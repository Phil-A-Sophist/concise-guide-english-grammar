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8C34" w14:textId="789C3C57" w:rsidR="00911B1C" w:rsidRPr="00911B1C" w:rsidRDefault="00343DCB" w:rsidP="00911B1C">
      <w:pPr>
        <w:pStyle w:val="Title"/>
        <w:rPr>
          <w:rFonts w:ascii="Arial Narrow" w:hAnsi="Arial Narrow"/>
          <w:sz w:val="24"/>
          <w:szCs w:val="24"/>
        </w:rPr>
      </w:pPr>
      <w:r w:rsidRPr="00911B1C">
        <w:rPr>
          <w:rFonts w:ascii="Arial Narrow" w:hAnsi="Arial Narrow"/>
          <w:sz w:val="24"/>
          <w:szCs w:val="24"/>
        </w:rPr>
        <w:t>ENGL 3110</w:t>
      </w:r>
      <w:r w:rsidR="00911B1C" w:rsidRPr="00911B1C">
        <w:rPr>
          <w:rFonts w:ascii="Arial Narrow" w:hAnsi="Arial Narrow"/>
          <w:sz w:val="24"/>
          <w:szCs w:val="24"/>
        </w:rPr>
        <w:t xml:space="preserve"> Fall 2025 Calendar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3600"/>
        <w:gridCol w:w="4230"/>
        <w:gridCol w:w="4050"/>
      </w:tblGrid>
      <w:tr w:rsidR="00BA0F22" w:rsidRPr="00911B1C" w14:paraId="3C51DC95" w14:textId="77777777" w:rsidTr="00232E80">
        <w:tc>
          <w:tcPr>
            <w:tcW w:w="1188" w:type="dxa"/>
          </w:tcPr>
          <w:p w14:paraId="46C1E820" w14:textId="1CC3BC1C" w:rsidR="00BA0F22" w:rsidRPr="00911B1C" w:rsidRDefault="00BA0F2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7F2E9A5" w14:textId="77777777" w:rsidR="00BA0F22" w:rsidRPr="00911B1C" w:rsidRDefault="00343DCB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4230" w:type="dxa"/>
          </w:tcPr>
          <w:p w14:paraId="5CFA267F" w14:textId="77777777" w:rsidR="00BA0F22" w:rsidRPr="00911B1C" w:rsidRDefault="00343DCB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4050" w:type="dxa"/>
          </w:tcPr>
          <w:p w14:paraId="03A3C1E3" w14:textId="77777777" w:rsidR="00BA0F22" w:rsidRPr="00911B1C" w:rsidRDefault="00343DCB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Friday</w:t>
            </w:r>
          </w:p>
        </w:tc>
      </w:tr>
      <w:tr w:rsidR="00BA0F22" w:rsidRPr="00911B1C" w14:paraId="130BBC94" w14:textId="77777777" w:rsidTr="00232E80">
        <w:tc>
          <w:tcPr>
            <w:tcW w:w="1188" w:type="dxa"/>
            <w:shd w:val="clear" w:color="auto" w:fill="EEECE1" w:themeFill="background2"/>
          </w:tcPr>
          <w:p w14:paraId="2B882608" w14:textId="77777777" w:rsidR="00BA0F22" w:rsidRPr="00911B1C" w:rsidRDefault="00343DC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</w:t>
            </w:r>
          </w:p>
        </w:tc>
        <w:tc>
          <w:tcPr>
            <w:tcW w:w="3600" w:type="dxa"/>
            <w:shd w:val="clear" w:color="auto" w:fill="EEECE1" w:themeFill="background2"/>
          </w:tcPr>
          <w:p w14:paraId="2127DBF2" w14:textId="77777777" w:rsidR="00BA0F22" w:rsidRPr="00911B1C" w:rsidRDefault="00343DC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25</w:t>
            </w:r>
          </w:p>
        </w:tc>
        <w:tc>
          <w:tcPr>
            <w:tcW w:w="4230" w:type="dxa"/>
            <w:shd w:val="clear" w:color="auto" w:fill="EEECE1" w:themeFill="background2"/>
          </w:tcPr>
          <w:p w14:paraId="112DA0FE" w14:textId="77777777" w:rsidR="00BA0F22" w:rsidRPr="00911B1C" w:rsidRDefault="00343DC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27</w:t>
            </w:r>
          </w:p>
        </w:tc>
        <w:tc>
          <w:tcPr>
            <w:tcW w:w="4050" w:type="dxa"/>
            <w:shd w:val="clear" w:color="auto" w:fill="EEECE1" w:themeFill="background2"/>
          </w:tcPr>
          <w:p w14:paraId="1E85EE17" w14:textId="77777777" w:rsidR="00BA0F22" w:rsidRPr="00911B1C" w:rsidRDefault="00343DC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29</w:t>
            </w:r>
          </w:p>
        </w:tc>
      </w:tr>
      <w:tr w:rsidR="003E5C3C" w:rsidRPr="00911B1C" w14:paraId="1BE1DB50" w14:textId="77777777" w:rsidTr="00232E80">
        <w:tc>
          <w:tcPr>
            <w:tcW w:w="1188" w:type="dxa"/>
          </w:tcPr>
          <w:p w14:paraId="444E3389" w14:textId="32B4F645" w:rsidR="003E5C3C" w:rsidRPr="00911B1C" w:rsidRDefault="00911B1C" w:rsidP="003E5C3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Unit One</w:t>
            </w:r>
            <w:r w:rsidR="00232E8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</w:tcPr>
          <w:p w14:paraId="595E2715" w14:textId="55F1B005" w:rsidR="003E5C3C" w:rsidRPr="00911B1C" w:rsidRDefault="003E5C3C" w:rsidP="003E5C3C">
            <w:pPr>
              <w:contextualSpacing/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 w:rsidR="004D407B"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"https://uccsoffice365-my.sharepoint.com/:p:/g/personal/phaisley_uccs_edu/EUg8gUrOuh5HlnGBm-YMPWkBP36-sy3-bbZ0Qt5XV7lddA?e=oWafSj"</w:instrText>
            </w:r>
            <w:r w:rsidRPr="00911B1C">
              <w:rPr>
                <w:rFonts w:ascii="Arial Narrow" w:hAnsi="Arial Narrow" w:cs="Arial"/>
                <w:sz w:val="24"/>
                <w:szCs w:val="24"/>
              </w:rPr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911B1C">
              <w:rPr>
                <w:rStyle w:val="Hyperlink"/>
                <w:rFonts w:ascii="Arial Narrow" w:hAnsi="Arial Narrow" w:cs="Arial"/>
                <w:sz w:val="24"/>
                <w:szCs w:val="24"/>
              </w:rPr>
              <w:t>PPT One</w:t>
            </w:r>
          </w:p>
          <w:p w14:paraId="0C0E23F4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1585FA85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  <w:proofErr w:type="gramStart"/>
            <w:r w:rsidRPr="00911B1C">
              <w:rPr>
                <w:rFonts w:ascii="Arial Narrow" w:hAnsi="Arial Narrow" w:cs="Arial"/>
                <w:sz w:val="24"/>
                <w:szCs w:val="24"/>
              </w:rPr>
              <w:t>Introductions</w:t>
            </w:r>
            <w:proofErr w:type="gramEnd"/>
          </w:p>
          <w:p w14:paraId="4FE8809B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071BEA56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bookmarkStart w:id="0" w:name="_Hlk171323124"/>
        <w:tc>
          <w:tcPr>
            <w:tcW w:w="4230" w:type="dxa"/>
          </w:tcPr>
          <w:p w14:paraId="259A8E4E" w14:textId="634FC683" w:rsidR="003E5C3C" w:rsidRPr="00911B1C" w:rsidRDefault="003E5C3C" w:rsidP="003E5C3C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 w:rsidR="00116DFD"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"https://uccsoffice365-my.sharepoint.com/:p:/g/personal/phaisley_uccs_edu/EaZWlTjN-8VKuRIsjzn8NLwBWJs0Fuhgp4-6W_aSPZyQeA?e=hUDLxU"</w:instrText>
            </w:r>
            <w:r w:rsidRPr="00911B1C">
              <w:rPr>
                <w:rFonts w:ascii="Arial Narrow" w:hAnsi="Arial Narrow" w:cs="Arial"/>
                <w:sz w:val="24"/>
                <w:szCs w:val="24"/>
              </w:rPr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911B1C">
              <w:rPr>
                <w:rStyle w:val="Hyperlink"/>
                <w:rFonts w:ascii="Arial Narrow" w:hAnsi="Arial Narrow" w:cs="Arial"/>
                <w:sz w:val="24"/>
                <w:szCs w:val="24"/>
              </w:rPr>
              <w:t>PPT Two</w:t>
            </w:r>
          </w:p>
          <w:p w14:paraId="35521191" w14:textId="77777777" w:rsidR="003E5C3C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2878A93D" w14:textId="77777777" w:rsidR="003E5C3C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One (Intro)</w:t>
            </w:r>
          </w:p>
          <w:p w14:paraId="38016087" w14:textId="77777777" w:rsidR="003E5C3C" w:rsidRPr="00911B1C" w:rsidRDefault="003E5C3C" w:rsidP="003E5C3C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6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One</w:t>
              </w:r>
            </w:hyperlink>
          </w:p>
          <w:p w14:paraId="27E0ECF1" w14:textId="77777777" w:rsidR="003E5C3C" w:rsidRPr="00911B1C" w:rsidRDefault="003E5C3C" w:rsidP="003E5C3C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1.</w:t>
            </w:r>
          </w:p>
          <w:bookmarkEnd w:id="0"/>
          <w:p w14:paraId="54F9975E" w14:textId="3CE1CF58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BFDC9B5" w14:textId="77777777" w:rsidR="002A1667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One</w:t>
            </w:r>
            <w:r w:rsidR="002A1667"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630DED9" w14:textId="4E9BD9C2" w:rsidR="003E5C3C" w:rsidRPr="00911B1C" w:rsidRDefault="002A1667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One = 10 pts (Letter of Introduction)</w:t>
            </w:r>
          </w:p>
        </w:tc>
      </w:tr>
      <w:tr w:rsidR="003E5C3C" w:rsidRPr="00911B1C" w14:paraId="657053E2" w14:textId="77777777" w:rsidTr="00232E80">
        <w:tc>
          <w:tcPr>
            <w:tcW w:w="1188" w:type="dxa"/>
            <w:shd w:val="clear" w:color="auto" w:fill="EEECE1" w:themeFill="background2"/>
          </w:tcPr>
          <w:p w14:paraId="42A7538B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2</w:t>
            </w:r>
          </w:p>
        </w:tc>
        <w:tc>
          <w:tcPr>
            <w:tcW w:w="3600" w:type="dxa"/>
            <w:shd w:val="clear" w:color="auto" w:fill="EEECE1" w:themeFill="background2"/>
          </w:tcPr>
          <w:p w14:paraId="283CE047" w14:textId="5C3EC7B6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01</w:t>
            </w:r>
          </w:p>
        </w:tc>
        <w:tc>
          <w:tcPr>
            <w:tcW w:w="4230" w:type="dxa"/>
            <w:shd w:val="clear" w:color="auto" w:fill="EEECE1" w:themeFill="background2"/>
          </w:tcPr>
          <w:p w14:paraId="4274C30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03</w:t>
            </w:r>
          </w:p>
        </w:tc>
        <w:tc>
          <w:tcPr>
            <w:tcW w:w="4050" w:type="dxa"/>
            <w:shd w:val="clear" w:color="auto" w:fill="EEECE1" w:themeFill="background2"/>
          </w:tcPr>
          <w:p w14:paraId="146AEF70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05</w:t>
            </w:r>
          </w:p>
        </w:tc>
      </w:tr>
      <w:tr w:rsidR="003E5C3C" w:rsidRPr="00911B1C" w14:paraId="0A316DDE" w14:textId="77777777" w:rsidTr="00232E80">
        <w:tc>
          <w:tcPr>
            <w:tcW w:w="1188" w:type="dxa"/>
          </w:tcPr>
          <w:p w14:paraId="214EE7C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B1EC5F6" w14:textId="09F6CDB8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Labor Day</w:t>
            </w:r>
          </w:p>
        </w:tc>
        <w:tc>
          <w:tcPr>
            <w:tcW w:w="4230" w:type="dxa"/>
          </w:tcPr>
          <w:p w14:paraId="56F316F3" w14:textId="02C5D47F" w:rsidR="00120CE4" w:rsidRPr="00386A08" w:rsidRDefault="00386A08" w:rsidP="00120CE4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"https://uccsoffice365-my.sharepoint.com/:p:/g/personal/phaisley_uccs_edu/EVfaJLuAmc5HqzFYq_66dsIBX3kSuw1xyBGcvQWA8X8P6g?e=rL2hgE"</w:instrText>
            </w:r>
            <w:r>
              <w:rPr>
                <w:rFonts w:ascii="Arial Narrow" w:hAnsi="Arial Narrow" w:cs="Arial"/>
                <w:sz w:val="24"/>
                <w:szCs w:val="24"/>
              </w:rPr>
            </w:r>
            <w:r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="00120CE4" w:rsidRPr="00386A08">
              <w:rPr>
                <w:rStyle w:val="Hyperlink"/>
                <w:rFonts w:ascii="Arial Narrow" w:hAnsi="Arial Narrow" w:cs="Arial"/>
                <w:sz w:val="24"/>
                <w:szCs w:val="24"/>
              </w:rPr>
              <w:t>Class PPT</w:t>
            </w:r>
          </w:p>
          <w:p w14:paraId="46C45632" w14:textId="34A2925C" w:rsidR="00120CE4" w:rsidRPr="00911B1C" w:rsidRDefault="00386A08" w:rsidP="00120CE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752BA7E8" w14:textId="77777777" w:rsidR="00120CE4" w:rsidRPr="00911B1C" w:rsidRDefault="00120CE4" w:rsidP="00120CE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Two (Morphology)</w:t>
            </w:r>
          </w:p>
          <w:p w14:paraId="26D57721" w14:textId="77777777" w:rsidR="00120CE4" w:rsidRPr="00911B1C" w:rsidRDefault="00120CE4" w:rsidP="00120CE4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7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Two</w:t>
              </w:r>
            </w:hyperlink>
          </w:p>
          <w:p w14:paraId="169D5433" w14:textId="6647EC9A" w:rsidR="003E5C3C" w:rsidRPr="00911B1C" w:rsidRDefault="00120CE4" w:rsidP="00120CE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5.</w:t>
            </w:r>
          </w:p>
        </w:tc>
        <w:tc>
          <w:tcPr>
            <w:tcW w:w="4050" w:type="dxa"/>
          </w:tcPr>
          <w:p w14:paraId="30EF431C" w14:textId="77777777" w:rsidR="003E5C3C" w:rsidRPr="00911B1C" w:rsidRDefault="00830CF8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Two</w:t>
            </w:r>
          </w:p>
          <w:p w14:paraId="2CB3D64F" w14:textId="65EE517A" w:rsidR="00163AB6" w:rsidRPr="00911B1C" w:rsidRDefault="00163AB6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Two = 10 pts Writing Revision</w:t>
            </w:r>
          </w:p>
        </w:tc>
      </w:tr>
      <w:tr w:rsidR="003E5C3C" w:rsidRPr="00911B1C" w14:paraId="3A80489B" w14:textId="77777777" w:rsidTr="00232E80">
        <w:tc>
          <w:tcPr>
            <w:tcW w:w="1188" w:type="dxa"/>
            <w:shd w:val="clear" w:color="auto" w:fill="EEECE1" w:themeFill="background2"/>
          </w:tcPr>
          <w:p w14:paraId="255096F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3</w:t>
            </w:r>
          </w:p>
        </w:tc>
        <w:tc>
          <w:tcPr>
            <w:tcW w:w="3600" w:type="dxa"/>
            <w:shd w:val="clear" w:color="auto" w:fill="EEECE1" w:themeFill="background2"/>
          </w:tcPr>
          <w:p w14:paraId="1FBC8036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08</w:t>
            </w:r>
          </w:p>
        </w:tc>
        <w:tc>
          <w:tcPr>
            <w:tcW w:w="4230" w:type="dxa"/>
            <w:shd w:val="clear" w:color="auto" w:fill="EEECE1" w:themeFill="background2"/>
          </w:tcPr>
          <w:p w14:paraId="1D8F627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10</w:t>
            </w:r>
          </w:p>
        </w:tc>
        <w:tc>
          <w:tcPr>
            <w:tcW w:w="4050" w:type="dxa"/>
            <w:shd w:val="clear" w:color="auto" w:fill="EEECE1" w:themeFill="background2"/>
          </w:tcPr>
          <w:p w14:paraId="20C1810B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12</w:t>
            </w:r>
          </w:p>
        </w:tc>
      </w:tr>
      <w:tr w:rsidR="003E5C3C" w:rsidRPr="00911B1C" w14:paraId="5DF87E62" w14:textId="77777777" w:rsidTr="00232E80">
        <w:tc>
          <w:tcPr>
            <w:tcW w:w="1188" w:type="dxa"/>
          </w:tcPr>
          <w:p w14:paraId="666E3254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57F68531" w14:textId="5A6E5F3E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8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Video PPT</w:t>
              </w:r>
            </w:hyperlink>
          </w:p>
          <w:p w14:paraId="27609C7E" w14:textId="2A0FC2FB" w:rsidR="009A33E1" w:rsidRDefault="005C7F74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9" w:history="1">
              <w:r w:rsidRPr="005C7F74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5DE60489" w14:textId="77777777" w:rsidR="005C7F74" w:rsidRPr="00911B1C" w:rsidRDefault="005C7F74" w:rsidP="009A33E1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06052A2" w14:textId="003202B6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T</w:t>
            </w:r>
            <w:r w:rsidR="00120CE4" w:rsidRPr="00911B1C">
              <w:rPr>
                <w:rFonts w:ascii="Arial Narrow" w:hAnsi="Arial Narrow" w:cs="Arial"/>
                <w:sz w:val="24"/>
                <w:szCs w:val="24"/>
              </w:rPr>
              <w:t>hree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(Parts of Speech)</w:t>
            </w:r>
          </w:p>
          <w:p w14:paraId="4A4EE7EB" w14:textId="77777777" w:rsidR="009A33E1" w:rsidRPr="00911B1C" w:rsidRDefault="009A33E1" w:rsidP="009A33E1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Phillip’s Video</w:t>
            </w:r>
          </w:p>
          <w:p w14:paraId="2C8DC06B" w14:textId="745D086B" w:rsidR="003E5C3C" w:rsidRPr="00911B1C" w:rsidRDefault="009A33E1" w:rsidP="00163A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1</w:t>
            </w:r>
          </w:p>
        </w:tc>
        <w:tc>
          <w:tcPr>
            <w:tcW w:w="4230" w:type="dxa"/>
          </w:tcPr>
          <w:p w14:paraId="415ECDF8" w14:textId="77777777" w:rsidR="00757F45" w:rsidRDefault="00B6225D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373728">
              <w:rPr>
                <w:rFonts w:ascii="Arial Narrow" w:hAnsi="Arial Narrow" w:cs="Arial"/>
                <w:sz w:val="24"/>
                <w:szCs w:val="24"/>
              </w:rPr>
              <w:t>Four</w:t>
            </w:r>
          </w:p>
          <w:p w14:paraId="009434C8" w14:textId="725BA892" w:rsidR="008157C9" w:rsidRPr="00911B1C" w:rsidRDefault="00B6225D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(Parts of Speech Continued)</w:t>
            </w:r>
          </w:p>
          <w:p w14:paraId="50B99E25" w14:textId="77777777" w:rsidR="008157C9" w:rsidRPr="00911B1C" w:rsidRDefault="008157C9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551BA508" w14:textId="41EF54D3" w:rsidR="00F92426" w:rsidRPr="00911B1C" w:rsidRDefault="00FF2C46" w:rsidP="008157C9">
            <w:pPr>
              <w:rPr>
                <w:rFonts w:ascii="Arial Narrow" w:hAnsi="Arial Narrow"/>
                <w:sz w:val="24"/>
                <w:szCs w:val="24"/>
              </w:rPr>
            </w:pPr>
            <w:hyperlink r:id="rId10" w:history="1">
              <w:r w:rsidRPr="00FF2C46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Sentence Labeling Activity</w:t>
              </w:r>
            </w:hyperlink>
          </w:p>
        </w:tc>
        <w:tc>
          <w:tcPr>
            <w:tcW w:w="4050" w:type="dxa"/>
          </w:tcPr>
          <w:p w14:paraId="66309760" w14:textId="0939BA2C" w:rsidR="002A1667" w:rsidRPr="00911B1C" w:rsidRDefault="002A1667" w:rsidP="002A1667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Quiz Three </w:t>
            </w:r>
          </w:p>
          <w:p w14:paraId="712C19F6" w14:textId="77777777" w:rsidR="002A1667" w:rsidRPr="00911B1C" w:rsidRDefault="002A1667" w:rsidP="002A1667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Three = 10 pts Writing Revision</w:t>
            </w:r>
          </w:p>
          <w:p w14:paraId="20970DC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5C3C" w:rsidRPr="00911B1C" w14:paraId="7450A0F3" w14:textId="77777777" w:rsidTr="00232E80">
        <w:tc>
          <w:tcPr>
            <w:tcW w:w="1188" w:type="dxa"/>
            <w:shd w:val="clear" w:color="auto" w:fill="EEECE1" w:themeFill="background2"/>
          </w:tcPr>
          <w:p w14:paraId="21154F71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4</w:t>
            </w:r>
          </w:p>
        </w:tc>
        <w:tc>
          <w:tcPr>
            <w:tcW w:w="3600" w:type="dxa"/>
            <w:shd w:val="clear" w:color="auto" w:fill="EEECE1" w:themeFill="background2"/>
          </w:tcPr>
          <w:p w14:paraId="499573B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15</w:t>
            </w:r>
          </w:p>
        </w:tc>
        <w:tc>
          <w:tcPr>
            <w:tcW w:w="4230" w:type="dxa"/>
            <w:shd w:val="clear" w:color="auto" w:fill="EEECE1" w:themeFill="background2"/>
          </w:tcPr>
          <w:p w14:paraId="0585599A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17</w:t>
            </w:r>
          </w:p>
        </w:tc>
        <w:tc>
          <w:tcPr>
            <w:tcW w:w="4050" w:type="dxa"/>
            <w:shd w:val="clear" w:color="auto" w:fill="EEECE1" w:themeFill="background2"/>
          </w:tcPr>
          <w:p w14:paraId="67CB10CE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19</w:t>
            </w:r>
          </w:p>
        </w:tc>
      </w:tr>
      <w:tr w:rsidR="009B4BB6" w:rsidRPr="00911B1C" w14:paraId="2AE4D755" w14:textId="77777777" w:rsidTr="00232E80">
        <w:tc>
          <w:tcPr>
            <w:tcW w:w="1188" w:type="dxa"/>
          </w:tcPr>
          <w:p w14:paraId="543B7C9E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3DFBDEE8" w14:textId="77777777" w:rsidR="009B4BB6" w:rsidRDefault="009B4BB6" w:rsidP="009B4BB6"/>
          <w:p w14:paraId="02A33B6F" w14:textId="17DE81A4" w:rsidR="009B4BB6" w:rsidRPr="00911B1C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F</w:t>
            </w:r>
            <w:r w:rsidR="00B6225D">
              <w:rPr>
                <w:rFonts w:ascii="Arial Narrow" w:hAnsi="Arial Narrow" w:cs="Arial"/>
                <w:sz w:val="24"/>
                <w:szCs w:val="24"/>
              </w:rPr>
              <w:t>ive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(Syntax)</w:t>
            </w:r>
          </w:p>
          <w:p w14:paraId="4B2BB9EF" w14:textId="77777777" w:rsidR="009B4BB6" w:rsidRPr="00911B1C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hyperlink r:id="rId11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Three</w:t>
              </w:r>
            </w:hyperlink>
          </w:p>
          <w:p w14:paraId="2F1C2E42" w14:textId="77777777" w:rsidR="00BD7D36" w:rsidRPr="00911B1C" w:rsidRDefault="009B4BB6" w:rsidP="00BD7D3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6.</w:t>
            </w:r>
          </w:p>
          <w:p w14:paraId="75F8467F" w14:textId="7AEF1E01" w:rsidR="009B4BB6" w:rsidRPr="008233F9" w:rsidRDefault="009B4BB6" w:rsidP="008233F9">
            <w:pPr>
              <w:pStyle w:val="ListParagraph"/>
              <w:numPr>
                <w:ilvl w:val="1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6.1 to 6.3</w:t>
            </w:r>
          </w:p>
          <w:p w14:paraId="5C55FBAE" w14:textId="68723D0D" w:rsidR="009B4BB6" w:rsidRDefault="009B4BB6" w:rsidP="00757F45">
            <w:pPr>
              <w:rPr>
                <w:rFonts w:ascii="Arial Narrow" w:hAnsi="Arial Narrow" w:cs="Arial"/>
                <w:sz w:val="24"/>
                <w:szCs w:val="24"/>
              </w:rPr>
            </w:pPr>
            <w:r w:rsidRPr="00885E8C">
              <w:rPr>
                <w:rFonts w:ascii="Arial Narrow" w:hAnsi="Arial Narrow" w:cs="Arial"/>
                <w:sz w:val="24"/>
                <w:szCs w:val="24"/>
              </w:rPr>
              <w:t>Play with Syntax Trees</w:t>
            </w:r>
          </w:p>
          <w:p w14:paraId="1E2B8F7D" w14:textId="3FF7555B" w:rsidR="00885E8C" w:rsidRPr="00885E8C" w:rsidRDefault="00885E8C" w:rsidP="00885E8C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See </w:t>
            </w:r>
            <w:hyperlink r:id="rId12" w:history="1">
              <w:r w:rsidRPr="00FF3031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Diagramming Resources</w:t>
              </w:r>
            </w:hyperlink>
            <w:r>
              <w:rPr>
                <w:rFonts w:ascii="Arial Narrow" w:hAnsi="Arial Narrow" w:cs="Arial"/>
                <w:sz w:val="24"/>
                <w:szCs w:val="24"/>
              </w:rPr>
              <w:t xml:space="preserve"> on Canvas</w:t>
            </w:r>
          </w:p>
          <w:p w14:paraId="09289A6F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ECA4989" w14:textId="77777777" w:rsidR="009B4BB6" w:rsidRDefault="009B4BB6" w:rsidP="009B4BB6"/>
          <w:p w14:paraId="3174184A" w14:textId="5857A736" w:rsidR="009B4BB6" w:rsidRPr="00911B1C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B6225D">
              <w:rPr>
                <w:rFonts w:ascii="Arial Narrow" w:hAnsi="Arial Narrow" w:cs="Arial"/>
                <w:sz w:val="24"/>
                <w:szCs w:val="24"/>
              </w:rPr>
              <w:t>Six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(Syntax)</w:t>
            </w:r>
          </w:p>
          <w:p w14:paraId="4DD48AC0" w14:textId="77777777" w:rsidR="009B4BB6" w:rsidRPr="00911B1C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13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Four</w:t>
              </w:r>
            </w:hyperlink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6DDBC69B" w14:textId="77777777" w:rsidR="009B4BB6" w:rsidRPr="00911B1C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6.</w:t>
            </w:r>
          </w:p>
          <w:p w14:paraId="235F26DD" w14:textId="77777777" w:rsidR="009B4BB6" w:rsidRPr="00911B1C" w:rsidRDefault="009B4BB6" w:rsidP="009B4BB6">
            <w:pPr>
              <w:pStyle w:val="ListParagraph"/>
              <w:numPr>
                <w:ilvl w:val="1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6.4 and 6.5</w:t>
            </w:r>
          </w:p>
          <w:p w14:paraId="725FC56F" w14:textId="77777777" w:rsidR="00FF3031" w:rsidRDefault="00FF3031" w:rsidP="00FF3031">
            <w:pPr>
              <w:rPr>
                <w:rFonts w:ascii="Arial Narrow" w:hAnsi="Arial Narrow" w:cs="Arial"/>
                <w:sz w:val="24"/>
                <w:szCs w:val="24"/>
              </w:rPr>
            </w:pPr>
            <w:r w:rsidRPr="00885E8C">
              <w:rPr>
                <w:rFonts w:ascii="Arial Narrow" w:hAnsi="Arial Narrow" w:cs="Arial"/>
                <w:sz w:val="24"/>
                <w:szCs w:val="24"/>
              </w:rPr>
              <w:t>Play with Syntax Trees</w:t>
            </w:r>
          </w:p>
          <w:p w14:paraId="5F26176D" w14:textId="77777777" w:rsidR="00FF3031" w:rsidRPr="00885E8C" w:rsidRDefault="00FF3031" w:rsidP="00FF3031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See </w:t>
            </w:r>
            <w:hyperlink r:id="rId14" w:history="1">
              <w:r w:rsidRPr="00FF3031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Diagramming Resources</w:t>
              </w:r>
            </w:hyperlink>
            <w:r>
              <w:rPr>
                <w:rFonts w:ascii="Arial Narrow" w:hAnsi="Arial Narrow" w:cs="Arial"/>
                <w:sz w:val="24"/>
                <w:szCs w:val="24"/>
              </w:rPr>
              <w:t xml:space="preserve"> on Canvas</w:t>
            </w:r>
          </w:p>
          <w:p w14:paraId="460107D9" w14:textId="77777777" w:rsidR="009B4BB6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5B9506A" w14:textId="40789FCA" w:rsidR="009413D4" w:rsidRPr="00911B1C" w:rsidRDefault="009413D4" w:rsidP="009B4BB6">
            <w:pPr>
              <w:rPr>
                <w:rFonts w:ascii="Arial Narrow" w:hAnsi="Arial Narrow"/>
                <w:sz w:val="24"/>
                <w:szCs w:val="24"/>
              </w:rPr>
            </w:pPr>
            <w:hyperlink r:id="rId15" w:history="1">
              <w:r w:rsidRPr="009413D4">
                <w:rPr>
                  <w:rStyle w:val="Hyperlink"/>
                  <w:rFonts w:ascii="Arial Narrow" w:hAnsi="Arial Narrow"/>
                  <w:sz w:val="24"/>
                  <w:szCs w:val="24"/>
                </w:rPr>
                <w:t>PPT</w:t>
              </w:r>
            </w:hyperlink>
          </w:p>
        </w:tc>
        <w:tc>
          <w:tcPr>
            <w:tcW w:w="4050" w:type="dxa"/>
          </w:tcPr>
          <w:p w14:paraId="51FFD66A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Quiz Four</w:t>
            </w:r>
          </w:p>
          <w:p w14:paraId="5ED18DD4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83AD862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Four = 10 pts Language Contact</w:t>
            </w:r>
          </w:p>
          <w:p w14:paraId="614EE645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B4BB6" w:rsidRPr="00911B1C" w14:paraId="6B3C4549" w14:textId="77777777" w:rsidTr="00232E80">
        <w:tc>
          <w:tcPr>
            <w:tcW w:w="1188" w:type="dxa"/>
            <w:shd w:val="clear" w:color="auto" w:fill="EEECE1" w:themeFill="background2"/>
          </w:tcPr>
          <w:p w14:paraId="2825B1CB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5</w:t>
            </w:r>
          </w:p>
        </w:tc>
        <w:tc>
          <w:tcPr>
            <w:tcW w:w="3600" w:type="dxa"/>
            <w:shd w:val="clear" w:color="auto" w:fill="EEECE1" w:themeFill="background2"/>
          </w:tcPr>
          <w:p w14:paraId="49229163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22</w:t>
            </w:r>
          </w:p>
        </w:tc>
        <w:tc>
          <w:tcPr>
            <w:tcW w:w="4230" w:type="dxa"/>
            <w:shd w:val="clear" w:color="auto" w:fill="EEECE1" w:themeFill="background2"/>
          </w:tcPr>
          <w:p w14:paraId="4E30583C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24</w:t>
            </w:r>
          </w:p>
        </w:tc>
        <w:tc>
          <w:tcPr>
            <w:tcW w:w="4050" w:type="dxa"/>
            <w:shd w:val="clear" w:color="auto" w:fill="EEECE1" w:themeFill="background2"/>
          </w:tcPr>
          <w:p w14:paraId="2FB5C466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26</w:t>
            </w:r>
          </w:p>
        </w:tc>
      </w:tr>
      <w:tr w:rsidR="005F0348" w:rsidRPr="00911B1C" w14:paraId="398DF07F" w14:textId="77777777" w:rsidTr="006D1FD5">
        <w:tc>
          <w:tcPr>
            <w:tcW w:w="1188" w:type="dxa"/>
          </w:tcPr>
          <w:p w14:paraId="023ADF42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2793A372" w14:textId="0659A561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One Study Guide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65F2164B" w14:textId="382A4026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One</w:t>
            </w:r>
          </w:p>
        </w:tc>
        <w:tc>
          <w:tcPr>
            <w:tcW w:w="4050" w:type="dxa"/>
          </w:tcPr>
          <w:p w14:paraId="134E2FD6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F0348" w:rsidRPr="00911B1C" w14:paraId="1FF2EE8A" w14:textId="77777777" w:rsidTr="00232E80">
        <w:tc>
          <w:tcPr>
            <w:tcW w:w="1188" w:type="dxa"/>
            <w:shd w:val="clear" w:color="auto" w:fill="EEECE1" w:themeFill="background2"/>
          </w:tcPr>
          <w:p w14:paraId="1550041E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6</w:t>
            </w:r>
          </w:p>
        </w:tc>
        <w:tc>
          <w:tcPr>
            <w:tcW w:w="3600" w:type="dxa"/>
            <w:shd w:val="clear" w:color="auto" w:fill="EEECE1" w:themeFill="background2"/>
          </w:tcPr>
          <w:p w14:paraId="39BAAD6B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29</w:t>
            </w:r>
          </w:p>
        </w:tc>
        <w:tc>
          <w:tcPr>
            <w:tcW w:w="4230" w:type="dxa"/>
            <w:shd w:val="clear" w:color="auto" w:fill="EEECE1" w:themeFill="background2"/>
          </w:tcPr>
          <w:p w14:paraId="499BB664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01</w:t>
            </w:r>
          </w:p>
        </w:tc>
        <w:tc>
          <w:tcPr>
            <w:tcW w:w="4050" w:type="dxa"/>
            <w:shd w:val="clear" w:color="auto" w:fill="EEECE1" w:themeFill="background2"/>
          </w:tcPr>
          <w:p w14:paraId="75B0EFF8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03</w:t>
            </w:r>
          </w:p>
        </w:tc>
      </w:tr>
      <w:tr w:rsidR="008A3063" w:rsidRPr="00911B1C" w14:paraId="2F8F567B" w14:textId="77777777" w:rsidTr="00E830F9">
        <w:tc>
          <w:tcPr>
            <w:tcW w:w="1188" w:type="dxa"/>
          </w:tcPr>
          <w:p w14:paraId="45B5D7E9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76133FF7" w14:textId="77777777" w:rsidR="00E830F9" w:rsidRPr="00911B1C" w:rsidRDefault="00E830F9" w:rsidP="00E830F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S</w:t>
            </w:r>
            <w:r>
              <w:rPr>
                <w:rFonts w:ascii="Arial Narrow" w:hAnsi="Arial Narrow" w:cs="Arial"/>
                <w:sz w:val="24"/>
                <w:szCs w:val="24"/>
              </w:rPr>
              <w:t>even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(Sentence Patterns)</w:t>
            </w:r>
          </w:p>
          <w:p w14:paraId="5B89E3B6" w14:textId="77777777" w:rsidR="00E830F9" w:rsidRPr="00911B1C" w:rsidRDefault="00E830F9" w:rsidP="00E830F9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2</w:t>
            </w:r>
          </w:p>
          <w:p w14:paraId="53F1960E" w14:textId="77777777" w:rsidR="00E830F9" w:rsidRPr="00911B1C" w:rsidRDefault="00E830F9" w:rsidP="00E830F9">
            <w:pPr>
              <w:pStyle w:val="ListParagraph"/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p. 17-24</w:t>
            </w:r>
          </w:p>
          <w:p w14:paraId="6C28CCD3" w14:textId="6D7BA7C3" w:rsidR="008A3063" w:rsidRPr="00911B1C" w:rsidRDefault="008A3063" w:rsidP="008A3063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8D618B3" w14:textId="3EEC7026" w:rsidR="00E830F9" w:rsidRPr="00911B1C" w:rsidRDefault="00E830F9" w:rsidP="00E830F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Eight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(Diagramming Practice) </w:t>
            </w:r>
          </w:p>
          <w:p w14:paraId="7446A9EB" w14:textId="77777777" w:rsidR="008A3063" w:rsidRPr="00911B1C" w:rsidRDefault="008A3063" w:rsidP="00E830F9">
            <w:pPr>
              <w:pStyle w:val="ListParagraph"/>
              <w:spacing w:after="160" w:line="254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C367569" w14:textId="762BFE7B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Five</w:t>
            </w:r>
          </w:p>
          <w:p w14:paraId="39336975" w14:textId="77777777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461858C" w14:textId="77777777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Five = 10 points</w:t>
            </w:r>
          </w:p>
          <w:p w14:paraId="55F19288" w14:textId="2C4D0FBF" w:rsidR="008A3063" w:rsidRPr="00911B1C" w:rsidRDefault="00FE6075" w:rsidP="00FE607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Chapter</w:t>
            </w:r>
          </w:p>
        </w:tc>
      </w:tr>
      <w:tr w:rsidR="008A3063" w:rsidRPr="00911B1C" w14:paraId="3791308D" w14:textId="77777777" w:rsidTr="00232E80">
        <w:tc>
          <w:tcPr>
            <w:tcW w:w="1188" w:type="dxa"/>
            <w:shd w:val="clear" w:color="auto" w:fill="EEECE1" w:themeFill="background2"/>
          </w:tcPr>
          <w:p w14:paraId="28F575D1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7</w:t>
            </w:r>
          </w:p>
        </w:tc>
        <w:tc>
          <w:tcPr>
            <w:tcW w:w="3600" w:type="dxa"/>
            <w:shd w:val="clear" w:color="auto" w:fill="EEECE1" w:themeFill="background2"/>
          </w:tcPr>
          <w:p w14:paraId="6BB59130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06</w:t>
            </w:r>
          </w:p>
        </w:tc>
        <w:tc>
          <w:tcPr>
            <w:tcW w:w="4230" w:type="dxa"/>
            <w:shd w:val="clear" w:color="auto" w:fill="EEECE1" w:themeFill="background2"/>
          </w:tcPr>
          <w:p w14:paraId="2F8FDC78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08</w:t>
            </w:r>
          </w:p>
        </w:tc>
        <w:tc>
          <w:tcPr>
            <w:tcW w:w="4050" w:type="dxa"/>
            <w:shd w:val="clear" w:color="auto" w:fill="EEECE1" w:themeFill="background2"/>
          </w:tcPr>
          <w:p w14:paraId="3D09AF27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10</w:t>
            </w:r>
          </w:p>
        </w:tc>
      </w:tr>
      <w:tr w:rsidR="00A3794B" w:rsidRPr="00911B1C" w14:paraId="31D4F666" w14:textId="77777777" w:rsidTr="00232E80">
        <w:tc>
          <w:tcPr>
            <w:tcW w:w="1188" w:type="dxa"/>
          </w:tcPr>
          <w:p w14:paraId="580072B4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770C27B" w14:textId="77777777" w:rsidR="00C03F2D" w:rsidRDefault="00C03F2D" w:rsidP="00A379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D60BF95" w14:textId="68A04480" w:rsidR="00A3794B" w:rsidRPr="00911B1C" w:rsidRDefault="00A3794B" w:rsidP="00A379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E830F9">
              <w:rPr>
                <w:rFonts w:ascii="Arial Narrow" w:hAnsi="Arial Narrow" w:cs="Arial"/>
                <w:sz w:val="24"/>
                <w:szCs w:val="24"/>
              </w:rPr>
              <w:t xml:space="preserve">Nine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>(Optional Adverbials)</w:t>
            </w:r>
          </w:p>
          <w:p w14:paraId="23A2741F" w14:textId="77777777" w:rsidR="00A3794B" w:rsidRPr="00911B1C" w:rsidRDefault="00A3794B" w:rsidP="00A3794B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2</w:t>
            </w:r>
          </w:p>
          <w:p w14:paraId="2A4D9D8F" w14:textId="77777777" w:rsidR="00A3794B" w:rsidRPr="00911B1C" w:rsidRDefault="00A3794B" w:rsidP="00A3794B">
            <w:pPr>
              <w:pStyle w:val="ListParagraph"/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proofErr w:type="gramStart"/>
            <w:r w:rsidRPr="00911B1C">
              <w:rPr>
                <w:rFonts w:ascii="Arial Narrow" w:hAnsi="Arial Narrow" w:cs="Arial"/>
                <w:sz w:val="24"/>
                <w:szCs w:val="24"/>
              </w:rPr>
              <w:t>p. 25</w:t>
            </w:r>
            <w:proofErr w:type="gramEnd"/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-32 </w:t>
            </w:r>
          </w:p>
          <w:p w14:paraId="7EA237AF" w14:textId="77777777" w:rsidR="00A3794B" w:rsidRPr="00911B1C" w:rsidRDefault="00A3794B" w:rsidP="00A3794B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6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Sentence Labeling Practice</w:t>
              </w:r>
            </w:hyperlink>
          </w:p>
          <w:p w14:paraId="243D494C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CCCF8F3" w14:textId="77777777" w:rsidR="00806758" w:rsidRPr="00911B1C" w:rsidRDefault="00806758" w:rsidP="00806758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E773287" w14:textId="77777777" w:rsidR="00806758" w:rsidRPr="00911B1C" w:rsidRDefault="00806758" w:rsidP="00806758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>Ten</w:t>
            </w:r>
          </w:p>
          <w:p w14:paraId="3DDA6459" w14:textId="77777777" w:rsidR="00806758" w:rsidRPr="00911B1C" w:rsidRDefault="00806758" w:rsidP="00806758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(Subordination &amp; Coordination)</w:t>
            </w:r>
          </w:p>
          <w:p w14:paraId="7E48752F" w14:textId="77777777" w:rsidR="00806758" w:rsidRPr="00911B1C" w:rsidRDefault="00806758" w:rsidP="00806758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CC47786" w14:textId="77777777" w:rsidR="00806758" w:rsidRPr="00911B1C" w:rsidRDefault="00806758" w:rsidP="00806758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4.</w:t>
            </w:r>
          </w:p>
          <w:p w14:paraId="01661EE5" w14:textId="77777777" w:rsidR="00A3794B" w:rsidRPr="00911B1C" w:rsidRDefault="00A3794B" w:rsidP="00A3794B">
            <w:pPr>
              <w:spacing w:after="160" w:line="254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</w:p>
          <w:p w14:paraId="5E319D48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AB2F9DE" w14:textId="5D80AF4C" w:rsidR="006B46A8" w:rsidRPr="00911B1C" w:rsidRDefault="006B46A8" w:rsidP="006B46A8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Six</w:t>
            </w:r>
          </w:p>
          <w:p w14:paraId="17CDB930" w14:textId="77777777" w:rsidR="006B46A8" w:rsidRPr="00911B1C" w:rsidRDefault="006B46A8" w:rsidP="006B46A8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285228CD" w14:textId="3F28B5A8" w:rsidR="006B46A8" w:rsidRPr="00911B1C" w:rsidRDefault="006B46A8" w:rsidP="006B46A8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Six = 10 pts</w:t>
            </w:r>
          </w:p>
          <w:p w14:paraId="266D91BA" w14:textId="32569735" w:rsidR="006B46A8" w:rsidRPr="00911B1C" w:rsidRDefault="006B46A8" w:rsidP="006B46A8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7.</w:t>
            </w:r>
          </w:p>
          <w:p w14:paraId="547C5207" w14:textId="77777777" w:rsidR="006B46A8" w:rsidRPr="00911B1C" w:rsidRDefault="006B46A8" w:rsidP="006B46A8">
            <w:pPr>
              <w:pStyle w:val="ListParagraph"/>
              <w:numPr>
                <w:ilvl w:val="1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158-171</w:t>
            </w:r>
          </w:p>
          <w:p w14:paraId="306BC799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A3794B" w:rsidRPr="00911B1C" w14:paraId="252793FB" w14:textId="77777777" w:rsidTr="00232E80">
        <w:tc>
          <w:tcPr>
            <w:tcW w:w="1188" w:type="dxa"/>
            <w:shd w:val="clear" w:color="auto" w:fill="EEECE1" w:themeFill="background2"/>
          </w:tcPr>
          <w:p w14:paraId="51FD7B46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8</w:t>
            </w:r>
          </w:p>
        </w:tc>
        <w:tc>
          <w:tcPr>
            <w:tcW w:w="3600" w:type="dxa"/>
            <w:shd w:val="clear" w:color="auto" w:fill="EEECE1" w:themeFill="background2"/>
          </w:tcPr>
          <w:p w14:paraId="046F0C91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13</w:t>
            </w:r>
          </w:p>
        </w:tc>
        <w:tc>
          <w:tcPr>
            <w:tcW w:w="4230" w:type="dxa"/>
            <w:shd w:val="clear" w:color="auto" w:fill="EEECE1" w:themeFill="background2"/>
          </w:tcPr>
          <w:p w14:paraId="3341CBE0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15</w:t>
            </w:r>
          </w:p>
        </w:tc>
        <w:tc>
          <w:tcPr>
            <w:tcW w:w="4050" w:type="dxa"/>
            <w:shd w:val="clear" w:color="auto" w:fill="EEECE1" w:themeFill="background2"/>
          </w:tcPr>
          <w:p w14:paraId="7E3728DD" w14:textId="77777777" w:rsidR="00A3794B" w:rsidRPr="00911B1C" w:rsidRDefault="00A3794B" w:rsidP="00A3794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17</w:t>
            </w:r>
          </w:p>
        </w:tc>
      </w:tr>
      <w:tr w:rsidR="0028557E" w:rsidRPr="00911B1C" w14:paraId="492D28C4" w14:textId="77777777" w:rsidTr="006D1FD5">
        <w:tc>
          <w:tcPr>
            <w:tcW w:w="1188" w:type="dxa"/>
          </w:tcPr>
          <w:p w14:paraId="7A64DB06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0A336307" w14:textId="13F59711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Study Guide for Exam Two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706AC21B" w14:textId="4FB12AFC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Two</w:t>
            </w:r>
          </w:p>
        </w:tc>
        <w:tc>
          <w:tcPr>
            <w:tcW w:w="4050" w:type="dxa"/>
          </w:tcPr>
          <w:p w14:paraId="4AA57959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8557E" w:rsidRPr="00911B1C" w14:paraId="46883A40" w14:textId="77777777" w:rsidTr="00232E80">
        <w:tc>
          <w:tcPr>
            <w:tcW w:w="1188" w:type="dxa"/>
            <w:shd w:val="clear" w:color="auto" w:fill="EEECE1" w:themeFill="background2"/>
          </w:tcPr>
          <w:p w14:paraId="6481D472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9</w:t>
            </w:r>
          </w:p>
        </w:tc>
        <w:tc>
          <w:tcPr>
            <w:tcW w:w="3600" w:type="dxa"/>
            <w:shd w:val="clear" w:color="auto" w:fill="EEECE1" w:themeFill="background2"/>
          </w:tcPr>
          <w:p w14:paraId="63C0132C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20</w:t>
            </w:r>
          </w:p>
        </w:tc>
        <w:tc>
          <w:tcPr>
            <w:tcW w:w="4230" w:type="dxa"/>
            <w:shd w:val="clear" w:color="auto" w:fill="EEECE1" w:themeFill="background2"/>
          </w:tcPr>
          <w:p w14:paraId="5AAC5F31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22</w:t>
            </w:r>
          </w:p>
        </w:tc>
        <w:tc>
          <w:tcPr>
            <w:tcW w:w="4050" w:type="dxa"/>
            <w:shd w:val="clear" w:color="auto" w:fill="EEECE1" w:themeFill="background2"/>
          </w:tcPr>
          <w:p w14:paraId="21CCBD55" w14:textId="77777777" w:rsidR="0028557E" w:rsidRPr="00911B1C" w:rsidRDefault="0028557E" w:rsidP="0028557E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24</w:t>
            </w:r>
          </w:p>
        </w:tc>
      </w:tr>
      <w:tr w:rsidR="00D12A44" w:rsidRPr="00911B1C" w14:paraId="1A33DE0D" w14:textId="77777777" w:rsidTr="00E830F9">
        <w:tc>
          <w:tcPr>
            <w:tcW w:w="1188" w:type="dxa"/>
          </w:tcPr>
          <w:p w14:paraId="732F70F4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FDE9D9" w:themeFill="accent6" w:themeFillTint="33"/>
          </w:tcPr>
          <w:p w14:paraId="74CD5DB1" w14:textId="77777777" w:rsidR="00E830F9" w:rsidRDefault="00E830F9" w:rsidP="00E830F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Application Essay One Due </w:t>
            </w:r>
          </w:p>
          <w:p w14:paraId="05903582" w14:textId="77777777" w:rsidR="00E830F9" w:rsidRDefault="00E830F9" w:rsidP="00E830F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Application Day</w:t>
            </w:r>
          </w:p>
          <w:p w14:paraId="0861666A" w14:textId="77777777" w:rsidR="00E830F9" w:rsidRPr="00911B1C" w:rsidRDefault="00E830F9" w:rsidP="00E830F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1D3991F3" w14:textId="77777777" w:rsidR="005A1835" w:rsidRDefault="005A1835" w:rsidP="00E830F9">
            <w:pPr>
              <w:spacing w:after="160" w:line="254" w:lineRule="auto"/>
              <w:contextualSpacing/>
            </w:pPr>
          </w:p>
          <w:p w14:paraId="4AFDDAC2" w14:textId="418B6F4C" w:rsidR="00E830F9" w:rsidRPr="00911B1C" w:rsidRDefault="00E830F9" w:rsidP="00E830F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hyperlink r:id="rId17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Grammar LARP</w:t>
              </w:r>
            </w:hyperlink>
          </w:p>
          <w:p w14:paraId="07BE30FA" w14:textId="77777777" w:rsidR="00E830F9" w:rsidRPr="00911B1C" w:rsidRDefault="00E830F9" w:rsidP="00E830F9">
            <w:pPr>
              <w:spacing w:after="160" w:line="254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  <w:hyperlink r:id="rId18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Praxis Overview</w:t>
              </w:r>
            </w:hyperlink>
          </w:p>
          <w:p w14:paraId="7E0D3A52" w14:textId="26699AE6" w:rsidR="00D12A44" w:rsidRPr="00911B1C" w:rsidRDefault="00E830F9" w:rsidP="00E830F9">
            <w:pPr>
              <w:rPr>
                <w:rFonts w:ascii="Arial Narrow" w:hAnsi="Arial Narrow"/>
                <w:sz w:val="24"/>
                <w:szCs w:val="24"/>
              </w:rPr>
            </w:pPr>
            <w:hyperlink r:id="rId19" w:history="1">
              <w:r w:rsidRPr="00911B1C">
                <w:rPr>
                  <w:rStyle w:val="Hyperlink"/>
                  <w:rFonts w:ascii="Arial Narrow" w:hAnsi="Arial Narrow"/>
                  <w:sz w:val="24"/>
                  <w:szCs w:val="24"/>
                </w:rPr>
                <w:t>Morphology Play</w:t>
              </w:r>
            </w:hyperlink>
          </w:p>
        </w:tc>
        <w:tc>
          <w:tcPr>
            <w:tcW w:w="4230" w:type="dxa"/>
          </w:tcPr>
          <w:p w14:paraId="38830104" w14:textId="77777777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4CAC3DB" w14:textId="11775C81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F73065">
              <w:rPr>
                <w:rFonts w:ascii="Arial Narrow" w:hAnsi="Arial Narrow" w:cs="Arial"/>
                <w:sz w:val="24"/>
                <w:szCs w:val="24"/>
              </w:rPr>
              <w:t>Eleven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(Verb Phrases)</w:t>
            </w:r>
          </w:p>
          <w:p w14:paraId="41C87463" w14:textId="77777777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3. (16) Verb Phrases</w:t>
            </w:r>
          </w:p>
          <w:p w14:paraId="4225CCE9" w14:textId="77777777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F32E368" w14:textId="77777777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E4AE1AD" w14:textId="77777777" w:rsidR="00D12A44" w:rsidRPr="00911B1C" w:rsidRDefault="00D12A44" w:rsidP="00D12A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Bonus Seven = 10 pts (Verb Phrases)</w:t>
            </w:r>
          </w:p>
          <w:p w14:paraId="5C835B64" w14:textId="39C07BF8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Ch 7 Pages 171-206</w:t>
            </w:r>
          </w:p>
        </w:tc>
        <w:tc>
          <w:tcPr>
            <w:tcW w:w="4050" w:type="dxa"/>
          </w:tcPr>
          <w:p w14:paraId="13C78BBD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lastRenderedPageBreak/>
              <w:t>Quiz Seven</w:t>
            </w:r>
          </w:p>
          <w:p w14:paraId="1B615474" w14:textId="3BEF7EEA" w:rsidR="004C6892" w:rsidRPr="00911B1C" w:rsidRDefault="004C6892" w:rsidP="004C6892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Seven = 10 pts (Verb Phrases)</w:t>
            </w:r>
          </w:p>
          <w:p w14:paraId="3655F20E" w14:textId="7454677F" w:rsidR="00D12A44" w:rsidRPr="00911B1C" w:rsidRDefault="004C6892" w:rsidP="004C6892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Ch 7 Pages 171-206</w:t>
            </w:r>
          </w:p>
        </w:tc>
      </w:tr>
      <w:tr w:rsidR="00D12A44" w:rsidRPr="00911B1C" w14:paraId="49B17403" w14:textId="77777777" w:rsidTr="00232E80">
        <w:tc>
          <w:tcPr>
            <w:tcW w:w="1188" w:type="dxa"/>
            <w:shd w:val="clear" w:color="auto" w:fill="EEECE1" w:themeFill="background2"/>
          </w:tcPr>
          <w:p w14:paraId="52DA5FD4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lastRenderedPageBreak/>
              <w:t>Week 10</w:t>
            </w:r>
          </w:p>
        </w:tc>
        <w:tc>
          <w:tcPr>
            <w:tcW w:w="3600" w:type="dxa"/>
            <w:shd w:val="clear" w:color="auto" w:fill="EEECE1" w:themeFill="background2"/>
          </w:tcPr>
          <w:p w14:paraId="1E9B3051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27</w:t>
            </w:r>
          </w:p>
        </w:tc>
        <w:tc>
          <w:tcPr>
            <w:tcW w:w="4230" w:type="dxa"/>
            <w:shd w:val="clear" w:color="auto" w:fill="EEECE1" w:themeFill="background2"/>
          </w:tcPr>
          <w:p w14:paraId="42996745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29</w:t>
            </w:r>
          </w:p>
        </w:tc>
        <w:tc>
          <w:tcPr>
            <w:tcW w:w="4050" w:type="dxa"/>
            <w:shd w:val="clear" w:color="auto" w:fill="EEECE1" w:themeFill="background2"/>
          </w:tcPr>
          <w:p w14:paraId="121BA5B9" w14:textId="77777777" w:rsidR="00D12A44" w:rsidRPr="00911B1C" w:rsidRDefault="00D12A44" w:rsidP="00D12A4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31</w:t>
            </w:r>
          </w:p>
        </w:tc>
      </w:tr>
      <w:tr w:rsidR="009116B6" w:rsidRPr="00911B1C" w14:paraId="3A581623" w14:textId="77777777" w:rsidTr="00232E80">
        <w:tc>
          <w:tcPr>
            <w:tcW w:w="1188" w:type="dxa"/>
          </w:tcPr>
          <w:p w14:paraId="37BC6DB5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0B9F18B6" w14:textId="77777777" w:rsidR="009116B6" w:rsidRPr="00911B1C" w:rsidRDefault="009116B6" w:rsidP="009116B6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645DA498" w14:textId="2B603881" w:rsidR="009116B6" w:rsidRPr="00911B1C" w:rsidRDefault="009116B6" w:rsidP="009116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710EE9">
              <w:rPr>
                <w:rFonts w:ascii="Arial Narrow" w:hAnsi="Arial Narrow" w:cs="Arial"/>
                <w:sz w:val="24"/>
                <w:szCs w:val="24"/>
              </w:rPr>
              <w:t>Eleven</w:t>
            </w:r>
          </w:p>
          <w:p w14:paraId="7780581F" w14:textId="77777777" w:rsidR="009116B6" w:rsidRPr="00911B1C" w:rsidRDefault="009116B6" w:rsidP="009116B6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Passive Voice</w:t>
            </w:r>
          </w:p>
          <w:p w14:paraId="52C991B1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C075B87" w14:textId="77777777" w:rsidR="009116B6" w:rsidRPr="00911B1C" w:rsidRDefault="009116B6" w:rsidP="009116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14F356A" w14:textId="60AB4DE7" w:rsidR="009116B6" w:rsidRPr="00911B1C" w:rsidRDefault="009116B6" w:rsidP="009116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T</w:t>
            </w:r>
            <w:r w:rsidR="00710EE9">
              <w:rPr>
                <w:rFonts w:ascii="Arial Narrow" w:hAnsi="Arial Narrow" w:cs="Arial"/>
                <w:sz w:val="24"/>
                <w:szCs w:val="24"/>
              </w:rPr>
              <w:t>welve</w:t>
            </w:r>
          </w:p>
          <w:p w14:paraId="66C10882" w14:textId="77777777" w:rsidR="009116B6" w:rsidRPr="00911B1C" w:rsidRDefault="009116B6" w:rsidP="009116B6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Modals and Diagramming</w:t>
            </w:r>
          </w:p>
          <w:p w14:paraId="16705DBD" w14:textId="77777777" w:rsidR="009116B6" w:rsidRPr="00911B1C" w:rsidRDefault="009116B6" w:rsidP="009116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FC8CE75" w14:textId="77777777" w:rsidR="009116B6" w:rsidRPr="00911B1C" w:rsidRDefault="009116B6" w:rsidP="009116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9E72472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12D4494" w14:textId="77777777" w:rsidR="009116B6" w:rsidRPr="00911B1C" w:rsidRDefault="009E0A1E" w:rsidP="009116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Eight</w:t>
            </w:r>
          </w:p>
          <w:p w14:paraId="536DE787" w14:textId="148F05F4" w:rsidR="009E0A1E" w:rsidRPr="00911B1C" w:rsidRDefault="009E0A1E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116B6" w:rsidRPr="00911B1C" w14:paraId="4CFD7072" w14:textId="77777777" w:rsidTr="00232E80">
        <w:tc>
          <w:tcPr>
            <w:tcW w:w="1188" w:type="dxa"/>
            <w:shd w:val="clear" w:color="auto" w:fill="EEECE1" w:themeFill="background2"/>
          </w:tcPr>
          <w:p w14:paraId="60560C5D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11</w:t>
            </w:r>
          </w:p>
        </w:tc>
        <w:tc>
          <w:tcPr>
            <w:tcW w:w="3600" w:type="dxa"/>
            <w:shd w:val="clear" w:color="auto" w:fill="EEECE1" w:themeFill="background2"/>
          </w:tcPr>
          <w:p w14:paraId="602528D8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03</w:t>
            </w:r>
          </w:p>
        </w:tc>
        <w:tc>
          <w:tcPr>
            <w:tcW w:w="4230" w:type="dxa"/>
            <w:shd w:val="clear" w:color="auto" w:fill="EEECE1" w:themeFill="background2"/>
          </w:tcPr>
          <w:p w14:paraId="0C9CD73D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05</w:t>
            </w:r>
          </w:p>
        </w:tc>
        <w:tc>
          <w:tcPr>
            <w:tcW w:w="4050" w:type="dxa"/>
            <w:shd w:val="clear" w:color="auto" w:fill="EEECE1" w:themeFill="background2"/>
          </w:tcPr>
          <w:p w14:paraId="77FA00CB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07</w:t>
            </w:r>
          </w:p>
        </w:tc>
      </w:tr>
      <w:tr w:rsidR="009116B6" w:rsidRPr="00911B1C" w14:paraId="5001F5BA" w14:textId="77777777" w:rsidTr="006D1FD5">
        <w:tc>
          <w:tcPr>
            <w:tcW w:w="1188" w:type="dxa"/>
          </w:tcPr>
          <w:p w14:paraId="31CF9344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035166FB" w14:textId="6BE0D72D" w:rsidR="009116B6" w:rsidRPr="00911B1C" w:rsidRDefault="00B30237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Three Study Guide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64E86567" w14:textId="2125087A" w:rsidR="009116B6" w:rsidRPr="00911B1C" w:rsidRDefault="0066726D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Three</w:t>
            </w:r>
          </w:p>
        </w:tc>
        <w:tc>
          <w:tcPr>
            <w:tcW w:w="4050" w:type="dxa"/>
          </w:tcPr>
          <w:p w14:paraId="4286FF6E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116B6" w:rsidRPr="00911B1C" w14:paraId="71DB1F9F" w14:textId="77777777" w:rsidTr="00232E80">
        <w:tc>
          <w:tcPr>
            <w:tcW w:w="1188" w:type="dxa"/>
            <w:shd w:val="clear" w:color="auto" w:fill="EEECE1" w:themeFill="background2"/>
          </w:tcPr>
          <w:p w14:paraId="763CC772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12</w:t>
            </w:r>
          </w:p>
        </w:tc>
        <w:tc>
          <w:tcPr>
            <w:tcW w:w="3600" w:type="dxa"/>
            <w:shd w:val="clear" w:color="auto" w:fill="EEECE1" w:themeFill="background2"/>
          </w:tcPr>
          <w:p w14:paraId="14BC4951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10</w:t>
            </w:r>
          </w:p>
        </w:tc>
        <w:tc>
          <w:tcPr>
            <w:tcW w:w="4230" w:type="dxa"/>
            <w:shd w:val="clear" w:color="auto" w:fill="EEECE1" w:themeFill="background2"/>
          </w:tcPr>
          <w:p w14:paraId="1655674B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12</w:t>
            </w:r>
          </w:p>
        </w:tc>
        <w:tc>
          <w:tcPr>
            <w:tcW w:w="4050" w:type="dxa"/>
            <w:shd w:val="clear" w:color="auto" w:fill="EEECE1" w:themeFill="background2"/>
          </w:tcPr>
          <w:p w14:paraId="65686AEE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14</w:t>
            </w:r>
          </w:p>
        </w:tc>
      </w:tr>
      <w:tr w:rsidR="009116B6" w:rsidRPr="00911B1C" w14:paraId="7862168E" w14:textId="77777777" w:rsidTr="005927D0">
        <w:tc>
          <w:tcPr>
            <w:tcW w:w="1188" w:type="dxa"/>
          </w:tcPr>
          <w:p w14:paraId="7E591DEE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FDE9D9" w:themeFill="accent6" w:themeFillTint="33"/>
          </w:tcPr>
          <w:p w14:paraId="2C471EA8" w14:textId="77777777" w:rsidR="00F2024B" w:rsidRDefault="00F2024B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 xml:space="preserve">Application Essay Two Due </w:t>
            </w:r>
          </w:p>
          <w:p w14:paraId="42078DE5" w14:textId="77777777" w:rsidR="00F2024B" w:rsidRDefault="00F2024B" w:rsidP="009116B6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4E3D5F5" w14:textId="3F6FE095" w:rsidR="009116B6" w:rsidRPr="00911B1C" w:rsidRDefault="0066726D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Application Day</w:t>
            </w:r>
          </w:p>
          <w:p w14:paraId="3BDE2760" w14:textId="68AFF5B9" w:rsidR="0066726D" w:rsidRPr="00911B1C" w:rsidRDefault="0066726D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5CA21F3" w14:textId="77777777" w:rsidR="00152A90" w:rsidRDefault="00152A90" w:rsidP="00152A90"/>
          <w:p w14:paraId="03352549" w14:textId="77777777" w:rsidR="00E0551B" w:rsidRPr="00911B1C" w:rsidRDefault="00E0551B" w:rsidP="00152A9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6854FF3" w14:textId="3064ED3D" w:rsidR="00152A90" w:rsidRPr="00911B1C" w:rsidRDefault="00152A90" w:rsidP="00152A90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841479">
              <w:rPr>
                <w:rFonts w:ascii="Arial Narrow" w:hAnsi="Arial Narrow" w:cs="Arial"/>
                <w:sz w:val="24"/>
                <w:szCs w:val="24"/>
              </w:rPr>
              <w:t>Thirteen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(Adverbials) </w:t>
            </w:r>
          </w:p>
          <w:p w14:paraId="2359140A" w14:textId="77777777" w:rsidR="00152A90" w:rsidRPr="00911B1C" w:rsidRDefault="00152A90" w:rsidP="00152A90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Ch. 5</w:t>
            </w:r>
          </w:p>
          <w:p w14:paraId="29E5CEC2" w14:textId="77777777" w:rsidR="009116B6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156A0D0" w14:textId="77777777" w:rsidR="0060397F" w:rsidRDefault="0060397F" w:rsidP="009116B6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49967B7" w14:textId="77777777" w:rsidR="0060397F" w:rsidRPr="00911B1C" w:rsidRDefault="0060397F" w:rsidP="009116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4994682" w14:textId="77777777" w:rsidR="00417A3B" w:rsidRPr="00911B1C" w:rsidRDefault="00417A3B" w:rsidP="00417A3B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Quiz Eight </w:t>
            </w:r>
          </w:p>
          <w:p w14:paraId="3732E66F" w14:textId="77777777" w:rsidR="00417A3B" w:rsidRPr="00911B1C" w:rsidRDefault="00417A3B" w:rsidP="00417A3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C2CA928" w14:textId="36BEF7E2" w:rsidR="009116B6" w:rsidRPr="00911B1C" w:rsidRDefault="00417A3B" w:rsidP="00417A3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Eight: Longman Adverbials</w:t>
            </w:r>
          </w:p>
        </w:tc>
      </w:tr>
      <w:tr w:rsidR="009116B6" w:rsidRPr="00911B1C" w14:paraId="4C07286B" w14:textId="77777777" w:rsidTr="00232E80">
        <w:tc>
          <w:tcPr>
            <w:tcW w:w="1188" w:type="dxa"/>
            <w:shd w:val="clear" w:color="auto" w:fill="EEECE1" w:themeFill="background2"/>
          </w:tcPr>
          <w:p w14:paraId="66083A2C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13</w:t>
            </w:r>
          </w:p>
        </w:tc>
        <w:tc>
          <w:tcPr>
            <w:tcW w:w="3600" w:type="dxa"/>
            <w:shd w:val="clear" w:color="auto" w:fill="EEECE1" w:themeFill="background2"/>
          </w:tcPr>
          <w:p w14:paraId="64AC9C19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17</w:t>
            </w:r>
          </w:p>
        </w:tc>
        <w:tc>
          <w:tcPr>
            <w:tcW w:w="4230" w:type="dxa"/>
            <w:shd w:val="clear" w:color="auto" w:fill="EEECE1" w:themeFill="background2"/>
          </w:tcPr>
          <w:p w14:paraId="4CED5D6C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19</w:t>
            </w:r>
          </w:p>
        </w:tc>
        <w:tc>
          <w:tcPr>
            <w:tcW w:w="4050" w:type="dxa"/>
            <w:shd w:val="clear" w:color="auto" w:fill="EEECE1" w:themeFill="background2"/>
          </w:tcPr>
          <w:p w14:paraId="4925D91E" w14:textId="77777777" w:rsidR="009116B6" w:rsidRPr="00911B1C" w:rsidRDefault="009116B6" w:rsidP="009116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21</w:t>
            </w:r>
          </w:p>
        </w:tc>
      </w:tr>
      <w:tr w:rsidR="002C68D4" w:rsidRPr="00911B1C" w14:paraId="04B18AA0" w14:textId="77777777" w:rsidTr="00232E80">
        <w:tc>
          <w:tcPr>
            <w:tcW w:w="1188" w:type="dxa"/>
          </w:tcPr>
          <w:p w14:paraId="49A66684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DE615FF" w14:textId="77777777" w:rsidR="002C68D4" w:rsidRDefault="002C68D4" w:rsidP="002C68D4"/>
          <w:p w14:paraId="031F5149" w14:textId="77777777" w:rsidR="00E0551B" w:rsidRPr="00911B1C" w:rsidRDefault="00E0551B" w:rsidP="002C68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EE6CC27" w14:textId="3691DAD0" w:rsidR="002C68D4" w:rsidRPr="00911B1C" w:rsidRDefault="002C68D4" w:rsidP="002C68D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841479">
              <w:rPr>
                <w:rFonts w:ascii="Arial Narrow" w:hAnsi="Arial Narrow" w:cs="Arial"/>
                <w:sz w:val="24"/>
                <w:szCs w:val="24"/>
              </w:rPr>
              <w:t>Fourteen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Pr="00911B1C">
              <w:rPr>
                <w:rFonts w:ascii="Arial Narrow" w:hAnsi="Arial Narrow" w:cs="Arial"/>
                <w:sz w:val="24"/>
                <w:szCs w:val="24"/>
              </w:rPr>
              <w:t>Adjectivals</w:t>
            </w:r>
            <w:proofErr w:type="spellEnd"/>
            <w:r w:rsidRPr="00911B1C">
              <w:rPr>
                <w:rFonts w:ascii="Arial Narrow" w:hAnsi="Arial Narrow" w:cs="Arial"/>
                <w:sz w:val="24"/>
                <w:szCs w:val="24"/>
              </w:rPr>
              <w:t>)</w:t>
            </w:r>
          </w:p>
          <w:p w14:paraId="0FB7A109" w14:textId="4C7FFFD9" w:rsidR="002C68D4" w:rsidRPr="00304B2C" w:rsidRDefault="002C68D4" w:rsidP="00304B2C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304B2C">
              <w:rPr>
                <w:rFonts w:ascii="Arial Narrow" w:hAnsi="Arial Narrow" w:cs="Arial"/>
                <w:sz w:val="24"/>
                <w:szCs w:val="24"/>
              </w:rPr>
              <w:t>Rhetorical Grammar Ch. 6</w:t>
            </w:r>
          </w:p>
        </w:tc>
        <w:tc>
          <w:tcPr>
            <w:tcW w:w="4230" w:type="dxa"/>
          </w:tcPr>
          <w:p w14:paraId="12A989E6" w14:textId="3F2A270B" w:rsidR="002C68D4" w:rsidRPr="005B46D3" w:rsidRDefault="005B46D3" w:rsidP="005B46D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Bonus Nine: Relative Clause Practice</w:t>
            </w:r>
          </w:p>
        </w:tc>
        <w:tc>
          <w:tcPr>
            <w:tcW w:w="4050" w:type="dxa"/>
          </w:tcPr>
          <w:p w14:paraId="3888A61B" w14:textId="77777777" w:rsidR="002C68D4" w:rsidRPr="00911B1C" w:rsidRDefault="002C68D4" w:rsidP="002C68D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Quiz Nine </w:t>
            </w:r>
          </w:p>
          <w:p w14:paraId="6D592496" w14:textId="77777777" w:rsidR="002C68D4" w:rsidRPr="00911B1C" w:rsidRDefault="002C68D4" w:rsidP="002C68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D1BF5CE" w14:textId="0728389B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C68D4" w:rsidRPr="00911B1C" w14:paraId="3FF9C4EC" w14:textId="77777777" w:rsidTr="00232E80">
        <w:tc>
          <w:tcPr>
            <w:tcW w:w="1188" w:type="dxa"/>
            <w:shd w:val="clear" w:color="auto" w:fill="EEECE1" w:themeFill="background2"/>
          </w:tcPr>
          <w:p w14:paraId="2A1FC4BD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14</w:t>
            </w:r>
          </w:p>
        </w:tc>
        <w:tc>
          <w:tcPr>
            <w:tcW w:w="3600" w:type="dxa"/>
            <w:shd w:val="clear" w:color="auto" w:fill="EEECE1" w:themeFill="background2"/>
          </w:tcPr>
          <w:p w14:paraId="1FCB4B5F" w14:textId="1F41A0F4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24</w:t>
            </w:r>
          </w:p>
        </w:tc>
        <w:tc>
          <w:tcPr>
            <w:tcW w:w="4230" w:type="dxa"/>
            <w:shd w:val="clear" w:color="auto" w:fill="EEECE1" w:themeFill="background2"/>
          </w:tcPr>
          <w:p w14:paraId="551744A4" w14:textId="2948697D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26</w:t>
            </w:r>
          </w:p>
        </w:tc>
        <w:tc>
          <w:tcPr>
            <w:tcW w:w="4050" w:type="dxa"/>
            <w:shd w:val="clear" w:color="auto" w:fill="EEECE1" w:themeFill="background2"/>
          </w:tcPr>
          <w:p w14:paraId="78B12C34" w14:textId="56B4B87B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28</w:t>
            </w:r>
          </w:p>
        </w:tc>
      </w:tr>
      <w:tr w:rsidR="002C68D4" w:rsidRPr="00911B1C" w14:paraId="265AB467" w14:textId="77777777" w:rsidTr="00232E80">
        <w:tc>
          <w:tcPr>
            <w:tcW w:w="1188" w:type="dxa"/>
          </w:tcPr>
          <w:p w14:paraId="6C04594A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7DE257A0" w14:textId="6AA38C13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  <w:tc>
          <w:tcPr>
            <w:tcW w:w="4230" w:type="dxa"/>
          </w:tcPr>
          <w:p w14:paraId="6F489D1E" w14:textId="29E44A64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  <w:tc>
          <w:tcPr>
            <w:tcW w:w="4050" w:type="dxa"/>
          </w:tcPr>
          <w:p w14:paraId="4FC07BD0" w14:textId="7EEF0543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</w:tr>
      <w:tr w:rsidR="002C68D4" w:rsidRPr="00911B1C" w14:paraId="428BAA9D" w14:textId="77777777" w:rsidTr="00232E80">
        <w:tc>
          <w:tcPr>
            <w:tcW w:w="1188" w:type="dxa"/>
          </w:tcPr>
          <w:p w14:paraId="00C7A518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15</w:t>
            </w:r>
          </w:p>
        </w:tc>
        <w:tc>
          <w:tcPr>
            <w:tcW w:w="3600" w:type="dxa"/>
          </w:tcPr>
          <w:p w14:paraId="06153CC0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01</w:t>
            </w:r>
          </w:p>
        </w:tc>
        <w:tc>
          <w:tcPr>
            <w:tcW w:w="4230" w:type="dxa"/>
          </w:tcPr>
          <w:p w14:paraId="77C8399C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03</w:t>
            </w:r>
          </w:p>
        </w:tc>
        <w:tc>
          <w:tcPr>
            <w:tcW w:w="4050" w:type="dxa"/>
          </w:tcPr>
          <w:p w14:paraId="57571349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05</w:t>
            </w:r>
          </w:p>
        </w:tc>
      </w:tr>
      <w:tr w:rsidR="002C68D4" w:rsidRPr="00911B1C" w14:paraId="06F5A9E6" w14:textId="77777777" w:rsidTr="00232E80">
        <w:tc>
          <w:tcPr>
            <w:tcW w:w="1188" w:type="dxa"/>
          </w:tcPr>
          <w:p w14:paraId="031D33BD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688F9ED" w14:textId="77777777" w:rsidR="00327EC3" w:rsidRPr="00911B1C" w:rsidRDefault="00327EC3" w:rsidP="00327EC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FE8B0EC" w14:textId="45F49EF1" w:rsidR="00327EC3" w:rsidRPr="00911B1C" w:rsidRDefault="00327EC3" w:rsidP="00327EC3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304B2C">
              <w:rPr>
                <w:rFonts w:ascii="Arial Narrow" w:hAnsi="Arial Narrow" w:cs="Arial"/>
                <w:sz w:val="24"/>
                <w:szCs w:val="24"/>
              </w:rPr>
              <w:t>Sixteen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(Nominals)</w:t>
            </w:r>
          </w:p>
          <w:p w14:paraId="3CD80D93" w14:textId="77777777" w:rsidR="00327EC3" w:rsidRPr="00911B1C" w:rsidRDefault="00327EC3" w:rsidP="00327EC3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Rhetorical Grammar Ch 7</w:t>
            </w:r>
          </w:p>
          <w:p w14:paraId="12567FF4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C502B93" w14:textId="77777777" w:rsidR="005B46D3" w:rsidRDefault="003862B1" w:rsidP="005B46D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No Homework</w:t>
            </w:r>
            <w:r w:rsidR="005B46D3"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1B776027" w14:textId="036AAD08" w:rsidR="002C68D4" w:rsidRPr="005B46D3" w:rsidRDefault="005B46D3" w:rsidP="005B46D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Bonus Ten: </w:t>
            </w:r>
            <w:r>
              <w:rPr>
                <w:rFonts w:ascii="Arial Narrow" w:hAnsi="Arial Narrow" w:cs="Arial"/>
                <w:sz w:val="24"/>
                <w:szCs w:val="24"/>
              </w:rPr>
              <w:t>Complement Clause Practice</w:t>
            </w:r>
          </w:p>
        </w:tc>
        <w:tc>
          <w:tcPr>
            <w:tcW w:w="4050" w:type="dxa"/>
          </w:tcPr>
          <w:p w14:paraId="60CAADFF" w14:textId="37132D3A" w:rsidR="006A6DD0" w:rsidRPr="00911B1C" w:rsidRDefault="006A6DD0" w:rsidP="006A6DD0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Quiz Ten</w:t>
            </w:r>
          </w:p>
          <w:p w14:paraId="4DB07E9A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C68D4" w:rsidRPr="00911B1C" w14:paraId="25BE8270" w14:textId="77777777" w:rsidTr="00232E80">
        <w:tc>
          <w:tcPr>
            <w:tcW w:w="1188" w:type="dxa"/>
            <w:shd w:val="clear" w:color="auto" w:fill="EEECE1" w:themeFill="background2"/>
          </w:tcPr>
          <w:p w14:paraId="198388C4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lastRenderedPageBreak/>
              <w:t>Week 16</w:t>
            </w:r>
          </w:p>
        </w:tc>
        <w:tc>
          <w:tcPr>
            <w:tcW w:w="3600" w:type="dxa"/>
            <w:shd w:val="clear" w:color="auto" w:fill="EEECE1" w:themeFill="background2"/>
          </w:tcPr>
          <w:p w14:paraId="6622811F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08</w:t>
            </w:r>
          </w:p>
        </w:tc>
        <w:tc>
          <w:tcPr>
            <w:tcW w:w="4230" w:type="dxa"/>
            <w:shd w:val="clear" w:color="auto" w:fill="EEECE1" w:themeFill="background2"/>
          </w:tcPr>
          <w:p w14:paraId="54C06BC3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10</w:t>
            </w:r>
          </w:p>
        </w:tc>
        <w:tc>
          <w:tcPr>
            <w:tcW w:w="4050" w:type="dxa"/>
            <w:shd w:val="clear" w:color="auto" w:fill="EEECE1" w:themeFill="background2"/>
          </w:tcPr>
          <w:p w14:paraId="74F2E816" w14:textId="77777777" w:rsidR="002C68D4" w:rsidRPr="00911B1C" w:rsidRDefault="002C68D4" w:rsidP="002C68D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12</w:t>
            </w:r>
          </w:p>
        </w:tc>
      </w:tr>
      <w:tr w:rsidR="004A2053" w:rsidRPr="00911B1C" w14:paraId="36319D35" w14:textId="77777777" w:rsidTr="006D1FD5">
        <w:tc>
          <w:tcPr>
            <w:tcW w:w="1188" w:type="dxa"/>
          </w:tcPr>
          <w:p w14:paraId="189ED2A4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7825ED7B" w14:textId="77777777" w:rsidR="004A2053" w:rsidRPr="00911B1C" w:rsidRDefault="004A2053" w:rsidP="004A2053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Exam Four Study Guide</w:t>
            </w:r>
          </w:p>
          <w:p w14:paraId="200389CA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B6DDE8" w:themeFill="accent5" w:themeFillTint="66"/>
          </w:tcPr>
          <w:p w14:paraId="42C9C44D" w14:textId="62149093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Exam Four</w:t>
            </w:r>
          </w:p>
        </w:tc>
        <w:tc>
          <w:tcPr>
            <w:tcW w:w="4050" w:type="dxa"/>
          </w:tcPr>
          <w:p w14:paraId="498DB04B" w14:textId="77777777" w:rsidR="004A2053" w:rsidRPr="00911B1C" w:rsidRDefault="004A2053" w:rsidP="004A205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17CA779" w14:textId="77777777" w:rsidR="004A2053" w:rsidRPr="00911B1C" w:rsidRDefault="004A2053" w:rsidP="005B46D3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2053" w:rsidRPr="00911B1C" w14:paraId="7757BBD6" w14:textId="77777777" w:rsidTr="00232E80">
        <w:tc>
          <w:tcPr>
            <w:tcW w:w="1188" w:type="dxa"/>
            <w:shd w:val="clear" w:color="auto" w:fill="EEECE1" w:themeFill="background2"/>
          </w:tcPr>
          <w:p w14:paraId="2868C256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17</w:t>
            </w:r>
          </w:p>
        </w:tc>
        <w:tc>
          <w:tcPr>
            <w:tcW w:w="3600" w:type="dxa"/>
            <w:shd w:val="clear" w:color="auto" w:fill="EEECE1" w:themeFill="background2"/>
          </w:tcPr>
          <w:p w14:paraId="55F42D0A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15</w:t>
            </w:r>
          </w:p>
        </w:tc>
        <w:tc>
          <w:tcPr>
            <w:tcW w:w="4230" w:type="dxa"/>
            <w:shd w:val="clear" w:color="auto" w:fill="EEECE1" w:themeFill="background2"/>
          </w:tcPr>
          <w:p w14:paraId="1370C3A2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17</w:t>
            </w:r>
          </w:p>
        </w:tc>
        <w:tc>
          <w:tcPr>
            <w:tcW w:w="4050" w:type="dxa"/>
            <w:shd w:val="clear" w:color="auto" w:fill="EEECE1" w:themeFill="background2"/>
          </w:tcPr>
          <w:p w14:paraId="680DE003" w14:textId="77777777" w:rsidR="004A2053" w:rsidRPr="00911B1C" w:rsidRDefault="004A2053" w:rsidP="004A205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19</w:t>
            </w:r>
          </w:p>
        </w:tc>
      </w:tr>
      <w:tr w:rsidR="00201F71" w:rsidRPr="00911B1C" w14:paraId="6D5A91D0" w14:textId="77777777" w:rsidTr="00232E80">
        <w:tc>
          <w:tcPr>
            <w:tcW w:w="1188" w:type="dxa"/>
          </w:tcPr>
          <w:p w14:paraId="7BCDFE65" w14:textId="77777777" w:rsidR="00201F71" w:rsidRPr="00911B1C" w:rsidRDefault="00201F71" w:rsidP="00201F71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8A55A0F" w14:textId="77777777" w:rsidR="00201F71" w:rsidRPr="00911B1C" w:rsidRDefault="00201F71" w:rsidP="00201F71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A7CC48B" w14:textId="77777777" w:rsidR="00201F71" w:rsidRPr="00911B1C" w:rsidRDefault="00201F71" w:rsidP="00201F71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84DB71D" w14:textId="332948D2" w:rsidR="000A6D58" w:rsidRDefault="000A6D58" w:rsidP="00911B1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Homework Eighteen</w:t>
            </w:r>
          </w:p>
          <w:p w14:paraId="6B453D08" w14:textId="0828C334" w:rsidR="000A6D58" w:rsidRPr="000A6D58" w:rsidRDefault="000A6D58" w:rsidP="000A6D58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Class Reflection</w:t>
            </w:r>
          </w:p>
          <w:p w14:paraId="131EB4BD" w14:textId="18171357" w:rsidR="00911B1C" w:rsidRPr="00911B1C" w:rsidRDefault="00911B1C" w:rsidP="00911B1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Bonus </w:t>
            </w:r>
            <w:r w:rsidR="00201F71" w:rsidRPr="00911B1C">
              <w:rPr>
                <w:rFonts w:ascii="Arial Narrow" w:hAnsi="Arial Narrow" w:cs="Arial"/>
                <w:sz w:val="24"/>
                <w:szCs w:val="24"/>
              </w:rPr>
              <w:t xml:space="preserve">Application Essay Due </w:t>
            </w:r>
          </w:p>
          <w:p w14:paraId="4F8CF331" w14:textId="45DD717D" w:rsidR="00201F71" w:rsidRPr="00911B1C" w:rsidRDefault="00201F71" w:rsidP="00911B1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Exam Due Friday</w:t>
            </w:r>
          </w:p>
        </w:tc>
      </w:tr>
    </w:tbl>
    <w:p w14:paraId="78243512" w14:textId="77777777" w:rsidR="00A16AB4" w:rsidRPr="00911B1C" w:rsidRDefault="00A16AB4">
      <w:pPr>
        <w:rPr>
          <w:rFonts w:ascii="Arial Narrow" w:hAnsi="Arial Narrow"/>
          <w:sz w:val="24"/>
          <w:szCs w:val="24"/>
        </w:rPr>
      </w:pPr>
    </w:p>
    <w:sectPr w:rsidR="00A16AB4" w:rsidRPr="00911B1C" w:rsidSect="00B55A4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B2EC2"/>
    <w:multiLevelType w:val="hybridMultilevel"/>
    <w:tmpl w:val="36802ECE"/>
    <w:lvl w:ilvl="0" w:tplc="18385FDE">
      <w:start w:val="31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826409">
    <w:abstractNumId w:val="8"/>
  </w:num>
  <w:num w:numId="2" w16cid:durableId="1037504792">
    <w:abstractNumId w:val="6"/>
  </w:num>
  <w:num w:numId="3" w16cid:durableId="1708406470">
    <w:abstractNumId w:val="5"/>
  </w:num>
  <w:num w:numId="4" w16cid:durableId="2119829773">
    <w:abstractNumId w:val="4"/>
  </w:num>
  <w:num w:numId="5" w16cid:durableId="94061057">
    <w:abstractNumId w:val="7"/>
  </w:num>
  <w:num w:numId="6" w16cid:durableId="294026251">
    <w:abstractNumId w:val="3"/>
  </w:num>
  <w:num w:numId="7" w16cid:durableId="1272931624">
    <w:abstractNumId w:val="2"/>
  </w:num>
  <w:num w:numId="8" w16cid:durableId="1173492758">
    <w:abstractNumId w:val="1"/>
  </w:num>
  <w:num w:numId="9" w16cid:durableId="1899780101">
    <w:abstractNumId w:val="0"/>
  </w:num>
  <w:num w:numId="10" w16cid:durableId="1087919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37"/>
    <w:rsid w:val="00034616"/>
    <w:rsid w:val="0006063C"/>
    <w:rsid w:val="000A6D58"/>
    <w:rsid w:val="00116DFD"/>
    <w:rsid w:val="00120CE4"/>
    <w:rsid w:val="0015074B"/>
    <w:rsid w:val="00152A90"/>
    <w:rsid w:val="00163AB6"/>
    <w:rsid w:val="001F497D"/>
    <w:rsid w:val="001F503A"/>
    <w:rsid w:val="00201F71"/>
    <w:rsid w:val="00232E80"/>
    <w:rsid w:val="0028557E"/>
    <w:rsid w:val="0029639D"/>
    <w:rsid w:val="002A1667"/>
    <w:rsid w:val="002C68D4"/>
    <w:rsid w:val="00304B2C"/>
    <w:rsid w:val="00326F90"/>
    <w:rsid w:val="00327EC3"/>
    <w:rsid w:val="00343DCB"/>
    <w:rsid w:val="00373728"/>
    <w:rsid w:val="003862B1"/>
    <w:rsid w:val="00386A08"/>
    <w:rsid w:val="0038792C"/>
    <w:rsid w:val="003E5C3C"/>
    <w:rsid w:val="00417A3B"/>
    <w:rsid w:val="00452EA3"/>
    <w:rsid w:val="00461EB9"/>
    <w:rsid w:val="004A2053"/>
    <w:rsid w:val="004C6892"/>
    <w:rsid w:val="004D407B"/>
    <w:rsid w:val="005774E9"/>
    <w:rsid w:val="00580A09"/>
    <w:rsid w:val="005927D0"/>
    <w:rsid w:val="005A1835"/>
    <w:rsid w:val="005B46D3"/>
    <w:rsid w:val="005C7F74"/>
    <w:rsid w:val="005F0348"/>
    <w:rsid w:val="0060397F"/>
    <w:rsid w:val="0066726D"/>
    <w:rsid w:val="006A6DD0"/>
    <w:rsid w:val="006B46A8"/>
    <w:rsid w:val="006D1FD5"/>
    <w:rsid w:val="00710EE9"/>
    <w:rsid w:val="00722E22"/>
    <w:rsid w:val="00757F45"/>
    <w:rsid w:val="007B30F2"/>
    <w:rsid w:val="00802347"/>
    <w:rsid w:val="00806758"/>
    <w:rsid w:val="00811F5C"/>
    <w:rsid w:val="008157C9"/>
    <w:rsid w:val="008233F9"/>
    <w:rsid w:val="00830CF8"/>
    <w:rsid w:val="00834ABE"/>
    <w:rsid w:val="00841479"/>
    <w:rsid w:val="00885E8C"/>
    <w:rsid w:val="008A3063"/>
    <w:rsid w:val="009116B6"/>
    <w:rsid w:val="00911B1C"/>
    <w:rsid w:val="009413D4"/>
    <w:rsid w:val="00987BDC"/>
    <w:rsid w:val="009A33E1"/>
    <w:rsid w:val="009B4BB6"/>
    <w:rsid w:val="009E0A1E"/>
    <w:rsid w:val="00A16AB4"/>
    <w:rsid w:val="00A3794B"/>
    <w:rsid w:val="00A62420"/>
    <w:rsid w:val="00AA1D8D"/>
    <w:rsid w:val="00AD0690"/>
    <w:rsid w:val="00AF092F"/>
    <w:rsid w:val="00B0694E"/>
    <w:rsid w:val="00B30237"/>
    <w:rsid w:val="00B47730"/>
    <w:rsid w:val="00B55A4B"/>
    <w:rsid w:val="00B6225D"/>
    <w:rsid w:val="00BA0F22"/>
    <w:rsid w:val="00BD5C7A"/>
    <w:rsid w:val="00BD7D36"/>
    <w:rsid w:val="00C03F2D"/>
    <w:rsid w:val="00C54589"/>
    <w:rsid w:val="00CB0664"/>
    <w:rsid w:val="00D12A44"/>
    <w:rsid w:val="00DB422C"/>
    <w:rsid w:val="00E0551B"/>
    <w:rsid w:val="00E830F9"/>
    <w:rsid w:val="00F2024B"/>
    <w:rsid w:val="00F51047"/>
    <w:rsid w:val="00F73065"/>
    <w:rsid w:val="00F92426"/>
    <w:rsid w:val="00FC693F"/>
    <w:rsid w:val="00FE6075"/>
    <w:rsid w:val="00FF2C46"/>
    <w:rsid w:val="00FF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F45F59-F0BE-4B9F-BD11-1434C63E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3E5C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csoffice365-my.sharepoint.com/:p:/g/personal/phaisley_uccs_edu/EQJRQBQG4B9NvDGC8h5DbsUBmzVWvksJgsvqCM4h85ifng?e=Jac3Qq" TargetMode="External"/><Relationship Id="rId13" Type="http://schemas.openxmlformats.org/officeDocument/2006/relationships/hyperlink" Target="https://www.pbs.org/video/syntax-2-trees-fqtsu7/" TargetMode="External"/><Relationship Id="rId18" Type="http://schemas.openxmlformats.org/officeDocument/2006/relationships/hyperlink" Target="https://uccsoffice365-my.sharepoint.com/:b:/g/personal/phaisley_uccs_edu/EcbqZWm0ef5Hgx0MjVn2Ww8BpbApoFPDl4GeJ3irXb-Uhg?e=b1hZ1r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pbs.org/video/morphology-j8k5re/" TargetMode="External"/><Relationship Id="rId12" Type="http://schemas.openxmlformats.org/officeDocument/2006/relationships/hyperlink" Target="https://canvas.uccs.edu/courses/168349" TargetMode="External"/><Relationship Id="rId17" Type="http://schemas.openxmlformats.org/officeDocument/2006/relationships/hyperlink" Target="https://uccsoffice365-my.sharepoint.com/:w:/g/personal/phaisley_uccs_edu/ERCMXwheDg9Hmb3_qUvwN0kBapmagaxWTvWfxAvuUymlOA?e=z69fW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ccsoffice365-my.sharepoint.com/:w:/g/personal/phaisley_uccs_edu/EWu1Ozq-IvpIgxCEIesUKIABzHCnn4kVd8AFqIg9QYW0Pg?e=DiX2k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pbs.org/video/what-is-linguistics-yqpqb9/" TargetMode="External"/><Relationship Id="rId11" Type="http://schemas.openxmlformats.org/officeDocument/2006/relationships/hyperlink" Target="https://www.pbs.org/video/syntax-1-morphosyntax-xeq9zj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ccsoffice365-my.sharepoint.com/:p:/g/personal/phaisley_uccs_edu/ERt9VCX6sGlMtnDyiw02dBYB-dskis5824lUwSuTq1E4Vw?e=ACrdYq" TargetMode="External"/><Relationship Id="rId10" Type="http://schemas.openxmlformats.org/officeDocument/2006/relationships/hyperlink" Target="https://uccsoffice365-my.sharepoint.com/:w:/g/personal/phaisley_uccs_edu/Eb87uY05HuRFtvygWHlZqesBNslX36o117q4qDrwim0LzA?e=r7M6ed" TargetMode="External"/><Relationship Id="rId19" Type="http://schemas.openxmlformats.org/officeDocument/2006/relationships/hyperlink" Target="https://uccsoffice365-my.sharepoint.com/:w:/g/personal/phaisley_uccs_edu/EbNTwX5rkslGlGhES_ZADCcBa6z16sLyK0Bbv6fia4Edfw?e=LXibh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ccsoffice365-my.sharepoint.com/:p:/g/personal/phaisley_uccs_edu/EQ0V9pjN23VHptv4omvc1xsBDtvhde6hEaYWFdMAJObmag?e=Er39mb" TargetMode="External"/><Relationship Id="rId14" Type="http://schemas.openxmlformats.org/officeDocument/2006/relationships/hyperlink" Target="https://canvas.uccs.edu/courses/168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Phillip Haisley</cp:lastModifiedBy>
  <cp:revision>21</cp:revision>
  <dcterms:created xsi:type="dcterms:W3CDTF">2025-07-23T22:27:00Z</dcterms:created>
  <dcterms:modified xsi:type="dcterms:W3CDTF">2025-09-22T20:50:00Z</dcterms:modified>
  <cp:category/>
</cp:coreProperties>
</file>