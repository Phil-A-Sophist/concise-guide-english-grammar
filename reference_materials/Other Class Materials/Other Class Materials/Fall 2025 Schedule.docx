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8C34" w14:textId="789C3C57" w:rsidR="00911B1C" w:rsidRPr="00911B1C" w:rsidRDefault="003A5B13" w:rsidP="00911B1C">
      <w:pPr>
        <w:pStyle w:val="Title"/>
        <w:rPr>
          <w:rFonts w:ascii="Arial Narrow" w:hAnsi="Arial Narrow"/>
          <w:sz w:val="24"/>
          <w:szCs w:val="24"/>
        </w:rPr>
      </w:pPr>
      <w:r w:rsidRPr="00911B1C">
        <w:rPr>
          <w:rFonts w:ascii="Arial Narrow" w:hAnsi="Arial Narrow"/>
          <w:sz w:val="24"/>
          <w:szCs w:val="24"/>
        </w:rPr>
        <w:t>ENGL 3110</w:t>
      </w:r>
      <w:r w:rsidR="00911B1C" w:rsidRPr="00911B1C">
        <w:rPr>
          <w:rFonts w:ascii="Arial Narrow" w:hAnsi="Arial Narrow"/>
          <w:sz w:val="24"/>
          <w:szCs w:val="24"/>
        </w:rPr>
        <w:t xml:space="preserve"> Fall 2025 Calendar</w:t>
      </w:r>
    </w:p>
    <w:tbl>
      <w:tblPr>
        <w:tblStyle w:val="TableGrid"/>
        <w:tblW w:w="13181" w:type="dxa"/>
        <w:tblLayout w:type="fixed"/>
        <w:tblLook w:val="04A0" w:firstRow="1" w:lastRow="0" w:firstColumn="1" w:lastColumn="0" w:noHBand="0" w:noVBand="1"/>
      </w:tblPr>
      <w:tblGrid>
        <w:gridCol w:w="18"/>
        <w:gridCol w:w="1170"/>
        <w:gridCol w:w="3600"/>
        <w:gridCol w:w="4230"/>
        <w:gridCol w:w="4050"/>
        <w:gridCol w:w="113"/>
      </w:tblGrid>
      <w:tr w:rsidR="00BA0F22" w:rsidRPr="00911B1C" w14:paraId="3C51DC95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</w:tcPr>
          <w:p w14:paraId="46C1E820" w14:textId="1CC3BC1C" w:rsidR="00BA0F22" w:rsidRPr="00911B1C" w:rsidRDefault="00BA0F22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17F2E9A5" w14:textId="77777777" w:rsidR="00BA0F22" w:rsidRPr="00911B1C" w:rsidRDefault="003A5B13" w:rsidP="00B55A4B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11B1C">
              <w:rPr>
                <w:rFonts w:ascii="Arial Narrow" w:hAnsi="Arial Narrow"/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4230" w:type="dxa"/>
          </w:tcPr>
          <w:p w14:paraId="5CFA267F" w14:textId="77777777" w:rsidR="00BA0F22" w:rsidRPr="00911B1C" w:rsidRDefault="003A5B13" w:rsidP="00B55A4B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11B1C">
              <w:rPr>
                <w:rFonts w:ascii="Arial Narrow" w:hAnsi="Arial Narrow"/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4050" w:type="dxa"/>
          </w:tcPr>
          <w:p w14:paraId="03A3C1E3" w14:textId="77777777" w:rsidR="00BA0F22" w:rsidRPr="00911B1C" w:rsidRDefault="003A5B13" w:rsidP="00B55A4B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11B1C">
              <w:rPr>
                <w:rFonts w:ascii="Arial Narrow" w:hAnsi="Arial Narrow"/>
                <w:b/>
                <w:bCs/>
                <w:sz w:val="24"/>
                <w:szCs w:val="24"/>
              </w:rPr>
              <w:t>Friday</w:t>
            </w:r>
          </w:p>
        </w:tc>
      </w:tr>
      <w:tr w:rsidR="00BA0F22" w:rsidRPr="00911B1C" w14:paraId="130BBC94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  <w:shd w:val="clear" w:color="auto" w:fill="EEECE1" w:themeFill="background2"/>
          </w:tcPr>
          <w:p w14:paraId="2B882608" w14:textId="77777777" w:rsidR="00BA0F22" w:rsidRPr="00911B1C" w:rsidRDefault="003A5B1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</w:t>
            </w:r>
          </w:p>
        </w:tc>
        <w:tc>
          <w:tcPr>
            <w:tcW w:w="3600" w:type="dxa"/>
            <w:shd w:val="clear" w:color="auto" w:fill="EEECE1" w:themeFill="background2"/>
          </w:tcPr>
          <w:p w14:paraId="2127DBF2" w14:textId="77777777" w:rsidR="00BA0F22" w:rsidRPr="00911B1C" w:rsidRDefault="003A5B1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Aug 25</w:t>
            </w:r>
          </w:p>
        </w:tc>
        <w:tc>
          <w:tcPr>
            <w:tcW w:w="4230" w:type="dxa"/>
            <w:shd w:val="clear" w:color="auto" w:fill="EEECE1" w:themeFill="background2"/>
          </w:tcPr>
          <w:p w14:paraId="112DA0FE" w14:textId="77777777" w:rsidR="00BA0F22" w:rsidRPr="00911B1C" w:rsidRDefault="003A5B1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Aug 27</w:t>
            </w:r>
          </w:p>
        </w:tc>
        <w:tc>
          <w:tcPr>
            <w:tcW w:w="4050" w:type="dxa"/>
            <w:shd w:val="clear" w:color="auto" w:fill="EEECE1" w:themeFill="background2"/>
          </w:tcPr>
          <w:p w14:paraId="1E85EE17" w14:textId="77777777" w:rsidR="00BA0F22" w:rsidRPr="00911B1C" w:rsidRDefault="003A5B1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Aug 29</w:t>
            </w:r>
          </w:p>
        </w:tc>
      </w:tr>
      <w:tr w:rsidR="003E5C3C" w:rsidRPr="00911B1C" w14:paraId="1BE1DB50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</w:tcPr>
          <w:p w14:paraId="444E3389" w14:textId="32B4F645" w:rsidR="003E5C3C" w:rsidRPr="00911B1C" w:rsidRDefault="00911B1C" w:rsidP="003E5C3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Unit One</w:t>
            </w:r>
            <w:r w:rsidR="00232E80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3600" w:type="dxa"/>
          </w:tcPr>
          <w:p w14:paraId="595E2715" w14:textId="77777777" w:rsidR="003E5C3C" w:rsidRPr="00911B1C" w:rsidRDefault="003E5C3C" w:rsidP="003E5C3C">
            <w:pPr>
              <w:contextualSpacing/>
              <w:rPr>
                <w:rStyle w:val="Hyperlink"/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begin"/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instrText>HYPERLINK "https://uccsoffice365-my.sharepoint.com/:p:/g/personal/phaisley_uccs_edu/EYfRjU0NjdhEoTlHEYRlZ34BT5psff6pmKEsu0KlyHulNw?e=KKHs3F"</w:instrText>
            </w:r>
            <w:r w:rsidRPr="00911B1C">
              <w:rPr>
                <w:rFonts w:ascii="Arial Narrow" w:hAnsi="Arial Narrow" w:cs="Arial"/>
                <w:sz w:val="24"/>
                <w:szCs w:val="24"/>
              </w:rPr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911B1C">
              <w:rPr>
                <w:rStyle w:val="Hyperlink"/>
                <w:rFonts w:ascii="Arial Narrow" w:hAnsi="Arial Narrow" w:cs="Arial"/>
                <w:sz w:val="24"/>
                <w:szCs w:val="24"/>
              </w:rPr>
              <w:t>PPT One</w:t>
            </w:r>
          </w:p>
          <w:p w14:paraId="0C0E23F4" w14:textId="77777777" w:rsidR="003E5C3C" w:rsidRPr="00911B1C" w:rsidRDefault="003E5C3C" w:rsidP="003E5C3C">
            <w:pPr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</w:p>
          <w:p w14:paraId="1585FA85" w14:textId="77777777" w:rsidR="003E5C3C" w:rsidRPr="00911B1C" w:rsidRDefault="003E5C3C" w:rsidP="003E5C3C">
            <w:pPr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Introductions</w:t>
            </w:r>
          </w:p>
          <w:p w14:paraId="4FE8809B" w14:textId="77777777" w:rsidR="003E5C3C" w:rsidRPr="00911B1C" w:rsidRDefault="003E5C3C" w:rsidP="003E5C3C">
            <w:pPr>
              <w:contextualSpacing/>
              <w:rPr>
                <w:rFonts w:ascii="Arial Narrow" w:hAnsi="Arial Narrow" w:cs="Arial"/>
                <w:sz w:val="24"/>
                <w:szCs w:val="24"/>
              </w:rPr>
            </w:pPr>
          </w:p>
          <w:p w14:paraId="071BEA56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bookmarkStart w:id="0" w:name="_Hlk171323124"/>
        <w:tc>
          <w:tcPr>
            <w:tcW w:w="4230" w:type="dxa"/>
          </w:tcPr>
          <w:p w14:paraId="259A8E4E" w14:textId="77777777" w:rsidR="003E5C3C" w:rsidRPr="00911B1C" w:rsidRDefault="003E5C3C" w:rsidP="003E5C3C">
            <w:pPr>
              <w:rPr>
                <w:rStyle w:val="Hyperlink"/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begin"/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instrText>HYPERLINK "https://uccsoffice365-my.sharepoint.com/:p:/g/personal/phaisley_uccs_edu/EfthVVRK8PdHm1iE27PGe3wB-C_EZw0rpI4e_zd8kisx8w?e=dBaDgN"</w:instrText>
            </w:r>
            <w:r w:rsidRPr="00911B1C">
              <w:rPr>
                <w:rFonts w:ascii="Arial Narrow" w:hAnsi="Arial Narrow" w:cs="Arial"/>
                <w:sz w:val="24"/>
                <w:szCs w:val="24"/>
              </w:rPr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911B1C">
              <w:rPr>
                <w:rStyle w:val="Hyperlink"/>
                <w:rFonts w:ascii="Arial Narrow" w:hAnsi="Arial Narrow" w:cs="Arial"/>
                <w:sz w:val="24"/>
                <w:szCs w:val="24"/>
              </w:rPr>
              <w:t>PPT Two</w:t>
            </w:r>
          </w:p>
          <w:p w14:paraId="35521191" w14:textId="77777777" w:rsidR="003E5C3C" w:rsidRPr="00911B1C" w:rsidRDefault="003E5C3C" w:rsidP="003E5C3C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</w:p>
          <w:p w14:paraId="2878A93D" w14:textId="77777777" w:rsidR="003E5C3C" w:rsidRPr="00911B1C" w:rsidRDefault="003E5C3C" w:rsidP="003E5C3C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Homework One (Intro)</w:t>
            </w:r>
          </w:p>
          <w:p w14:paraId="38016087" w14:textId="77777777" w:rsidR="003E5C3C" w:rsidRPr="00911B1C" w:rsidRDefault="003E5C3C" w:rsidP="003E5C3C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hyperlink r:id="rId6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PBS Video One</w:t>
              </w:r>
            </w:hyperlink>
          </w:p>
          <w:p w14:paraId="27E0ECF1" w14:textId="77777777" w:rsidR="003E5C3C" w:rsidRPr="00911B1C" w:rsidRDefault="003E5C3C" w:rsidP="003E5C3C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Essentials of Linguistics Ch 1.</w:t>
            </w:r>
          </w:p>
          <w:bookmarkEnd w:id="0"/>
          <w:p w14:paraId="54F9975E" w14:textId="3CE1CF58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50" w:type="dxa"/>
          </w:tcPr>
          <w:p w14:paraId="4BFDC9B5" w14:textId="77777777" w:rsidR="002A1667" w:rsidRPr="00911B1C" w:rsidRDefault="003E5C3C" w:rsidP="003E5C3C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Quiz One</w:t>
            </w:r>
            <w:r w:rsidR="002A1667" w:rsidRPr="00911B1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0630DED9" w14:textId="4E9BD9C2" w:rsidR="003E5C3C" w:rsidRPr="00911B1C" w:rsidRDefault="002A1667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One = 10 pts (Letter of Introduction)</w:t>
            </w:r>
          </w:p>
        </w:tc>
      </w:tr>
      <w:tr w:rsidR="003E5C3C" w:rsidRPr="00911B1C" w14:paraId="657053E2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  <w:shd w:val="clear" w:color="auto" w:fill="EEECE1" w:themeFill="background2"/>
          </w:tcPr>
          <w:p w14:paraId="42A7538B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2</w:t>
            </w:r>
          </w:p>
        </w:tc>
        <w:tc>
          <w:tcPr>
            <w:tcW w:w="3600" w:type="dxa"/>
            <w:shd w:val="clear" w:color="auto" w:fill="EEECE1" w:themeFill="background2"/>
          </w:tcPr>
          <w:p w14:paraId="283CE047" w14:textId="5C3EC7B6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01</w:t>
            </w:r>
          </w:p>
        </w:tc>
        <w:tc>
          <w:tcPr>
            <w:tcW w:w="4230" w:type="dxa"/>
            <w:shd w:val="clear" w:color="auto" w:fill="EEECE1" w:themeFill="background2"/>
          </w:tcPr>
          <w:p w14:paraId="4274C308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03</w:t>
            </w:r>
          </w:p>
        </w:tc>
        <w:tc>
          <w:tcPr>
            <w:tcW w:w="4050" w:type="dxa"/>
            <w:shd w:val="clear" w:color="auto" w:fill="EEECE1" w:themeFill="background2"/>
          </w:tcPr>
          <w:p w14:paraId="146AEF70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05</w:t>
            </w:r>
          </w:p>
        </w:tc>
      </w:tr>
      <w:tr w:rsidR="003E5C3C" w:rsidRPr="00911B1C" w14:paraId="0A316DDE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</w:tcPr>
          <w:p w14:paraId="214EE7C9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6B1EC5F6" w14:textId="09F6CDB8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Labor Day</w:t>
            </w:r>
          </w:p>
        </w:tc>
        <w:tc>
          <w:tcPr>
            <w:tcW w:w="4230" w:type="dxa"/>
          </w:tcPr>
          <w:p w14:paraId="56F316F3" w14:textId="77777777" w:rsidR="00120CE4" w:rsidRPr="00911B1C" w:rsidRDefault="00120CE4" w:rsidP="00120CE4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7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Class PPT</w:t>
              </w:r>
            </w:hyperlink>
          </w:p>
          <w:p w14:paraId="46C45632" w14:textId="77777777" w:rsidR="00120CE4" w:rsidRPr="00911B1C" w:rsidRDefault="00120CE4" w:rsidP="00120CE4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52BA7E8" w14:textId="77777777" w:rsidR="00120CE4" w:rsidRPr="00911B1C" w:rsidRDefault="00120CE4" w:rsidP="00120CE4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Homework Two (Morphology)</w:t>
            </w:r>
          </w:p>
          <w:p w14:paraId="26D57721" w14:textId="77777777" w:rsidR="00120CE4" w:rsidRPr="00911B1C" w:rsidRDefault="00120CE4" w:rsidP="00120CE4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hyperlink r:id="rId8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PBS Video Two</w:t>
              </w:r>
            </w:hyperlink>
          </w:p>
          <w:p w14:paraId="169D5433" w14:textId="6647EC9A" w:rsidR="003E5C3C" w:rsidRPr="00911B1C" w:rsidRDefault="00120CE4" w:rsidP="00120CE4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Essentials of Linguistics Ch 5.</w:t>
            </w:r>
          </w:p>
        </w:tc>
        <w:tc>
          <w:tcPr>
            <w:tcW w:w="4050" w:type="dxa"/>
          </w:tcPr>
          <w:p w14:paraId="30EF431C" w14:textId="77777777" w:rsidR="003E5C3C" w:rsidRPr="00911B1C" w:rsidRDefault="00830CF8" w:rsidP="003E5C3C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Quiz Two</w:t>
            </w:r>
          </w:p>
          <w:p w14:paraId="2CB3D64F" w14:textId="65EE517A" w:rsidR="00163AB6" w:rsidRPr="00911B1C" w:rsidRDefault="00163AB6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Two = 10 pts Writing Revision</w:t>
            </w:r>
          </w:p>
        </w:tc>
      </w:tr>
      <w:tr w:rsidR="003E5C3C" w:rsidRPr="00911B1C" w14:paraId="3A80489B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  <w:shd w:val="clear" w:color="auto" w:fill="EEECE1" w:themeFill="background2"/>
          </w:tcPr>
          <w:p w14:paraId="255096F8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3</w:t>
            </w:r>
          </w:p>
        </w:tc>
        <w:tc>
          <w:tcPr>
            <w:tcW w:w="3600" w:type="dxa"/>
            <w:shd w:val="clear" w:color="auto" w:fill="EEECE1" w:themeFill="background2"/>
          </w:tcPr>
          <w:p w14:paraId="1FBC8036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08</w:t>
            </w:r>
          </w:p>
        </w:tc>
        <w:tc>
          <w:tcPr>
            <w:tcW w:w="4230" w:type="dxa"/>
            <w:shd w:val="clear" w:color="auto" w:fill="EEECE1" w:themeFill="background2"/>
          </w:tcPr>
          <w:p w14:paraId="1D8F6279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10</w:t>
            </w:r>
          </w:p>
        </w:tc>
        <w:tc>
          <w:tcPr>
            <w:tcW w:w="4050" w:type="dxa"/>
            <w:shd w:val="clear" w:color="auto" w:fill="EEECE1" w:themeFill="background2"/>
          </w:tcPr>
          <w:p w14:paraId="20C1810B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12</w:t>
            </w:r>
          </w:p>
        </w:tc>
      </w:tr>
      <w:tr w:rsidR="003E5C3C" w:rsidRPr="00911B1C" w14:paraId="5DF87E62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</w:tcPr>
          <w:p w14:paraId="666E3254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2908F6F3" w14:textId="77777777" w:rsidR="009A33E1" w:rsidRPr="00911B1C" w:rsidRDefault="009A33E1" w:rsidP="009A33E1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9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PPT</w:t>
              </w:r>
            </w:hyperlink>
          </w:p>
          <w:p w14:paraId="57F68531" w14:textId="77777777" w:rsidR="009A33E1" w:rsidRPr="00911B1C" w:rsidRDefault="009A33E1" w:rsidP="009A33E1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10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Video PPT</w:t>
              </w:r>
            </w:hyperlink>
          </w:p>
          <w:p w14:paraId="27609C7E" w14:textId="77777777" w:rsidR="009A33E1" w:rsidRPr="00911B1C" w:rsidRDefault="009A33E1" w:rsidP="009A33E1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06052A2" w14:textId="003202B6" w:rsidR="009A33E1" w:rsidRPr="00911B1C" w:rsidRDefault="009A33E1" w:rsidP="009A33E1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Homework T</w:t>
            </w:r>
            <w:r w:rsidR="00120CE4" w:rsidRPr="00911B1C">
              <w:rPr>
                <w:rFonts w:ascii="Arial Narrow" w:hAnsi="Arial Narrow" w:cs="Arial"/>
                <w:sz w:val="24"/>
                <w:szCs w:val="24"/>
              </w:rPr>
              <w:t>hree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(Parts of Speech)</w:t>
            </w:r>
          </w:p>
          <w:p w14:paraId="4A4EE7EB" w14:textId="77777777" w:rsidR="009A33E1" w:rsidRPr="00911B1C" w:rsidRDefault="009A33E1" w:rsidP="009A33E1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Phillip’s Video</w:t>
            </w:r>
          </w:p>
          <w:p w14:paraId="2C8DC06B" w14:textId="745D086B" w:rsidR="003E5C3C" w:rsidRPr="00911B1C" w:rsidRDefault="009A33E1" w:rsidP="00163AB6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 1</w:t>
            </w:r>
          </w:p>
        </w:tc>
        <w:tc>
          <w:tcPr>
            <w:tcW w:w="4230" w:type="dxa"/>
          </w:tcPr>
          <w:p w14:paraId="009434C8" w14:textId="15DA899E" w:rsidR="008157C9" w:rsidRPr="00911B1C" w:rsidRDefault="00B6225D" w:rsidP="008157C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Homework Five (Parts of Speech Continued)</w:t>
            </w:r>
          </w:p>
          <w:p w14:paraId="50B99E25" w14:textId="77777777" w:rsidR="008157C9" w:rsidRPr="00911B1C" w:rsidRDefault="008157C9" w:rsidP="008157C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</w:p>
          <w:p w14:paraId="7BF4C1D6" w14:textId="77777777" w:rsidR="008157C9" w:rsidRPr="00911B1C" w:rsidRDefault="008157C9" w:rsidP="008157C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Word Building Activity</w:t>
            </w:r>
          </w:p>
          <w:p w14:paraId="551BA508" w14:textId="77BD3696" w:rsidR="003E5C3C" w:rsidRPr="00911B1C" w:rsidRDefault="008157C9" w:rsidP="008157C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Sentence Building Activity</w:t>
            </w:r>
          </w:p>
        </w:tc>
        <w:tc>
          <w:tcPr>
            <w:tcW w:w="4050" w:type="dxa"/>
          </w:tcPr>
          <w:p w14:paraId="66309760" w14:textId="0939BA2C" w:rsidR="002A1667" w:rsidRPr="00911B1C" w:rsidRDefault="002A1667" w:rsidP="002A1667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Quiz Three </w:t>
            </w:r>
          </w:p>
          <w:p w14:paraId="712C19F6" w14:textId="77777777" w:rsidR="002A1667" w:rsidRPr="00911B1C" w:rsidRDefault="002A1667" w:rsidP="002A1667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Three = 10 pts Writing Revision</w:t>
            </w:r>
          </w:p>
          <w:p w14:paraId="20970DC8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E5C3C" w:rsidRPr="00911B1C" w14:paraId="7450A0F3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  <w:shd w:val="clear" w:color="auto" w:fill="EEECE1" w:themeFill="background2"/>
          </w:tcPr>
          <w:p w14:paraId="21154F71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4</w:t>
            </w:r>
          </w:p>
        </w:tc>
        <w:tc>
          <w:tcPr>
            <w:tcW w:w="3600" w:type="dxa"/>
            <w:shd w:val="clear" w:color="auto" w:fill="EEECE1" w:themeFill="background2"/>
          </w:tcPr>
          <w:p w14:paraId="499573B9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15</w:t>
            </w:r>
          </w:p>
        </w:tc>
        <w:tc>
          <w:tcPr>
            <w:tcW w:w="4230" w:type="dxa"/>
            <w:shd w:val="clear" w:color="auto" w:fill="EEECE1" w:themeFill="background2"/>
          </w:tcPr>
          <w:p w14:paraId="0585599A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17</w:t>
            </w:r>
          </w:p>
        </w:tc>
        <w:tc>
          <w:tcPr>
            <w:tcW w:w="4050" w:type="dxa"/>
            <w:shd w:val="clear" w:color="auto" w:fill="EEECE1" w:themeFill="background2"/>
          </w:tcPr>
          <w:p w14:paraId="67CB10CE" w14:textId="77777777" w:rsidR="003E5C3C" w:rsidRPr="00911B1C" w:rsidRDefault="003E5C3C" w:rsidP="003E5C3C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19</w:t>
            </w:r>
          </w:p>
        </w:tc>
      </w:tr>
      <w:tr w:rsidR="009B4BB6" w:rsidRPr="00911B1C" w14:paraId="2AE4D755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</w:tcPr>
          <w:p w14:paraId="543B7C9E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46EAEFBC" w14:textId="77777777" w:rsidR="009B4BB6" w:rsidRPr="00FD574B" w:rsidRDefault="009B4BB6" w:rsidP="009B4BB6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11" w:history="1">
              <w:r w:rsidRPr="00FD574B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PPT</w:t>
              </w:r>
            </w:hyperlink>
          </w:p>
          <w:p w14:paraId="3DFBDEE8" w14:textId="77777777" w:rsidR="009B4BB6" w:rsidRPr="00FD574B" w:rsidRDefault="009B4BB6" w:rsidP="009B4BB6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2A33B6F" w14:textId="17DE81A4" w:rsidR="009B4BB6" w:rsidRPr="00FD574B" w:rsidRDefault="009B4BB6" w:rsidP="009B4BB6">
            <w:pPr>
              <w:rPr>
                <w:rFonts w:ascii="Arial Narrow" w:hAnsi="Arial Narrow" w:cs="Arial"/>
                <w:sz w:val="24"/>
                <w:szCs w:val="24"/>
              </w:rPr>
            </w:pPr>
            <w:r w:rsidRPr="00FD574B">
              <w:rPr>
                <w:rFonts w:ascii="Arial Narrow" w:hAnsi="Arial Narrow" w:cs="Arial"/>
                <w:sz w:val="24"/>
                <w:szCs w:val="24"/>
              </w:rPr>
              <w:t>Homework F</w:t>
            </w:r>
            <w:r w:rsidR="00B6225D" w:rsidRPr="00FD574B">
              <w:rPr>
                <w:rFonts w:ascii="Arial Narrow" w:hAnsi="Arial Narrow" w:cs="Arial"/>
                <w:sz w:val="24"/>
                <w:szCs w:val="24"/>
              </w:rPr>
              <w:t>ive</w:t>
            </w:r>
            <w:r w:rsidRPr="00FD574B">
              <w:rPr>
                <w:rFonts w:ascii="Arial Narrow" w:hAnsi="Arial Narrow" w:cs="Arial"/>
                <w:sz w:val="24"/>
                <w:szCs w:val="24"/>
              </w:rPr>
              <w:t xml:space="preserve"> (Syntax)</w:t>
            </w:r>
          </w:p>
          <w:p w14:paraId="4B2BB9EF" w14:textId="77777777" w:rsidR="009B4BB6" w:rsidRPr="00FD574B" w:rsidRDefault="009B4BB6" w:rsidP="009B4BB6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Style w:val="Hyperlink"/>
                <w:rFonts w:ascii="Arial Narrow" w:hAnsi="Arial Narrow" w:cs="Arial"/>
                <w:sz w:val="24"/>
                <w:szCs w:val="24"/>
              </w:rPr>
            </w:pPr>
            <w:hyperlink r:id="rId12" w:history="1">
              <w:r w:rsidRPr="00FD574B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PBS Video Three</w:t>
              </w:r>
            </w:hyperlink>
          </w:p>
          <w:p w14:paraId="2F1C2E42" w14:textId="77777777" w:rsidR="00BD7D36" w:rsidRPr="00FD574B" w:rsidRDefault="009B4BB6" w:rsidP="00BD7D36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FD574B">
              <w:rPr>
                <w:rFonts w:ascii="Arial Narrow" w:hAnsi="Arial Narrow" w:cs="Arial"/>
                <w:sz w:val="24"/>
                <w:szCs w:val="24"/>
              </w:rPr>
              <w:lastRenderedPageBreak/>
              <w:t>Essentials of Linguistics Ch 6.</w:t>
            </w:r>
          </w:p>
          <w:p w14:paraId="0B8E87B1" w14:textId="0D130E67" w:rsidR="009B4BB6" w:rsidRPr="00FD574B" w:rsidRDefault="009B4BB6" w:rsidP="00BD7D36">
            <w:pPr>
              <w:pStyle w:val="ListParagraph"/>
              <w:numPr>
                <w:ilvl w:val="1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FD574B">
              <w:rPr>
                <w:rFonts w:ascii="Arial Narrow" w:hAnsi="Arial Narrow" w:cs="Arial"/>
                <w:sz w:val="24"/>
                <w:szCs w:val="24"/>
              </w:rPr>
              <w:t>6.1 to 6.3</w:t>
            </w:r>
          </w:p>
          <w:p w14:paraId="75F8467F" w14:textId="77777777" w:rsidR="009B4BB6" w:rsidRPr="00FD574B" w:rsidRDefault="009B4BB6" w:rsidP="009B4BB6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0B574FD" w14:textId="77777777" w:rsidR="009B4BB6" w:rsidRPr="00FD574B" w:rsidRDefault="009B4BB6" w:rsidP="009B4BB6">
            <w:pPr>
              <w:rPr>
                <w:rFonts w:ascii="Arial Narrow" w:hAnsi="Arial Narrow" w:cs="Arial"/>
                <w:sz w:val="24"/>
                <w:szCs w:val="24"/>
              </w:rPr>
            </w:pPr>
            <w:r w:rsidRPr="00FD574B">
              <w:rPr>
                <w:rFonts w:ascii="Arial Narrow" w:hAnsi="Arial Narrow" w:cs="Arial"/>
                <w:sz w:val="24"/>
                <w:szCs w:val="24"/>
              </w:rPr>
              <w:t>Play with Syntax Trees</w:t>
            </w:r>
          </w:p>
          <w:p w14:paraId="5C55FBAE" w14:textId="77777777" w:rsidR="009B4BB6" w:rsidRPr="00FD574B" w:rsidRDefault="009B4BB6" w:rsidP="009B4BB6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rFonts w:ascii="Arial Narrow" w:hAnsi="Arial Narrow"/>
                <w:sz w:val="24"/>
                <w:szCs w:val="24"/>
              </w:rPr>
            </w:pPr>
            <w:hyperlink r:id="rId13" w:history="1">
              <w:r w:rsidRPr="00FD574B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https://elearning.cpp.edu/learning-objects/syntactic-tree-structures/</w:t>
              </w:r>
            </w:hyperlink>
          </w:p>
          <w:p w14:paraId="09289A6F" w14:textId="77777777" w:rsidR="009B4BB6" w:rsidRPr="00FD574B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9A52005" w14:textId="77777777" w:rsidR="009B4BB6" w:rsidRPr="00FD574B" w:rsidRDefault="009B4BB6" w:rsidP="009B4BB6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14" w:history="1">
              <w:r w:rsidRPr="00FD574B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PPT</w:t>
              </w:r>
            </w:hyperlink>
          </w:p>
          <w:p w14:paraId="7ECA4989" w14:textId="77777777" w:rsidR="009B4BB6" w:rsidRPr="00FD574B" w:rsidRDefault="009B4BB6" w:rsidP="009B4BB6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174184A" w14:textId="5857A736" w:rsidR="009B4BB6" w:rsidRPr="00FD574B" w:rsidRDefault="009B4BB6" w:rsidP="009B4BB6">
            <w:pPr>
              <w:rPr>
                <w:rFonts w:ascii="Arial Narrow" w:hAnsi="Arial Narrow" w:cs="Arial"/>
                <w:sz w:val="24"/>
                <w:szCs w:val="24"/>
              </w:rPr>
            </w:pPr>
            <w:r w:rsidRPr="00FD574B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B6225D" w:rsidRPr="00FD574B">
              <w:rPr>
                <w:rFonts w:ascii="Arial Narrow" w:hAnsi="Arial Narrow" w:cs="Arial"/>
                <w:sz w:val="24"/>
                <w:szCs w:val="24"/>
              </w:rPr>
              <w:t>Six</w:t>
            </w:r>
            <w:r w:rsidRPr="00FD574B">
              <w:rPr>
                <w:rFonts w:ascii="Arial Narrow" w:hAnsi="Arial Narrow" w:cs="Arial"/>
                <w:sz w:val="24"/>
                <w:szCs w:val="24"/>
              </w:rPr>
              <w:t xml:space="preserve"> (Syntax)</w:t>
            </w:r>
          </w:p>
          <w:p w14:paraId="4DD48AC0" w14:textId="77777777" w:rsidR="009B4BB6" w:rsidRPr="00FD574B" w:rsidRDefault="009B4BB6" w:rsidP="009B4BB6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hyperlink r:id="rId15" w:history="1">
              <w:r w:rsidRPr="00FD574B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PBS Video Four</w:t>
              </w:r>
            </w:hyperlink>
            <w:r w:rsidRPr="00FD574B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6DDBC69B" w14:textId="77777777" w:rsidR="009B4BB6" w:rsidRPr="00FD574B" w:rsidRDefault="009B4BB6" w:rsidP="009B4BB6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FD574B">
              <w:rPr>
                <w:rFonts w:ascii="Arial Narrow" w:hAnsi="Arial Narrow" w:cs="Arial"/>
                <w:sz w:val="24"/>
                <w:szCs w:val="24"/>
              </w:rPr>
              <w:lastRenderedPageBreak/>
              <w:t>Essentials of Linguistics Ch 6.</w:t>
            </w:r>
          </w:p>
          <w:p w14:paraId="235F26DD" w14:textId="77777777" w:rsidR="009B4BB6" w:rsidRPr="00FD574B" w:rsidRDefault="009B4BB6" w:rsidP="009B4BB6">
            <w:pPr>
              <w:pStyle w:val="ListParagraph"/>
              <w:numPr>
                <w:ilvl w:val="1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FD574B">
              <w:rPr>
                <w:rFonts w:ascii="Arial Narrow" w:hAnsi="Arial Narrow" w:cs="Arial"/>
                <w:sz w:val="24"/>
                <w:szCs w:val="24"/>
              </w:rPr>
              <w:t>6.4 and 6.5</w:t>
            </w:r>
          </w:p>
          <w:p w14:paraId="1462BE2F" w14:textId="77777777" w:rsidR="009B4BB6" w:rsidRPr="00FD574B" w:rsidRDefault="009B4BB6" w:rsidP="009B4BB6">
            <w:pPr>
              <w:spacing w:after="160" w:line="254" w:lineRule="auto"/>
              <w:contextualSpacing/>
              <w:rPr>
                <w:rFonts w:ascii="Arial Narrow" w:hAnsi="Arial Narrow"/>
                <w:sz w:val="24"/>
                <w:szCs w:val="24"/>
              </w:rPr>
            </w:pPr>
            <w:r w:rsidRPr="00FD574B">
              <w:rPr>
                <w:rFonts w:ascii="Arial Narrow" w:hAnsi="Arial Narrow"/>
                <w:sz w:val="24"/>
                <w:szCs w:val="24"/>
              </w:rPr>
              <w:t>Play with Syntax Trees</w:t>
            </w:r>
          </w:p>
          <w:p w14:paraId="2B26D902" w14:textId="77777777" w:rsidR="009B4BB6" w:rsidRPr="00FD574B" w:rsidRDefault="009B4BB6" w:rsidP="009B4BB6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/>
                <w:sz w:val="24"/>
                <w:szCs w:val="24"/>
              </w:rPr>
            </w:pPr>
            <w:hyperlink r:id="rId16" w:history="1">
              <w:r w:rsidRPr="00FD574B">
                <w:rPr>
                  <w:rStyle w:val="Hyperlink"/>
                  <w:rFonts w:ascii="Arial Narrow" w:hAnsi="Arial Narrow"/>
                  <w:sz w:val="24"/>
                  <w:szCs w:val="24"/>
                </w:rPr>
                <w:t>https://mshang.ca/syntree/</w:t>
              </w:r>
            </w:hyperlink>
          </w:p>
          <w:p w14:paraId="75B9506A" w14:textId="77777777" w:rsidR="009B4BB6" w:rsidRPr="00FD574B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50" w:type="dxa"/>
          </w:tcPr>
          <w:p w14:paraId="51FFD66A" w14:textId="77777777" w:rsidR="00461EB9" w:rsidRPr="00911B1C" w:rsidRDefault="00461EB9" w:rsidP="00461EB9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lastRenderedPageBreak/>
              <w:t>Quiz Four</w:t>
            </w:r>
          </w:p>
          <w:p w14:paraId="5ED18DD4" w14:textId="77777777" w:rsidR="00461EB9" w:rsidRPr="00911B1C" w:rsidRDefault="00461EB9" w:rsidP="00461EB9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83AD862" w14:textId="77777777" w:rsidR="00461EB9" w:rsidRPr="00911B1C" w:rsidRDefault="00461EB9" w:rsidP="00461EB9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Four = 10 pts Language Contact</w:t>
            </w:r>
          </w:p>
          <w:p w14:paraId="614EE645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B4BB6" w:rsidRPr="00911B1C" w14:paraId="6B3C4549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  <w:shd w:val="clear" w:color="auto" w:fill="EEECE1" w:themeFill="background2"/>
          </w:tcPr>
          <w:p w14:paraId="2825B1CB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5</w:t>
            </w:r>
          </w:p>
        </w:tc>
        <w:tc>
          <w:tcPr>
            <w:tcW w:w="3600" w:type="dxa"/>
            <w:shd w:val="clear" w:color="auto" w:fill="EEECE1" w:themeFill="background2"/>
          </w:tcPr>
          <w:p w14:paraId="49229163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22</w:t>
            </w:r>
          </w:p>
        </w:tc>
        <w:tc>
          <w:tcPr>
            <w:tcW w:w="4230" w:type="dxa"/>
            <w:shd w:val="clear" w:color="auto" w:fill="EEECE1" w:themeFill="background2"/>
          </w:tcPr>
          <w:p w14:paraId="4E30583C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24</w:t>
            </w:r>
          </w:p>
        </w:tc>
        <w:tc>
          <w:tcPr>
            <w:tcW w:w="4050" w:type="dxa"/>
            <w:shd w:val="clear" w:color="auto" w:fill="EEECE1" w:themeFill="background2"/>
          </w:tcPr>
          <w:p w14:paraId="2FB5C466" w14:textId="77777777" w:rsidR="009B4BB6" w:rsidRPr="00911B1C" w:rsidRDefault="009B4BB6" w:rsidP="009B4BB6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26</w:t>
            </w:r>
          </w:p>
        </w:tc>
      </w:tr>
      <w:tr w:rsidR="005F0348" w:rsidRPr="00911B1C" w14:paraId="398DF07F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</w:tcPr>
          <w:p w14:paraId="023ADF42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B6DDE8" w:themeFill="accent5" w:themeFillTint="66"/>
          </w:tcPr>
          <w:p w14:paraId="2793A372" w14:textId="0659A561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Exam One Study Guide</w:t>
            </w:r>
          </w:p>
        </w:tc>
        <w:tc>
          <w:tcPr>
            <w:tcW w:w="4230" w:type="dxa"/>
            <w:shd w:val="clear" w:color="auto" w:fill="B6DDE8" w:themeFill="accent5" w:themeFillTint="66"/>
          </w:tcPr>
          <w:p w14:paraId="439316F6" w14:textId="77777777" w:rsidR="005F0348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Exam One</w:t>
            </w:r>
          </w:p>
          <w:p w14:paraId="6A5C62B4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9F29D61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2242F14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02244277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2DDDBFB8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36C5934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59F39ED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7F6EF5E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44B8FC3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1E4CBAB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6C70804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B6AB029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323FFCF4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03B3856A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14F86C4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7448B21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BB95BB7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4A2E3EFA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1898809D" w14:textId="77777777" w:rsidR="00C309E9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5F2164B" w14:textId="382A4026" w:rsidR="00C309E9" w:rsidRPr="00911B1C" w:rsidRDefault="00C309E9" w:rsidP="005F0348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50" w:type="dxa"/>
          </w:tcPr>
          <w:p w14:paraId="134E2FD6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F0348" w:rsidRPr="00911B1C" w14:paraId="1FF2EE8A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  <w:shd w:val="clear" w:color="auto" w:fill="EEECE1" w:themeFill="background2"/>
          </w:tcPr>
          <w:p w14:paraId="1550041E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lastRenderedPageBreak/>
              <w:t>Week 6</w:t>
            </w:r>
          </w:p>
        </w:tc>
        <w:tc>
          <w:tcPr>
            <w:tcW w:w="3600" w:type="dxa"/>
            <w:shd w:val="clear" w:color="auto" w:fill="EEECE1" w:themeFill="background2"/>
          </w:tcPr>
          <w:p w14:paraId="39BAAD6B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Sep 29</w:t>
            </w:r>
          </w:p>
        </w:tc>
        <w:tc>
          <w:tcPr>
            <w:tcW w:w="4230" w:type="dxa"/>
            <w:shd w:val="clear" w:color="auto" w:fill="EEECE1" w:themeFill="background2"/>
          </w:tcPr>
          <w:p w14:paraId="499BB664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01</w:t>
            </w:r>
          </w:p>
        </w:tc>
        <w:tc>
          <w:tcPr>
            <w:tcW w:w="4050" w:type="dxa"/>
            <w:shd w:val="clear" w:color="auto" w:fill="EEECE1" w:themeFill="background2"/>
          </w:tcPr>
          <w:p w14:paraId="75B0EFF8" w14:textId="77777777" w:rsidR="005F0348" w:rsidRPr="00911B1C" w:rsidRDefault="005F0348" w:rsidP="005F0348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03</w:t>
            </w:r>
          </w:p>
        </w:tc>
      </w:tr>
      <w:tr w:rsidR="008A3063" w:rsidRPr="00911B1C" w14:paraId="2F8F567B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</w:tcPr>
          <w:p w14:paraId="45B5D7E9" w14:textId="77777777" w:rsidR="008A3063" w:rsidRPr="00911B1C" w:rsidRDefault="008A3063" w:rsidP="008A3063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0EBAAA13" w14:textId="77777777" w:rsidR="00E830F9" w:rsidRPr="00911B1C" w:rsidRDefault="00E830F9" w:rsidP="00E830F9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17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PPT</w:t>
              </w:r>
            </w:hyperlink>
          </w:p>
          <w:p w14:paraId="2A1B5832" w14:textId="77777777" w:rsidR="00E830F9" w:rsidRPr="00911B1C" w:rsidRDefault="00E830F9" w:rsidP="00E830F9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6133FF7" w14:textId="77777777" w:rsidR="00E830F9" w:rsidRPr="00911B1C" w:rsidRDefault="00E830F9" w:rsidP="00E830F9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Homework S</w:t>
            </w:r>
            <w:r>
              <w:rPr>
                <w:rFonts w:ascii="Arial Narrow" w:hAnsi="Arial Narrow" w:cs="Arial"/>
                <w:sz w:val="24"/>
                <w:szCs w:val="24"/>
              </w:rPr>
              <w:t>even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(Sentence Patterns)</w:t>
            </w:r>
          </w:p>
          <w:p w14:paraId="5B89E3B6" w14:textId="77777777" w:rsidR="00E830F9" w:rsidRPr="00911B1C" w:rsidRDefault="00E830F9" w:rsidP="00E830F9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 2</w:t>
            </w:r>
          </w:p>
          <w:p w14:paraId="53F1960E" w14:textId="77777777" w:rsidR="00E830F9" w:rsidRPr="00911B1C" w:rsidRDefault="00E830F9" w:rsidP="00E830F9">
            <w:pPr>
              <w:pStyle w:val="ListParagraph"/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p. 17-24</w:t>
            </w:r>
          </w:p>
          <w:p w14:paraId="3ECE5ED4" w14:textId="77777777" w:rsidR="008A3063" w:rsidRDefault="00C43ABC" w:rsidP="008A3063">
            <w:pPr>
              <w:spacing w:after="160" w:line="254" w:lineRule="auto"/>
              <w:contextualSpacing/>
            </w:pPr>
            <w:hyperlink r:id="rId18" w:history="1">
              <w:r w:rsidRPr="00C43AB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PPT</w:t>
              </w:r>
            </w:hyperlink>
          </w:p>
          <w:p w14:paraId="6C28CCD3" w14:textId="515FD588" w:rsidR="00C309E9" w:rsidRPr="00911B1C" w:rsidRDefault="00C309E9" w:rsidP="008A3063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9CA67F6" w14:textId="1803111E" w:rsidR="00454530" w:rsidRPr="00911B1C" w:rsidRDefault="00454530" w:rsidP="00454530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Eight 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>(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Ditransitive and 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>Optional Adverbials)</w:t>
            </w:r>
          </w:p>
          <w:p w14:paraId="450334B7" w14:textId="77777777" w:rsidR="00454530" w:rsidRPr="00911B1C" w:rsidRDefault="00454530" w:rsidP="00454530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 2</w:t>
            </w:r>
          </w:p>
          <w:p w14:paraId="270A1CFC" w14:textId="77777777" w:rsidR="00454530" w:rsidRPr="00911B1C" w:rsidRDefault="00454530" w:rsidP="00454530">
            <w:pPr>
              <w:pStyle w:val="ListParagraph"/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p. 25-32 </w:t>
            </w:r>
          </w:p>
          <w:p w14:paraId="46220BBF" w14:textId="433158F7" w:rsidR="008A3063" w:rsidRPr="00F72875" w:rsidRDefault="00F72875" w:rsidP="00454530">
            <w:pPr>
              <w:spacing w:after="160" w:line="254" w:lineRule="auto"/>
              <w:contextualSpacing/>
              <w:rPr>
                <w:rStyle w:val="Hyperlink"/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fldChar w:fldCharType="begin"/>
            </w:r>
            <w:r>
              <w:rPr>
                <w:rFonts w:ascii="Arial Narrow" w:hAnsi="Arial Narrow"/>
                <w:sz w:val="24"/>
                <w:szCs w:val="24"/>
              </w:rPr>
              <w:instrText>HYPERLINK "https://uccsoffice365-my.sharepoint.com/:p:/g/personal/phaisley_uccs_edu/EdVAJz5k6T9MmIou2dO5vL4Bh_4wymOjbMJQCORjDTUcdg?e=Zx7bnL"</w:instrText>
            </w:r>
            <w:r>
              <w:rPr>
                <w:rFonts w:ascii="Arial Narrow" w:hAnsi="Arial Narrow"/>
                <w:sz w:val="24"/>
                <w:szCs w:val="24"/>
              </w:rPr>
            </w:r>
            <w:r>
              <w:rPr>
                <w:rFonts w:ascii="Arial Narrow" w:hAnsi="Arial Narrow"/>
                <w:sz w:val="24"/>
                <w:szCs w:val="24"/>
              </w:rPr>
              <w:fldChar w:fldCharType="separate"/>
            </w:r>
            <w:r w:rsidR="00454530" w:rsidRPr="00F72875">
              <w:rPr>
                <w:rStyle w:val="Hyperlink"/>
                <w:rFonts w:ascii="Arial Narrow" w:hAnsi="Arial Narrow"/>
                <w:sz w:val="24"/>
                <w:szCs w:val="24"/>
              </w:rPr>
              <w:t>PPT</w:t>
            </w:r>
          </w:p>
          <w:p w14:paraId="7446A9EB" w14:textId="61579DB3" w:rsidR="006657E2" w:rsidRPr="00911B1C" w:rsidRDefault="00F72875" w:rsidP="00454530">
            <w:pPr>
              <w:spacing w:after="160" w:line="254" w:lineRule="auto"/>
              <w:contextualSpacing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fldChar w:fldCharType="end"/>
            </w:r>
          </w:p>
        </w:tc>
        <w:tc>
          <w:tcPr>
            <w:tcW w:w="4050" w:type="dxa"/>
          </w:tcPr>
          <w:p w14:paraId="0C367569" w14:textId="762BFE7B" w:rsidR="00FE6075" w:rsidRPr="00911B1C" w:rsidRDefault="00FE6075" w:rsidP="00FE607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Quiz Five</w:t>
            </w:r>
          </w:p>
          <w:p w14:paraId="39336975" w14:textId="77777777" w:rsidR="00FE6075" w:rsidRPr="00911B1C" w:rsidRDefault="00FE6075" w:rsidP="00FE607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461858C" w14:textId="77777777" w:rsidR="00FE6075" w:rsidRPr="00911B1C" w:rsidRDefault="00FE6075" w:rsidP="00FE607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Five = 10 points</w:t>
            </w:r>
          </w:p>
          <w:p w14:paraId="55F19288" w14:textId="165EEDDE" w:rsidR="008A3063" w:rsidRPr="00911B1C" w:rsidRDefault="00FE6075" w:rsidP="00FE607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Analyzing English Grammar Chapter</w:t>
            </w:r>
            <w:r w:rsidR="00A60FE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C22673">
              <w:rPr>
                <w:rFonts w:ascii="Arial Narrow" w:hAnsi="Arial Narrow" w:cs="Arial"/>
                <w:sz w:val="24"/>
                <w:szCs w:val="24"/>
              </w:rPr>
              <w:t>8</w:t>
            </w:r>
          </w:p>
        </w:tc>
      </w:tr>
      <w:tr w:rsidR="008A3063" w:rsidRPr="00911B1C" w14:paraId="3791308D" w14:textId="77777777" w:rsidTr="00C309E9">
        <w:trPr>
          <w:gridAfter w:val="1"/>
          <w:wAfter w:w="113" w:type="dxa"/>
        </w:trPr>
        <w:tc>
          <w:tcPr>
            <w:tcW w:w="1188" w:type="dxa"/>
            <w:gridSpan w:val="2"/>
            <w:shd w:val="clear" w:color="auto" w:fill="EEECE1" w:themeFill="background2"/>
          </w:tcPr>
          <w:p w14:paraId="28F575D1" w14:textId="77777777" w:rsidR="008A3063" w:rsidRPr="00911B1C" w:rsidRDefault="008A3063" w:rsidP="008A306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7</w:t>
            </w:r>
          </w:p>
        </w:tc>
        <w:tc>
          <w:tcPr>
            <w:tcW w:w="3600" w:type="dxa"/>
            <w:shd w:val="clear" w:color="auto" w:fill="EEECE1" w:themeFill="background2"/>
          </w:tcPr>
          <w:p w14:paraId="6BB59130" w14:textId="77777777" w:rsidR="008A3063" w:rsidRPr="00911B1C" w:rsidRDefault="008A3063" w:rsidP="008A306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06</w:t>
            </w:r>
          </w:p>
        </w:tc>
        <w:tc>
          <w:tcPr>
            <w:tcW w:w="4230" w:type="dxa"/>
            <w:shd w:val="clear" w:color="auto" w:fill="EEECE1" w:themeFill="background2"/>
          </w:tcPr>
          <w:p w14:paraId="2F8FDC78" w14:textId="77777777" w:rsidR="008A3063" w:rsidRPr="00911B1C" w:rsidRDefault="008A3063" w:rsidP="008A306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08</w:t>
            </w:r>
          </w:p>
        </w:tc>
        <w:tc>
          <w:tcPr>
            <w:tcW w:w="4050" w:type="dxa"/>
            <w:shd w:val="clear" w:color="auto" w:fill="EEECE1" w:themeFill="background2"/>
          </w:tcPr>
          <w:p w14:paraId="3D09AF27" w14:textId="77777777" w:rsidR="008A3063" w:rsidRPr="00911B1C" w:rsidRDefault="008A3063" w:rsidP="008A3063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10</w:t>
            </w:r>
          </w:p>
        </w:tc>
      </w:tr>
      <w:tr w:rsidR="00C309E9" w:rsidRPr="00911B1C" w14:paraId="65F051E8" w14:textId="77777777" w:rsidTr="00532434">
        <w:trPr>
          <w:gridBefore w:val="1"/>
          <w:wBefore w:w="18" w:type="dxa"/>
        </w:trPr>
        <w:tc>
          <w:tcPr>
            <w:tcW w:w="1170" w:type="dxa"/>
          </w:tcPr>
          <w:p w14:paraId="489B9842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142CFA17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Phillip Out Sick</w:t>
            </w:r>
          </w:p>
        </w:tc>
        <w:tc>
          <w:tcPr>
            <w:tcW w:w="4230" w:type="dxa"/>
          </w:tcPr>
          <w:p w14:paraId="1C82FD3B" w14:textId="77777777" w:rsidR="00C309E9" w:rsidRPr="00911B1C" w:rsidRDefault="00C309E9" w:rsidP="00D6070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Nine 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(Diagramming Practice) </w:t>
            </w:r>
          </w:p>
          <w:p w14:paraId="68396EBD" w14:textId="77777777" w:rsidR="00C309E9" w:rsidRPr="00911B1C" w:rsidRDefault="00C309E9" w:rsidP="00D60709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PPT</w:t>
            </w:r>
          </w:p>
          <w:p w14:paraId="7E5A2C3D" w14:textId="77777777" w:rsidR="00C309E9" w:rsidRDefault="00C309E9" w:rsidP="00D60709"/>
          <w:p w14:paraId="6460095C" w14:textId="77777777" w:rsidR="00C309E9" w:rsidRDefault="00C309E9" w:rsidP="00D60709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19" w:history="1">
              <w:r w:rsidRPr="008F12D1">
                <w:rPr>
                  <w:rStyle w:val="Hyperlink"/>
                </w:rPr>
                <w:t>Sentence Combining Handout</w:t>
              </w:r>
            </w:hyperlink>
          </w:p>
          <w:p w14:paraId="5353E929" w14:textId="77777777" w:rsidR="00C309E9" w:rsidRPr="00911B1C" w:rsidRDefault="00C309E9" w:rsidP="00D60709">
            <w:pPr>
              <w:spacing w:after="160" w:line="254" w:lineRule="auto"/>
              <w:contextualSpacing/>
              <w:rPr>
                <w:rFonts w:ascii="Arial Narrow" w:hAnsi="Arial Narrow"/>
                <w:sz w:val="24"/>
                <w:szCs w:val="24"/>
              </w:rPr>
            </w:pPr>
          </w:p>
          <w:p w14:paraId="5524A275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163" w:type="dxa"/>
            <w:gridSpan w:val="2"/>
          </w:tcPr>
          <w:p w14:paraId="7979572A" w14:textId="77777777" w:rsidR="00C309E9" w:rsidRPr="00911B1C" w:rsidRDefault="00C309E9" w:rsidP="00D6070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Six = 10 pts</w:t>
            </w:r>
          </w:p>
          <w:p w14:paraId="3F11DF58" w14:textId="77777777" w:rsidR="00C309E9" w:rsidRPr="00911B1C" w:rsidRDefault="00C309E9" w:rsidP="00C309E9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Analyzing English Grammar 7.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>158-171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(Phrases)</w:t>
            </w:r>
          </w:p>
          <w:p w14:paraId="2BB1FAD4" w14:textId="77777777" w:rsidR="00C309E9" w:rsidRPr="003A5B13" w:rsidRDefault="00C309E9" w:rsidP="00D60709">
            <w:pPr>
              <w:spacing w:after="160" w:line="254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309E9" w:rsidRPr="00911B1C" w14:paraId="52B83343" w14:textId="77777777" w:rsidTr="00532434">
        <w:trPr>
          <w:gridBefore w:val="1"/>
          <w:wBefore w:w="18" w:type="dxa"/>
        </w:trPr>
        <w:tc>
          <w:tcPr>
            <w:tcW w:w="1170" w:type="dxa"/>
            <w:shd w:val="clear" w:color="auto" w:fill="EEECE1" w:themeFill="background2"/>
          </w:tcPr>
          <w:p w14:paraId="4F8328A4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8</w:t>
            </w:r>
          </w:p>
        </w:tc>
        <w:tc>
          <w:tcPr>
            <w:tcW w:w="3600" w:type="dxa"/>
            <w:shd w:val="clear" w:color="auto" w:fill="EEECE1" w:themeFill="background2"/>
          </w:tcPr>
          <w:p w14:paraId="75BB02FA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13</w:t>
            </w:r>
          </w:p>
        </w:tc>
        <w:tc>
          <w:tcPr>
            <w:tcW w:w="4230" w:type="dxa"/>
            <w:shd w:val="clear" w:color="auto" w:fill="EEECE1" w:themeFill="background2"/>
          </w:tcPr>
          <w:p w14:paraId="226E2423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15</w:t>
            </w:r>
          </w:p>
        </w:tc>
        <w:tc>
          <w:tcPr>
            <w:tcW w:w="4163" w:type="dxa"/>
            <w:gridSpan w:val="2"/>
            <w:shd w:val="clear" w:color="auto" w:fill="EEECE1" w:themeFill="background2"/>
          </w:tcPr>
          <w:p w14:paraId="766D1B2B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17</w:t>
            </w:r>
          </w:p>
        </w:tc>
      </w:tr>
      <w:tr w:rsidR="00C309E9" w:rsidRPr="00911B1C" w14:paraId="2CC977CE" w14:textId="77777777" w:rsidTr="00687687">
        <w:trPr>
          <w:gridBefore w:val="1"/>
          <w:wBefore w:w="18" w:type="dxa"/>
        </w:trPr>
        <w:tc>
          <w:tcPr>
            <w:tcW w:w="1170" w:type="dxa"/>
          </w:tcPr>
          <w:p w14:paraId="7F9367E1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55051B12" w14:textId="77777777" w:rsidR="00C309E9" w:rsidRPr="00911B1C" w:rsidRDefault="00C309E9" w:rsidP="00D60709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 4.</w:t>
            </w:r>
          </w:p>
          <w:p w14:paraId="3FEC76F4" w14:textId="77777777" w:rsidR="00C309E9" w:rsidRPr="00E830F9" w:rsidRDefault="00C309E9" w:rsidP="00D60709">
            <w:pPr>
              <w:rPr>
                <w:rFonts w:ascii="Arial Narrow" w:hAnsi="Arial Narrow" w:cs="Arial"/>
                <w:color w:val="0000FF"/>
                <w:sz w:val="24"/>
                <w:szCs w:val="24"/>
                <w:u w:val="single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PPT</w:t>
            </w:r>
          </w:p>
          <w:p w14:paraId="6D9C3A51" w14:textId="77777777" w:rsidR="00C309E9" w:rsidRPr="00911B1C" w:rsidRDefault="00C309E9" w:rsidP="00D6070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hyperlink r:id="rId20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Lecture PPT</w:t>
              </w:r>
            </w:hyperlink>
          </w:p>
          <w:p w14:paraId="1D7620CD" w14:textId="0491C873" w:rsidR="00C309E9" w:rsidRPr="00B53CDA" w:rsidRDefault="00B53CDA" w:rsidP="00D60709">
            <w:pPr>
              <w:rPr>
                <w:rStyle w:val="Hyperlink"/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fldChar w:fldCharType="begin"/>
            </w:r>
            <w:r>
              <w:rPr>
                <w:rFonts w:ascii="Arial Narrow" w:hAnsi="Arial Narrow" w:cs="Arial"/>
                <w:sz w:val="24"/>
                <w:szCs w:val="24"/>
              </w:rPr>
              <w:instrText>HYPERLINK "https://uccsoffice365-my.sharepoint.com/:p:/g/personal/phaisley_uccs_edu/EciSoyS5dtVJv0CtkqsMBRYBXDPsV98U2fvvdz9j6qN1ag?e=82YQRG"</w:instrText>
            </w:r>
            <w:r>
              <w:rPr>
                <w:rFonts w:ascii="Arial Narrow" w:hAnsi="Arial Narrow" w:cs="Arial"/>
                <w:sz w:val="24"/>
                <w:szCs w:val="24"/>
              </w:rPr>
            </w:r>
            <w:r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="00C309E9" w:rsidRPr="00B53CDA">
              <w:rPr>
                <w:rStyle w:val="Hyperlink"/>
                <w:rFonts w:ascii="Arial Narrow" w:hAnsi="Arial Narrow" w:cs="Arial"/>
                <w:sz w:val="24"/>
                <w:szCs w:val="24"/>
              </w:rPr>
              <w:t>Class PPT</w:t>
            </w:r>
          </w:p>
          <w:p w14:paraId="57D51730" w14:textId="5C8E7518" w:rsidR="00C309E9" w:rsidRPr="00911B1C" w:rsidRDefault="00B53CDA" w:rsidP="00D60709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</w:p>
          <w:p w14:paraId="24E7678D" w14:textId="77777777" w:rsidR="00C309E9" w:rsidRPr="00911B1C" w:rsidRDefault="00C309E9" w:rsidP="00D60709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>
              <w:rPr>
                <w:rFonts w:ascii="Arial Narrow" w:hAnsi="Arial Narrow" w:cs="Arial"/>
                <w:sz w:val="24"/>
                <w:szCs w:val="24"/>
              </w:rPr>
              <w:t>Ten</w:t>
            </w:r>
          </w:p>
          <w:p w14:paraId="5C7C6144" w14:textId="77777777" w:rsidR="00C309E9" w:rsidRPr="00911B1C" w:rsidRDefault="00C309E9" w:rsidP="00D60709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(Subordination &amp; Coordination)</w:t>
            </w:r>
          </w:p>
          <w:p w14:paraId="2AAC4DC3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16619113" w14:textId="77777777" w:rsidR="00C309E9" w:rsidRDefault="00687687" w:rsidP="00D6070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Catchup and Deepen Knowledge</w:t>
            </w:r>
          </w:p>
          <w:p w14:paraId="56718011" w14:textId="77777777" w:rsidR="00687687" w:rsidRDefault="00687687" w:rsidP="00687687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No Homework</w:t>
            </w:r>
          </w:p>
          <w:p w14:paraId="363C2947" w14:textId="77777777" w:rsidR="00B53CDA" w:rsidRDefault="00B53CDA" w:rsidP="00B53CDA">
            <w:pPr>
              <w:rPr>
                <w:rFonts w:ascii="Arial Narrow" w:hAnsi="Arial Narrow"/>
                <w:sz w:val="24"/>
                <w:szCs w:val="24"/>
              </w:rPr>
            </w:pPr>
          </w:p>
          <w:p w14:paraId="05CD7C1E" w14:textId="61FF829D" w:rsidR="00B53CDA" w:rsidRDefault="00190A1B" w:rsidP="00B53CDA">
            <w:hyperlink r:id="rId21" w:history="1">
              <w:r w:rsidRPr="00190A1B">
                <w:rPr>
                  <w:rStyle w:val="Hyperlink"/>
                </w:rPr>
                <w:t>PPT</w:t>
              </w:r>
            </w:hyperlink>
          </w:p>
          <w:p w14:paraId="2F30066F" w14:textId="14DDB06F" w:rsidR="00856267" w:rsidRPr="00B53CDA" w:rsidRDefault="00856267" w:rsidP="00B53C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163" w:type="dxa"/>
            <w:gridSpan w:val="2"/>
          </w:tcPr>
          <w:p w14:paraId="6073ACEF" w14:textId="77777777" w:rsidR="00C309E9" w:rsidRPr="00911B1C" w:rsidRDefault="00C309E9" w:rsidP="00D6070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Quiz Six</w:t>
            </w:r>
          </w:p>
          <w:p w14:paraId="50BE3A25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309E9" w:rsidRPr="00911B1C" w14:paraId="1D341702" w14:textId="77777777" w:rsidTr="00532434">
        <w:trPr>
          <w:gridBefore w:val="1"/>
          <w:wBefore w:w="18" w:type="dxa"/>
        </w:trPr>
        <w:tc>
          <w:tcPr>
            <w:tcW w:w="1170" w:type="dxa"/>
            <w:shd w:val="clear" w:color="auto" w:fill="EEECE1" w:themeFill="background2"/>
          </w:tcPr>
          <w:p w14:paraId="4805F5EC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9</w:t>
            </w:r>
          </w:p>
        </w:tc>
        <w:tc>
          <w:tcPr>
            <w:tcW w:w="3600" w:type="dxa"/>
            <w:shd w:val="clear" w:color="auto" w:fill="EEECE1" w:themeFill="background2"/>
          </w:tcPr>
          <w:p w14:paraId="27B841A4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20</w:t>
            </w:r>
          </w:p>
        </w:tc>
        <w:tc>
          <w:tcPr>
            <w:tcW w:w="4230" w:type="dxa"/>
            <w:shd w:val="clear" w:color="auto" w:fill="EEECE1" w:themeFill="background2"/>
          </w:tcPr>
          <w:p w14:paraId="62BB016D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22</w:t>
            </w:r>
          </w:p>
        </w:tc>
        <w:tc>
          <w:tcPr>
            <w:tcW w:w="4163" w:type="dxa"/>
            <w:gridSpan w:val="2"/>
            <w:shd w:val="clear" w:color="auto" w:fill="EEECE1" w:themeFill="background2"/>
          </w:tcPr>
          <w:p w14:paraId="3B328C10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24</w:t>
            </w:r>
          </w:p>
        </w:tc>
      </w:tr>
      <w:tr w:rsidR="00C309E9" w:rsidRPr="00911B1C" w14:paraId="60322AA4" w14:textId="77777777" w:rsidTr="00687687">
        <w:trPr>
          <w:gridBefore w:val="1"/>
          <w:wBefore w:w="18" w:type="dxa"/>
        </w:trPr>
        <w:tc>
          <w:tcPr>
            <w:tcW w:w="1170" w:type="dxa"/>
          </w:tcPr>
          <w:p w14:paraId="72636F5B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B6DDE8" w:themeFill="accent5" w:themeFillTint="66"/>
          </w:tcPr>
          <w:p w14:paraId="6BB3E8C5" w14:textId="24F67A9D" w:rsidR="00C309E9" w:rsidRPr="00DC6858" w:rsidRDefault="00687687" w:rsidP="00D60709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Study Guide for </w:t>
            </w:r>
            <w:r w:rsidRPr="00911B1C">
              <w:rPr>
                <w:rFonts w:ascii="Arial Narrow" w:hAnsi="Arial Narrow"/>
                <w:sz w:val="24"/>
                <w:szCs w:val="24"/>
              </w:rPr>
              <w:t>Exam Two</w:t>
            </w:r>
          </w:p>
        </w:tc>
        <w:tc>
          <w:tcPr>
            <w:tcW w:w="4230" w:type="dxa"/>
            <w:shd w:val="clear" w:color="auto" w:fill="B6DDE8" w:themeFill="accent5" w:themeFillTint="66"/>
          </w:tcPr>
          <w:p w14:paraId="7C9838E4" w14:textId="78DB34BB" w:rsidR="00C309E9" w:rsidRPr="00911B1C" w:rsidRDefault="00687687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Exam Two</w:t>
            </w:r>
          </w:p>
        </w:tc>
        <w:tc>
          <w:tcPr>
            <w:tcW w:w="4163" w:type="dxa"/>
            <w:gridSpan w:val="2"/>
          </w:tcPr>
          <w:p w14:paraId="194DFEBC" w14:textId="61819E8E" w:rsidR="00C309E9" w:rsidRPr="00911B1C" w:rsidRDefault="00C309E9" w:rsidP="00C309E9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C309E9" w:rsidRPr="00911B1C" w14:paraId="70A105E1" w14:textId="77777777" w:rsidTr="00532434">
        <w:trPr>
          <w:gridBefore w:val="1"/>
          <w:wBefore w:w="18" w:type="dxa"/>
        </w:trPr>
        <w:tc>
          <w:tcPr>
            <w:tcW w:w="1170" w:type="dxa"/>
            <w:shd w:val="clear" w:color="auto" w:fill="EEECE1" w:themeFill="background2"/>
          </w:tcPr>
          <w:p w14:paraId="7F9AC631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10</w:t>
            </w:r>
          </w:p>
        </w:tc>
        <w:tc>
          <w:tcPr>
            <w:tcW w:w="3600" w:type="dxa"/>
            <w:shd w:val="clear" w:color="auto" w:fill="EEECE1" w:themeFill="background2"/>
          </w:tcPr>
          <w:p w14:paraId="6FB2463A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27</w:t>
            </w:r>
          </w:p>
        </w:tc>
        <w:tc>
          <w:tcPr>
            <w:tcW w:w="4230" w:type="dxa"/>
            <w:shd w:val="clear" w:color="auto" w:fill="EEECE1" w:themeFill="background2"/>
          </w:tcPr>
          <w:p w14:paraId="253D05CD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29</w:t>
            </w:r>
          </w:p>
        </w:tc>
        <w:tc>
          <w:tcPr>
            <w:tcW w:w="4163" w:type="dxa"/>
            <w:gridSpan w:val="2"/>
            <w:shd w:val="clear" w:color="auto" w:fill="EEECE1" w:themeFill="background2"/>
          </w:tcPr>
          <w:p w14:paraId="31143E26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Oct 31</w:t>
            </w:r>
          </w:p>
        </w:tc>
      </w:tr>
      <w:tr w:rsidR="00C309E9" w:rsidRPr="00911B1C" w14:paraId="22905F0D" w14:textId="77777777" w:rsidTr="00532434">
        <w:trPr>
          <w:gridBefore w:val="1"/>
          <w:wBefore w:w="18" w:type="dxa"/>
        </w:trPr>
        <w:tc>
          <w:tcPr>
            <w:tcW w:w="1170" w:type="dxa"/>
          </w:tcPr>
          <w:p w14:paraId="6C6B6CEA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40D90F9D" w14:textId="77777777" w:rsidR="00F51AD5" w:rsidRPr="00911B1C" w:rsidRDefault="00F51AD5" w:rsidP="00F51AD5">
            <w:pPr>
              <w:rPr>
                <w:rStyle w:val="Hyperlink"/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begin"/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instrText>HYPERLINK "https://uccsoffice365-my.sharepoint.com/:p:/g/personal/phaisley_uccs_edu/EXdIFNjzFghJrlpEEdOV53EB4CS3SgHIkXbedTO4aiO-yw?e=4YSMfD"</w:instrText>
            </w:r>
            <w:r w:rsidRPr="00911B1C">
              <w:rPr>
                <w:rFonts w:ascii="Arial Narrow" w:hAnsi="Arial Narrow" w:cs="Arial"/>
                <w:sz w:val="24"/>
                <w:szCs w:val="24"/>
              </w:rPr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Pr="00911B1C">
              <w:rPr>
                <w:rStyle w:val="Hyperlink"/>
                <w:rFonts w:ascii="Arial Narrow" w:hAnsi="Arial Narrow" w:cs="Arial"/>
                <w:sz w:val="24"/>
                <w:szCs w:val="24"/>
              </w:rPr>
              <w:t>Lecture PPT</w:t>
            </w:r>
          </w:p>
          <w:p w14:paraId="6238CE41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  <w:hyperlink r:id="rId22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Class PPT</w:t>
              </w:r>
            </w:hyperlink>
          </w:p>
          <w:p w14:paraId="384D73BF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1D3E098" w14:textId="52E8A05B" w:rsidR="007E2BF6" w:rsidRPr="00911B1C" w:rsidRDefault="00F51AD5" w:rsidP="007E2BF6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lastRenderedPageBreak/>
              <w:t xml:space="preserve">Homework </w:t>
            </w:r>
            <w:r>
              <w:rPr>
                <w:rFonts w:ascii="Arial Narrow" w:hAnsi="Arial Narrow" w:cs="Arial"/>
                <w:sz w:val="24"/>
                <w:szCs w:val="24"/>
              </w:rPr>
              <w:t>Eleven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(Verb Phrases)</w:t>
            </w:r>
            <w:r w:rsidR="007E2BF6" w:rsidRPr="00911B1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0E5E41F4" w14:textId="585BF83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3DB0166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3D16D89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Seven = 10 pts (Verb Phrases)</w:t>
            </w:r>
          </w:p>
          <w:p w14:paraId="54CEE87E" w14:textId="4464058C" w:rsidR="00C309E9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Analyzing English Grammar Ch 7 Pages 171-206</w:t>
            </w:r>
          </w:p>
        </w:tc>
        <w:tc>
          <w:tcPr>
            <w:tcW w:w="4230" w:type="dxa"/>
          </w:tcPr>
          <w:p w14:paraId="187D7AEB" w14:textId="77777777" w:rsidR="00C309E9" w:rsidRDefault="00687687" w:rsidP="00D6070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Verb Phrases Continued</w:t>
            </w:r>
          </w:p>
          <w:p w14:paraId="20E15846" w14:textId="77777777" w:rsidR="007E2BF6" w:rsidRPr="00911B1C" w:rsidRDefault="007E2BF6" w:rsidP="007E2BF6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Rhetorical Grammar Ch 3. </w:t>
            </w:r>
          </w:p>
          <w:p w14:paraId="17F9A898" w14:textId="58880ACF" w:rsidR="007E2BF6" w:rsidRPr="00911B1C" w:rsidRDefault="007E2BF6" w:rsidP="00D6070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Homework Twelve (Verb Phrase Continued)</w:t>
            </w:r>
          </w:p>
        </w:tc>
        <w:tc>
          <w:tcPr>
            <w:tcW w:w="4163" w:type="dxa"/>
            <w:gridSpan w:val="2"/>
          </w:tcPr>
          <w:p w14:paraId="44ACA6BF" w14:textId="77777777" w:rsidR="004D1BA5" w:rsidRPr="003A5B13" w:rsidRDefault="004D1BA5" w:rsidP="004D1BA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Quiz Seven</w:t>
            </w:r>
          </w:p>
          <w:p w14:paraId="2E85BC36" w14:textId="77777777" w:rsidR="004D1BA5" w:rsidRDefault="004D1BA5" w:rsidP="004D1BA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B9240C0" w14:textId="77777777" w:rsidR="004D1BA5" w:rsidRPr="00911B1C" w:rsidRDefault="004D1BA5" w:rsidP="004D1BA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Seven = 10 pts (Verb Phrases)</w:t>
            </w:r>
          </w:p>
          <w:p w14:paraId="39D45A13" w14:textId="14CAFD7D" w:rsidR="00C309E9" w:rsidRPr="00911B1C" w:rsidRDefault="004D1BA5" w:rsidP="004D1BA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lastRenderedPageBreak/>
              <w:t>Analyzing English Grammar Ch 7 Pages 171-206</w:t>
            </w:r>
          </w:p>
        </w:tc>
      </w:tr>
      <w:tr w:rsidR="00C309E9" w:rsidRPr="00911B1C" w14:paraId="1FCCE404" w14:textId="77777777" w:rsidTr="00532434">
        <w:trPr>
          <w:gridBefore w:val="1"/>
          <w:wBefore w:w="18" w:type="dxa"/>
        </w:trPr>
        <w:tc>
          <w:tcPr>
            <w:tcW w:w="1170" w:type="dxa"/>
            <w:shd w:val="clear" w:color="auto" w:fill="EEECE1" w:themeFill="background2"/>
          </w:tcPr>
          <w:p w14:paraId="179B2887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lastRenderedPageBreak/>
              <w:t>Week 11</w:t>
            </w:r>
          </w:p>
        </w:tc>
        <w:tc>
          <w:tcPr>
            <w:tcW w:w="3600" w:type="dxa"/>
            <w:shd w:val="clear" w:color="auto" w:fill="EEECE1" w:themeFill="background2"/>
          </w:tcPr>
          <w:p w14:paraId="366E7C5D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03</w:t>
            </w:r>
          </w:p>
        </w:tc>
        <w:tc>
          <w:tcPr>
            <w:tcW w:w="4230" w:type="dxa"/>
            <w:shd w:val="clear" w:color="auto" w:fill="EEECE1" w:themeFill="background2"/>
          </w:tcPr>
          <w:p w14:paraId="47A5D3E7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05</w:t>
            </w:r>
          </w:p>
        </w:tc>
        <w:tc>
          <w:tcPr>
            <w:tcW w:w="4163" w:type="dxa"/>
            <w:gridSpan w:val="2"/>
            <w:shd w:val="clear" w:color="auto" w:fill="EEECE1" w:themeFill="background2"/>
          </w:tcPr>
          <w:p w14:paraId="3FBF0FC6" w14:textId="77777777" w:rsidR="00C309E9" w:rsidRPr="00911B1C" w:rsidRDefault="00C309E9" w:rsidP="00D60709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07</w:t>
            </w:r>
          </w:p>
        </w:tc>
      </w:tr>
      <w:tr w:rsidR="00F51AD5" w:rsidRPr="00911B1C" w14:paraId="190E8A4D" w14:textId="77777777" w:rsidTr="00F51AD5">
        <w:trPr>
          <w:gridBefore w:val="1"/>
          <w:wBefore w:w="18" w:type="dxa"/>
        </w:trPr>
        <w:tc>
          <w:tcPr>
            <w:tcW w:w="1170" w:type="dxa"/>
          </w:tcPr>
          <w:p w14:paraId="12543311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FFFFFF" w:themeFill="background1"/>
          </w:tcPr>
          <w:p w14:paraId="538F2ECA" w14:textId="77777777" w:rsidR="00F51AD5" w:rsidRPr="00911B1C" w:rsidRDefault="00F51AD5" w:rsidP="00F51AD5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hyperlink r:id="rId23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Lecture PPT</w:t>
              </w:r>
            </w:hyperlink>
          </w:p>
          <w:p w14:paraId="3702E63B" w14:textId="26D6EC9A" w:rsidR="00F51AD5" w:rsidRPr="000112E8" w:rsidRDefault="000112E8" w:rsidP="00F51AD5">
            <w:pPr>
              <w:spacing w:after="160" w:line="254" w:lineRule="auto"/>
              <w:contextualSpacing/>
              <w:rPr>
                <w:rStyle w:val="Hyperlink"/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fldChar w:fldCharType="begin"/>
            </w:r>
            <w:r>
              <w:rPr>
                <w:rFonts w:ascii="Arial Narrow" w:hAnsi="Arial Narrow" w:cs="Arial"/>
                <w:sz w:val="24"/>
                <w:szCs w:val="24"/>
              </w:rPr>
              <w:instrText>HYPERLINK "https://uccsoffice365-my.sharepoint.com/:p:/g/personal/phaisley_uccs_edu/EXIAzr8b33FDqbXIo-4sjloBKNxaySxtIx1hnCOpAofU9g?e=i2K5CL"</w:instrText>
            </w:r>
            <w:r>
              <w:rPr>
                <w:rFonts w:ascii="Arial Narrow" w:hAnsi="Arial Narrow" w:cs="Arial"/>
                <w:sz w:val="24"/>
                <w:szCs w:val="24"/>
              </w:rPr>
            </w:r>
            <w:r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="00F51AD5" w:rsidRPr="000112E8">
              <w:rPr>
                <w:rStyle w:val="Hyperlink"/>
                <w:rFonts w:ascii="Arial Narrow" w:hAnsi="Arial Narrow" w:cs="Arial"/>
                <w:sz w:val="24"/>
                <w:szCs w:val="24"/>
              </w:rPr>
              <w:t>Class PPT</w:t>
            </w:r>
          </w:p>
          <w:p w14:paraId="05474007" w14:textId="14C2F469" w:rsidR="00F51AD5" w:rsidRPr="00911B1C" w:rsidRDefault="000112E8" w:rsidP="00F51AD5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</w:p>
          <w:p w14:paraId="196FF0D0" w14:textId="7F9C9A5E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7E2BF6">
              <w:rPr>
                <w:rFonts w:ascii="Arial Narrow" w:hAnsi="Arial Narrow" w:cs="Arial"/>
                <w:sz w:val="24"/>
                <w:szCs w:val="24"/>
              </w:rPr>
              <w:t>Thirteen</w:t>
            </w:r>
          </w:p>
          <w:p w14:paraId="76760BBD" w14:textId="77777777" w:rsidR="00F51AD5" w:rsidRPr="00911B1C" w:rsidRDefault="00F51AD5" w:rsidP="00F51AD5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Passive Voice</w:t>
            </w:r>
          </w:p>
          <w:p w14:paraId="4337BCD6" w14:textId="7FD44C1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29AD49FF" w14:textId="77777777" w:rsidR="00F51AD5" w:rsidRPr="00911B1C" w:rsidRDefault="00F51AD5" w:rsidP="00F51AD5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hyperlink r:id="rId24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Lecture PPT</w:t>
              </w:r>
            </w:hyperlink>
          </w:p>
          <w:p w14:paraId="77FC8AAF" w14:textId="2D844C91" w:rsidR="00F51AD5" w:rsidRPr="00877A7D" w:rsidRDefault="00877A7D" w:rsidP="00F51AD5">
            <w:pPr>
              <w:rPr>
                <w:rStyle w:val="Hyperlink"/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fldChar w:fldCharType="begin"/>
            </w:r>
            <w:r>
              <w:rPr>
                <w:rFonts w:ascii="Arial Narrow" w:hAnsi="Arial Narrow" w:cs="Arial"/>
                <w:sz w:val="24"/>
                <w:szCs w:val="24"/>
              </w:rPr>
              <w:instrText>HYPERLINK "https://uccsoffice365-my.sharepoint.com/:p:/g/personal/phaisley_uccs_edu/EfzkWCFr9SNErtIHmVGOSasB8NKrCL67yYKmZm14h8myvA?e=wgerD7"</w:instrText>
            </w:r>
            <w:r>
              <w:rPr>
                <w:rFonts w:ascii="Arial Narrow" w:hAnsi="Arial Narrow" w:cs="Arial"/>
                <w:sz w:val="24"/>
                <w:szCs w:val="24"/>
              </w:rPr>
            </w:r>
            <w:r>
              <w:rPr>
                <w:rFonts w:ascii="Arial Narrow" w:hAnsi="Arial Narrow" w:cs="Arial"/>
                <w:sz w:val="24"/>
                <w:szCs w:val="24"/>
              </w:rPr>
              <w:fldChar w:fldCharType="separate"/>
            </w:r>
            <w:r w:rsidR="00F51AD5" w:rsidRPr="00877A7D">
              <w:rPr>
                <w:rStyle w:val="Hyperlink"/>
                <w:rFonts w:ascii="Arial Narrow" w:hAnsi="Arial Narrow" w:cs="Arial"/>
                <w:sz w:val="24"/>
                <w:szCs w:val="24"/>
              </w:rPr>
              <w:t>Class PPT</w:t>
            </w:r>
          </w:p>
          <w:p w14:paraId="2E614D9E" w14:textId="20558045" w:rsidR="00F51AD5" w:rsidRPr="00911B1C" w:rsidRDefault="00877A7D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fldChar w:fldCharType="end"/>
            </w:r>
          </w:p>
          <w:p w14:paraId="65EB6B8E" w14:textId="3551067F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7E2BF6">
              <w:rPr>
                <w:rFonts w:ascii="Arial Narrow" w:hAnsi="Arial Narrow" w:cs="Arial"/>
                <w:sz w:val="24"/>
                <w:szCs w:val="24"/>
              </w:rPr>
              <w:t>Fourteen</w:t>
            </w:r>
          </w:p>
          <w:p w14:paraId="138A1987" w14:textId="77777777" w:rsidR="00F51AD5" w:rsidRDefault="00F51AD5" w:rsidP="00F51AD5">
            <w:pPr>
              <w:spacing w:after="160" w:line="254" w:lineRule="auto"/>
              <w:contextualSpacing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Modals and Diagramming</w:t>
            </w:r>
          </w:p>
          <w:p w14:paraId="784E374B" w14:textId="5826FF58" w:rsidR="00464D2F" w:rsidRDefault="00464D2F" w:rsidP="00464D2F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hyperlink r:id="rId25" w:history="1">
              <w:r w:rsidRPr="005155D0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Code Monkey Example</w:t>
              </w:r>
            </w:hyperlink>
          </w:p>
          <w:p w14:paraId="692896AD" w14:textId="4BF00806" w:rsidR="00464D2F" w:rsidRPr="00464D2F" w:rsidRDefault="00464D2F" w:rsidP="00464D2F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hyperlink r:id="rId26" w:history="1">
              <w:r w:rsidRPr="00E478D1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Passive Voice Examples</w:t>
              </w:r>
            </w:hyperlink>
          </w:p>
          <w:p w14:paraId="34021BF2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FF6ECD4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C543748" w14:textId="427AE5F2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163" w:type="dxa"/>
            <w:gridSpan w:val="2"/>
          </w:tcPr>
          <w:p w14:paraId="55D9A151" w14:textId="0B39B5FA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Quiz Eight</w:t>
            </w:r>
          </w:p>
        </w:tc>
      </w:tr>
      <w:tr w:rsidR="00F51AD5" w:rsidRPr="00911B1C" w14:paraId="1546C3AE" w14:textId="77777777" w:rsidTr="00532434">
        <w:trPr>
          <w:gridBefore w:val="1"/>
          <w:wBefore w:w="18" w:type="dxa"/>
        </w:trPr>
        <w:tc>
          <w:tcPr>
            <w:tcW w:w="1170" w:type="dxa"/>
            <w:shd w:val="clear" w:color="auto" w:fill="EEECE1" w:themeFill="background2"/>
          </w:tcPr>
          <w:p w14:paraId="5DDC78B3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12</w:t>
            </w:r>
          </w:p>
        </w:tc>
        <w:tc>
          <w:tcPr>
            <w:tcW w:w="3600" w:type="dxa"/>
            <w:shd w:val="clear" w:color="auto" w:fill="EEECE1" w:themeFill="background2"/>
          </w:tcPr>
          <w:p w14:paraId="6E0F44DD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10</w:t>
            </w:r>
          </w:p>
        </w:tc>
        <w:tc>
          <w:tcPr>
            <w:tcW w:w="4230" w:type="dxa"/>
            <w:shd w:val="clear" w:color="auto" w:fill="EEECE1" w:themeFill="background2"/>
          </w:tcPr>
          <w:p w14:paraId="5AD1CA52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12</w:t>
            </w:r>
          </w:p>
        </w:tc>
        <w:tc>
          <w:tcPr>
            <w:tcW w:w="4163" w:type="dxa"/>
            <w:gridSpan w:val="2"/>
            <w:shd w:val="clear" w:color="auto" w:fill="EEECE1" w:themeFill="background2"/>
          </w:tcPr>
          <w:p w14:paraId="3D4B8554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14</w:t>
            </w:r>
          </w:p>
        </w:tc>
      </w:tr>
      <w:tr w:rsidR="00F51AD5" w:rsidRPr="00911B1C" w14:paraId="44E393FE" w14:textId="77777777" w:rsidTr="00F51AD5">
        <w:trPr>
          <w:gridBefore w:val="1"/>
          <w:wBefore w:w="18" w:type="dxa"/>
        </w:trPr>
        <w:tc>
          <w:tcPr>
            <w:tcW w:w="1170" w:type="dxa"/>
          </w:tcPr>
          <w:p w14:paraId="56CDADB8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B6DDE8" w:themeFill="accent5" w:themeFillTint="66"/>
          </w:tcPr>
          <w:p w14:paraId="5117E45A" w14:textId="4E6D1323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Exam Three Study Guide</w:t>
            </w:r>
          </w:p>
        </w:tc>
        <w:tc>
          <w:tcPr>
            <w:tcW w:w="4230" w:type="dxa"/>
            <w:shd w:val="clear" w:color="auto" w:fill="B6DDE8" w:themeFill="accent5" w:themeFillTint="66"/>
          </w:tcPr>
          <w:p w14:paraId="66A8B6DC" w14:textId="49840D0A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Exam Three</w:t>
            </w:r>
          </w:p>
        </w:tc>
        <w:tc>
          <w:tcPr>
            <w:tcW w:w="4163" w:type="dxa"/>
            <w:gridSpan w:val="2"/>
          </w:tcPr>
          <w:p w14:paraId="3BA6D222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9D82A83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Eight: Longman Adverbials</w:t>
            </w:r>
          </w:p>
        </w:tc>
      </w:tr>
      <w:tr w:rsidR="00F51AD5" w:rsidRPr="00911B1C" w14:paraId="2D2C9495" w14:textId="77777777" w:rsidTr="00532434">
        <w:trPr>
          <w:gridBefore w:val="1"/>
          <w:wBefore w:w="18" w:type="dxa"/>
        </w:trPr>
        <w:tc>
          <w:tcPr>
            <w:tcW w:w="1170" w:type="dxa"/>
            <w:shd w:val="clear" w:color="auto" w:fill="EEECE1" w:themeFill="background2"/>
          </w:tcPr>
          <w:p w14:paraId="69B15E26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13</w:t>
            </w:r>
          </w:p>
        </w:tc>
        <w:tc>
          <w:tcPr>
            <w:tcW w:w="3600" w:type="dxa"/>
            <w:shd w:val="clear" w:color="auto" w:fill="EEECE1" w:themeFill="background2"/>
          </w:tcPr>
          <w:p w14:paraId="5475C0B4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17</w:t>
            </w:r>
          </w:p>
        </w:tc>
        <w:tc>
          <w:tcPr>
            <w:tcW w:w="4230" w:type="dxa"/>
            <w:shd w:val="clear" w:color="auto" w:fill="EEECE1" w:themeFill="background2"/>
          </w:tcPr>
          <w:p w14:paraId="446E9E9E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19</w:t>
            </w:r>
          </w:p>
        </w:tc>
        <w:tc>
          <w:tcPr>
            <w:tcW w:w="4163" w:type="dxa"/>
            <w:gridSpan w:val="2"/>
            <w:shd w:val="clear" w:color="auto" w:fill="EEECE1" w:themeFill="background2"/>
          </w:tcPr>
          <w:p w14:paraId="62C7FC72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21</w:t>
            </w:r>
          </w:p>
        </w:tc>
      </w:tr>
      <w:tr w:rsidR="00F51AD5" w:rsidRPr="00911B1C" w14:paraId="5696AE2F" w14:textId="77777777" w:rsidTr="004A42AB">
        <w:trPr>
          <w:gridBefore w:val="1"/>
          <w:wBefore w:w="18" w:type="dxa"/>
        </w:trPr>
        <w:tc>
          <w:tcPr>
            <w:tcW w:w="1170" w:type="dxa"/>
          </w:tcPr>
          <w:p w14:paraId="224CD293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6C35439B" w14:textId="77777777" w:rsidR="004A42AB" w:rsidRPr="00911B1C" w:rsidRDefault="004A42AB" w:rsidP="004A42AB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27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Lecture PPT</w:t>
              </w:r>
            </w:hyperlink>
          </w:p>
          <w:p w14:paraId="526F7C61" w14:textId="7EC28CF2" w:rsidR="004A42AB" w:rsidRPr="00911B1C" w:rsidRDefault="00E60FD9" w:rsidP="004A42AB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28" w:history="1">
              <w:r w:rsidR="004A42AB" w:rsidRPr="00E60FD9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Class PPT</w:t>
              </w:r>
            </w:hyperlink>
          </w:p>
          <w:p w14:paraId="1A0384CF" w14:textId="77777777" w:rsidR="004A42AB" w:rsidRPr="00911B1C" w:rsidRDefault="004A42AB" w:rsidP="004A42A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40ABE70" w14:textId="16185424" w:rsidR="004A42AB" w:rsidRPr="00911B1C" w:rsidRDefault="004A42AB" w:rsidP="004A42AB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EC2717">
              <w:rPr>
                <w:rFonts w:ascii="Arial Narrow" w:hAnsi="Arial Narrow" w:cs="Arial"/>
                <w:sz w:val="24"/>
                <w:szCs w:val="24"/>
              </w:rPr>
              <w:t xml:space="preserve">Fifteen 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(Adverbials) </w:t>
            </w:r>
          </w:p>
          <w:p w14:paraId="7B387BDE" w14:textId="77777777" w:rsidR="004A42AB" w:rsidRPr="00911B1C" w:rsidRDefault="004A42AB" w:rsidP="004A42AB">
            <w:pPr>
              <w:pStyle w:val="ListParagraph"/>
              <w:numPr>
                <w:ilvl w:val="0"/>
                <w:numId w:val="10"/>
              </w:numPr>
              <w:spacing w:after="160" w:line="254" w:lineRule="auto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Ch. 5</w:t>
            </w:r>
          </w:p>
          <w:p w14:paraId="6C0A4973" w14:textId="3425A8C8" w:rsidR="00F51AD5" w:rsidRPr="00F51AD5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F2DBDB" w:themeFill="accent2" w:themeFillTint="33"/>
          </w:tcPr>
          <w:p w14:paraId="61B0B30B" w14:textId="1550A9BB" w:rsidR="00F51AD5" w:rsidRPr="005B46D3" w:rsidRDefault="004A42AB" w:rsidP="004A42AB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 xml:space="preserve">Application </w:t>
            </w:r>
            <w:r>
              <w:rPr>
                <w:rFonts w:ascii="Arial Narrow" w:hAnsi="Arial Narrow"/>
                <w:sz w:val="24"/>
                <w:szCs w:val="24"/>
              </w:rPr>
              <w:t>Essay Peer Review</w:t>
            </w:r>
          </w:p>
        </w:tc>
        <w:tc>
          <w:tcPr>
            <w:tcW w:w="4163" w:type="dxa"/>
            <w:gridSpan w:val="2"/>
            <w:shd w:val="clear" w:color="auto" w:fill="F2DBDB" w:themeFill="accent2" w:themeFillTint="33"/>
          </w:tcPr>
          <w:p w14:paraId="6D2AA170" w14:textId="77777777" w:rsidR="004A42AB" w:rsidRDefault="004A42AB" w:rsidP="004A42AB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 xml:space="preserve">Application Essay Two Due </w:t>
            </w:r>
          </w:p>
          <w:p w14:paraId="52D186FC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Quiz Nine </w:t>
            </w:r>
          </w:p>
          <w:p w14:paraId="4B345128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11A3CAE" w14:textId="759D01D9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51AD5" w:rsidRPr="00911B1C" w14:paraId="48B7CC7A" w14:textId="77777777" w:rsidTr="00532434">
        <w:trPr>
          <w:gridBefore w:val="1"/>
          <w:wBefore w:w="18" w:type="dxa"/>
        </w:trPr>
        <w:tc>
          <w:tcPr>
            <w:tcW w:w="1170" w:type="dxa"/>
            <w:shd w:val="clear" w:color="auto" w:fill="EEECE1" w:themeFill="background2"/>
          </w:tcPr>
          <w:p w14:paraId="6DA52C25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14</w:t>
            </w:r>
          </w:p>
        </w:tc>
        <w:tc>
          <w:tcPr>
            <w:tcW w:w="3600" w:type="dxa"/>
            <w:shd w:val="clear" w:color="auto" w:fill="EEECE1" w:themeFill="background2"/>
          </w:tcPr>
          <w:p w14:paraId="749B76EF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24</w:t>
            </w:r>
          </w:p>
        </w:tc>
        <w:tc>
          <w:tcPr>
            <w:tcW w:w="4230" w:type="dxa"/>
            <w:shd w:val="clear" w:color="auto" w:fill="EEECE1" w:themeFill="background2"/>
          </w:tcPr>
          <w:p w14:paraId="0B2E9375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26</w:t>
            </w:r>
          </w:p>
        </w:tc>
        <w:tc>
          <w:tcPr>
            <w:tcW w:w="4163" w:type="dxa"/>
            <w:gridSpan w:val="2"/>
            <w:shd w:val="clear" w:color="auto" w:fill="EEECE1" w:themeFill="background2"/>
          </w:tcPr>
          <w:p w14:paraId="14DBA0E2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Nov 28</w:t>
            </w:r>
          </w:p>
        </w:tc>
      </w:tr>
      <w:tr w:rsidR="00F51AD5" w:rsidRPr="00911B1C" w14:paraId="63D3DE6E" w14:textId="77777777" w:rsidTr="00532434">
        <w:trPr>
          <w:gridBefore w:val="1"/>
          <w:wBefore w:w="18" w:type="dxa"/>
        </w:trPr>
        <w:tc>
          <w:tcPr>
            <w:tcW w:w="1170" w:type="dxa"/>
          </w:tcPr>
          <w:p w14:paraId="4E2C3E02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1253BCD4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Thanksgiving Break</w:t>
            </w:r>
          </w:p>
        </w:tc>
        <w:tc>
          <w:tcPr>
            <w:tcW w:w="4230" w:type="dxa"/>
          </w:tcPr>
          <w:p w14:paraId="317FCC49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Thanksgiving Break</w:t>
            </w:r>
          </w:p>
        </w:tc>
        <w:tc>
          <w:tcPr>
            <w:tcW w:w="4163" w:type="dxa"/>
            <w:gridSpan w:val="2"/>
          </w:tcPr>
          <w:p w14:paraId="0ECCDA00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Thanksgiving Break</w:t>
            </w:r>
          </w:p>
        </w:tc>
      </w:tr>
      <w:tr w:rsidR="00F51AD5" w:rsidRPr="00911B1C" w14:paraId="426C6DD2" w14:textId="77777777" w:rsidTr="00532434">
        <w:trPr>
          <w:gridBefore w:val="1"/>
          <w:wBefore w:w="18" w:type="dxa"/>
        </w:trPr>
        <w:tc>
          <w:tcPr>
            <w:tcW w:w="1170" w:type="dxa"/>
          </w:tcPr>
          <w:p w14:paraId="52091726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15</w:t>
            </w:r>
          </w:p>
        </w:tc>
        <w:tc>
          <w:tcPr>
            <w:tcW w:w="3600" w:type="dxa"/>
          </w:tcPr>
          <w:p w14:paraId="41C9E9F1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01</w:t>
            </w:r>
          </w:p>
        </w:tc>
        <w:tc>
          <w:tcPr>
            <w:tcW w:w="4230" w:type="dxa"/>
          </w:tcPr>
          <w:p w14:paraId="7A2093EB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03</w:t>
            </w:r>
          </w:p>
        </w:tc>
        <w:tc>
          <w:tcPr>
            <w:tcW w:w="4163" w:type="dxa"/>
            <w:gridSpan w:val="2"/>
          </w:tcPr>
          <w:p w14:paraId="4ED7A89D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05</w:t>
            </w:r>
          </w:p>
        </w:tc>
      </w:tr>
      <w:tr w:rsidR="00F51AD5" w:rsidRPr="00911B1C" w14:paraId="74A6E992" w14:textId="77777777" w:rsidTr="00532434">
        <w:trPr>
          <w:gridBefore w:val="1"/>
          <w:wBefore w:w="18" w:type="dxa"/>
        </w:trPr>
        <w:tc>
          <w:tcPr>
            <w:tcW w:w="1170" w:type="dxa"/>
          </w:tcPr>
          <w:p w14:paraId="54BDE283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713C202C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29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Lecture PPT</w:t>
              </w:r>
            </w:hyperlink>
          </w:p>
          <w:p w14:paraId="2AAB3484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30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Class PPT</w:t>
              </w:r>
            </w:hyperlink>
          </w:p>
          <w:p w14:paraId="050A819A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B3C7CB4" w14:textId="49E7A9C2" w:rsidR="00F51AD5" w:rsidRPr="0061397B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 w:rsidR="007E2BF6">
              <w:rPr>
                <w:rFonts w:ascii="Arial Narrow" w:hAnsi="Arial Narrow" w:cs="Arial"/>
                <w:sz w:val="24"/>
                <w:szCs w:val="24"/>
              </w:rPr>
              <w:t>Fifteen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</w:t>
            </w:r>
            <w:proofErr w:type="spellStart"/>
            <w:r w:rsidRPr="00911B1C">
              <w:rPr>
                <w:rFonts w:ascii="Arial Narrow" w:hAnsi="Arial Narrow" w:cs="Arial"/>
                <w:sz w:val="24"/>
                <w:szCs w:val="24"/>
              </w:rPr>
              <w:t>Adjectivals</w:t>
            </w:r>
            <w:proofErr w:type="spellEnd"/>
            <w:r w:rsidRPr="00911B1C">
              <w:rPr>
                <w:rFonts w:ascii="Arial Narrow" w:hAnsi="Arial Narrow" w:cs="Arial"/>
                <w:sz w:val="24"/>
                <w:szCs w:val="24"/>
              </w:rPr>
              <w:t>)</w:t>
            </w:r>
            <w:r w:rsidRPr="00304B2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- - </w:t>
            </w:r>
            <w:r w:rsidRPr="00304B2C">
              <w:rPr>
                <w:rFonts w:ascii="Arial Narrow" w:hAnsi="Arial Narrow" w:cs="Arial"/>
                <w:sz w:val="24"/>
                <w:szCs w:val="24"/>
              </w:rPr>
              <w:t>Rhetorical Grammar Ch. 6</w:t>
            </w:r>
          </w:p>
        </w:tc>
        <w:tc>
          <w:tcPr>
            <w:tcW w:w="4230" w:type="dxa"/>
          </w:tcPr>
          <w:p w14:paraId="5F7320A4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31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Lecture PPT</w:t>
              </w:r>
            </w:hyperlink>
          </w:p>
          <w:p w14:paraId="5EB82ED5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hyperlink r:id="rId32" w:history="1">
              <w:r w:rsidRPr="00911B1C">
                <w:rPr>
                  <w:rStyle w:val="Hyperlink"/>
                  <w:rFonts w:ascii="Arial Narrow" w:hAnsi="Arial Narrow" w:cs="Arial"/>
                  <w:sz w:val="24"/>
                  <w:szCs w:val="24"/>
                </w:rPr>
                <w:t>Class PPT</w:t>
              </w:r>
            </w:hyperlink>
          </w:p>
          <w:p w14:paraId="5AE999DD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EC0901F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Homework </w:t>
            </w:r>
            <w:r>
              <w:rPr>
                <w:rFonts w:ascii="Arial Narrow" w:hAnsi="Arial Narrow" w:cs="Arial"/>
                <w:sz w:val="24"/>
                <w:szCs w:val="24"/>
              </w:rPr>
              <w:t>Sixteen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(Nominals)</w:t>
            </w:r>
          </w:p>
          <w:p w14:paraId="4C65D120" w14:textId="77777777" w:rsidR="00F51AD5" w:rsidRPr="00911B1C" w:rsidRDefault="00F51AD5" w:rsidP="00F51AD5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Rhetorical Grammar Ch 7</w:t>
            </w:r>
          </w:p>
          <w:p w14:paraId="43A3013F" w14:textId="1C1CEA37" w:rsidR="00F51AD5" w:rsidRPr="005B46D3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br/>
            </w:r>
          </w:p>
        </w:tc>
        <w:tc>
          <w:tcPr>
            <w:tcW w:w="4163" w:type="dxa"/>
            <w:gridSpan w:val="2"/>
          </w:tcPr>
          <w:p w14:paraId="5F7394C4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Quiz Ten</w:t>
            </w:r>
          </w:p>
          <w:p w14:paraId="726863DC" w14:textId="77777777" w:rsidR="00F51AD5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A21B182" w14:textId="77777777" w:rsidR="00F51AD5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Bonus Nine: Relative Clause Practice</w:t>
            </w: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701F1CF6" w14:textId="73316CA3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Bonus Ten: </w:t>
            </w:r>
            <w:r>
              <w:rPr>
                <w:rFonts w:ascii="Arial Narrow" w:hAnsi="Arial Narrow" w:cs="Arial"/>
                <w:sz w:val="24"/>
                <w:szCs w:val="24"/>
              </w:rPr>
              <w:t>Complement Clause Practice</w:t>
            </w:r>
          </w:p>
        </w:tc>
      </w:tr>
      <w:tr w:rsidR="00F51AD5" w:rsidRPr="00911B1C" w14:paraId="5AFDC052" w14:textId="77777777" w:rsidTr="00532434">
        <w:trPr>
          <w:gridBefore w:val="1"/>
          <w:wBefore w:w="18" w:type="dxa"/>
        </w:trPr>
        <w:tc>
          <w:tcPr>
            <w:tcW w:w="1170" w:type="dxa"/>
            <w:shd w:val="clear" w:color="auto" w:fill="EEECE1" w:themeFill="background2"/>
          </w:tcPr>
          <w:p w14:paraId="425B8EEF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16</w:t>
            </w:r>
          </w:p>
        </w:tc>
        <w:tc>
          <w:tcPr>
            <w:tcW w:w="3600" w:type="dxa"/>
            <w:shd w:val="clear" w:color="auto" w:fill="EEECE1" w:themeFill="background2"/>
          </w:tcPr>
          <w:p w14:paraId="4D873B45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08</w:t>
            </w:r>
          </w:p>
        </w:tc>
        <w:tc>
          <w:tcPr>
            <w:tcW w:w="4230" w:type="dxa"/>
            <w:shd w:val="clear" w:color="auto" w:fill="EEECE1" w:themeFill="background2"/>
          </w:tcPr>
          <w:p w14:paraId="57F994BD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10</w:t>
            </w:r>
          </w:p>
        </w:tc>
        <w:tc>
          <w:tcPr>
            <w:tcW w:w="4163" w:type="dxa"/>
            <w:gridSpan w:val="2"/>
            <w:shd w:val="clear" w:color="auto" w:fill="EEECE1" w:themeFill="background2"/>
          </w:tcPr>
          <w:p w14:paraId="1CCC0C3A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12</w:t>
            </w:r>
          </w:p>
        </w:tc>
      </w:tr>
      <w:tr w:rsidR="00F51AD5" w:rsidRPr="00911B1C" w14:paraId="6FFD261E" w14:textId="77777777" w:rsidTr="00532434">
        <w:trPr>
          <w:gridBefore w:val="1"/>
          <w:wBefore w:w="18" w:type="dxa"/>
        </w:trPr>
        <w:tc>
          <w:tcPr>
            <w:tcW w:w="1170" w:type="dxa"/>
          </w:tcPr>
          <w:p w14:paraId="53C7ECEB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B6DDE8" w:themeFill="accent5" w:themeFillTint="66"/>
          </w:tcPr>
          <w:p w14:paraId="37D8D920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Exam Four Study Guide</w:t>
            </w:r>
          </w:p>
          <w:p w14:paraId="150E6DBB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B6DDE8" w:themeFill="accent5" w:themeFillTint="66"/>
          </w:tcPr>
          <w:p w14:paraId="65944EE3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Exam Four</w:t>
            </w:r>
          </w:p>
        </w:tc>
        <w:tc>
          <w:tcPr>
            <w:tcW w:w="4163" w:type="dxa"/>
            <w:gridSpan w:val="2"/>
          </w:tcPr>
          <w:p w14:paraId="05A33DE6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28A5574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51AD5" w:rsidRPr="00911B1C" w14:paraId="5A4E0009" w14:textId="77777777" w:rsidTr="00532434">
        <w:trPr>
          <w:gridBefore w:val="1"/>
          <w:wBefore w:w="18" w:type="dxa"/>
        </w:trPr>
        <w:tc>
          <w:tcPr>
            <w:tcW w:w="1170" w:type="dxa"/>
            <w:shd w:val="clear" w:color="auto" w:fill="EEECE1" w:themeFill="background2"/>
          </w:tcPr>
          <w:p w14:paraId="5DAC4B14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Week 17</w:t>
            </w:r>
          </w:p>
        </w:tc>
        <w:tc>
          <w:tcPr>
            <w:tcW w:w="3600" w:type="dxa"/>
            <w:shd w:val="clear" w:color="auto" w:fill="EEECE1" w:themeFill="background2"/>
          </w:tcPr>
          <w:p w14:paraId="35C9139C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15</w:t>
            </w:r>
          </w:p>
        </w:tc>
        <w:tc>
          <w:tcPr>
            <w:tcW w:w="4230" w:type="dxa"/>
            <w:shd w:val="clear" w:color="auto" w:fill="EEECE1" w:themeFill="background2"/>
          </w:tcPr>
          <w:p w14:paraId="7E021D3D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17</w:t>
            </w:r>
          </w:p>
        </w:tc>
        <w:tc>
          <w:tcPr>
            <w:tcW w:w="4163" w:type="dxa"/>
            <w:gridSpan w:val="2"/>
            <w:shd w:val="clear" w:color="auto" w:fill="EEECE1" w:themeFill="background2"/>
          </w:tcPr>
          <w:p w14:paraId="322897A2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/>
                <w:sz w:val="24"/>
                <w:szCs w:val="24"/>
              </w:rPr>
              <w:t>Dec 19</w:t>
            </w:r>
          </w:p>
        </w:tc>
      </w:tr>
      <w:tr w:rsidR="00F51AD5" w:rsidRPr="00911B1C" w14:paraId="426EB9EC" w14:textId="77777777" w:rsidTr="00532434">
        <w:trPr>
          <w:gridBefore w:val="1"/>
          <w:wBefore w:w="18" w:type="dxa"/>
        </w:trPr>
        <w:tc>
          <w:tcPr>
            <w:tcW w:w="1170" w:type="dxa"/>
          </w:tcPr>
          <w:p w14:paraId="7D643F78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0" w:type="dxa"/>
          </w:tcPr>
          <w:p w14:paraId="09E3D582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230" w:type="dxa"/>
          </w:tcPr>
          <w:p w14:paraId="048299E6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163" w:type="dxa"/>
            <w:gridSpan w:val="2"/>
          </w:tcPr>
          <w:p w14:paraId="2156AC7A" w14:textId="77777777" w:rsidR="00F51AD5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Homework Eighteen</w:t>
            </w:r>
          </w:p>
          <w:p w14:paraId="15238656" w14:textId="77777777" w:rsidR="00F51AD5" w:rsidRPr="000A6D58" w:rsidRDefault="00F51AD5" w:rsidP="00F51AD5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Class Reflection</w:t>
            </w:r>
          </w:p>
          <w:p w14:paraId="0EE545B2" w14:textId="77777777" w:rsidR="00F51AD5" w:rsidRPr="00911B1C" w:rsidRDefault="00F51AD5" w:rsidP="00F51AD5">
            <w:pPr>
              <w:rPr>
                <w:rFonts w:ascii="Arial Narrow" w:hAnsi="Arial Narrow" w:cs="Arial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 xml:space="preserve">Bonus Application Essay Due </w:t>
            </w:r>
          </w:p>
          <w:p w14:paraId="0CAF76D6" w14:textId="77777777" w:rsidR="00F51AD5" w:rsidRPr="00911B1C" w:rsidRDefault="00F51AD5" w:rsidP="00F51AD5">
            <w:pPr>
              <w:rPr>
                <w:rFonts w:ascii="Arial Narrow" w:hAnsi="Arial Narrow"/>
                <w:sz w:val="24"/>
                <w:szCs w:val="24"/>
              </w:rPr>
            </w:pPr>
            <w:r w:rsidRPr="00911B1C">
              <w:rPr>
                <w:rFonts w:ascii="Arial Narrow" w:hAnsi="Arial Narrow" w:cs="Arial"/>
                <w:sz w:val="24"/>
                <w:szCs w:val="24"/>
              </w:rPr>
              <w:t>Bonus Exam Due Friday</w:t>
            </w:r>
          </w:p>
        </w:tc>
      </w:tr>
    </w:tbl>
    <w:p w14:paraId="1442541E" w14:textId="2D8AB890" w:rsidR="008F12D1" w:rsidRDefault="008F12D1"/>
    <w:p w14:paraId="78243512" w14:textId="77777777" w:rsidR="00A16AB4" w:rsidRPr="00911B1C" w:rsidRDefault="00A16AB4">
      <w:pPr>
        <w:rPr>
          <w:rFonts w:ascii="Arial Narrow" w:hAnsi="Arial Narrow"/>
          <w:sz w:val="24"/>
          <w:szCs w:val="24"/>
        </w:rPr>
      </w:pPr>
    </w:p>
    <w:sectPr w:rsidR="00A16AB4" w:rsidRPr="00911B1C" w:rsidSect="00B55A4B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B2EC2"/>
    <w:multiLevelType w:val="hybridMultilevel"/>
    <w:tmpl w:val="36802ECE"/>
    <w:lvl w:ilvl="0" w:tplc="18385FDE">
      <w:start w:val="31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826409">
    <w:abstractNumId w:val="8"/>
  </w:num>
  <w:num w:numId="2" w16cid:durableId="1037504792">
    <w:abstractNumId w:val="6"/>
  </w:num>
  <w:num w:numId="3" w16cid:durableId="1708406470">
    <w:abstractNumId w:val="5"/>
  </w:num>
  <w:num w:numId="4" w16cid:durableId="2119829773">
    <w:abstractNumId w:val="4"/>
  </w:num>
  <w:num w:numId="5" w16cid:durableId="94061057">
    <w:abstractNumId w:val="7"/>
  </w:num>
  <w:num w:numId="6" w16cid:durableId="294026251">
    <w:abstractNumId w:val="3"/>
  </w:num>
  <w:num w:numId="7" w16cid:durableId="1272931624">
    <w:abstractNumId w:val="2"/>
  </w:num>
  <w:num w:numId="8" w16cid:durableId="1173492758">
    <w:abstractNumId w:val="1"/>
  </w:num>
  <w:num w:numId="9" w16cid:durableId="1899780101">
    <w:abstractNumId w:val="0"/>
  </w:num>
  <w:num w:numId="10" w16cid:durableId="10879196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E47"/>
    <w:rsid w:val="000112E8"/>
    <w:rsid w:val="00034616"/>
    <w:rsid w:val="00037D6C"/>
    <w:rsid w:val="0006063C"/>
    <w:rsid w:val="00063B96"/>
    <w:rsid w:val="000A6D58"/>
    <w:rsid w:val="00120CE4"/>
    <w:rsid w:val="0015074B"/>
    <w:rsid w:val="00150D3D"/>
    <w:rsid w:val="00152A90"/>
    <w:rsid w:val="00163AB6"/>
    <w:rsid w:val="001751AA"/>
    <w:rsid w:val="00190A1B"/>
    <w:rsid w:val="001E23B0"/>
    <w:rsid w:val="00201F71"/>
    <w:rsid w:val="00213215"/>
    <w:rsid w:val="00232E80"/>
    <w:rsid w:val="0028557E"/>
    <w:rsid w:val="0029639D"/>
    <w:rsid w:val="002A1667"/>
    <w:rsid w:val="002A23C0"/>
    <w:rsid w:val="002C68D4"/>
    <w:rsid w:val="00304B2C"/>
    <w:rsid w:val="00326F90"/>
    <w:rsid w:val="00327EC3"/>
    <w:rsid w:val="003862B1"/>
    <w:rsid w:val="003A5B13"/>
    <w:rsid w:val="003E5C3C"/>
    <w:rsid w:val="00413C83"/>
    <w:rsid w:val="00417A3B"/>
    <w:rsid w:val="00417D72"/>
    <w:rsid w:val="00422C6C"/>
    <w:rsid w:val="004476F6"/>
    <w:rsid w:val="00454530"/>
    <w:rsid w:val="00461EB9"/>
    <w:rsid w:val="00464D2F"/>
    <w:rsid w:val="004A2053"/>
    <w:rsid w:val="004A42AB"/>
    <w:rsid w:val="004C6892"/>
    <w:rsid w:val="004D1BA5"/>
    <w:rsid w:val="005155D0"/>
    <w:rsid w:val="00532434"/>
    <w:rsid w:val="005367CB"/>
    <w:rsid w:val="005927D0"/>
    <w:rsid w:val="005B46D3"/>
    <w:rsid w:val="005F0348"/>
    <w:rsid w:val="0060397F"/>
    <w:rsid w:val="0061397B"/>
    <w:rsid w:val="006657E2"/>
    <w:rsid w:val="0066726D"/>
    <w:rsid w:val="00687687"/>
    <w:rsid w:val="006A6DD0"/>
    <w:rsid w:val="006B46A8"/>
    <w:rsid w:val="006D1FD5"/>
    <w:rsid w:val="00707B12"/>
    <w:rsid w:val="00710EE9"/>
    <w:rsid w:val="00715DF8"/>
    <w:rsid w:val="007B30F2"/>
    <w:rsid w:val="007C49AD"/>
    <w:rsid w:val="007E2BF6"/>
    <w:rsid w:val="00806758"/>
    <w:rsid w:val="00810AE0"/>
    <w:rsid w:val="008157C9"/>
    <w:rsid w:val="00830CF8"/>
    <w:rsid w:val="00841479"/>
    <w:rsid w:val="00856267"/>
    <w:rsid w:val="00877A7D"/>
    <w:rsid w:val="008A3063"/>
    <w:rsid w:val="008F12D1"/>
    <w:rsid w:val="009116B6"/>
    <w:rsid w:val="00911B1C"/>
    <w:rsid w:val="00961258"/>
    <w:rsid w:val="009A33E1"/>
    <w:rsid w:val="009B4BB6"/>
    <w:rsid w:val="009E0A1E"/>
    <w:rsid w:val="00A16AB4"/>
    <w:rsid w:val="00A3794B"/>
    <w:rsid w:val="00A60FE5"/>
    <w:rsid w:val="00A62420"/>
    <w:rsid w:val="00A9763B"/>
    <w:rsid w:val="00AA1D8D"/>
    <w:rsid w:val="00AC75E4"/>
    <w:rsid w:val="00AD0690"/>
    <w:rsid w:val="00AF092F"/>
    <w:rsid w:val="00B0694E"/>
    <w:rsid w:val="00B30237"/>
    <w:rsid w:val="00B47730"/>
    <w:rsid w:val="00B53CDA"/>
    <w:rsid w:val="00B55A4B"/>
    <w:rsid w:val="00B6225D"/>
    <w:rsid w:val="00BA0F22"/>
    <w:rsid w:val="00BD5C7A"/>
    <w:rsid w:val="00BD7D36"/>
    <w:rsid w:val="00C03173"/>
    <w:rsid w:val="00C22673"/>
    <w:rsid w:val="00C309E9"/>
    <w:rsid w:val="00C43ABC"/>
    <w:rsid w:val="00C54589"/>
    <w:rsid w:val="00C74FB3"/>
    <w:rsid w:val="00CA5913"/>
    <w:rsid w:val="00CB0664"/>
    <w:rsid w:val="00D12A44"/>
    <w:rsid w:val="00D85641"/>
    <w:rsid w:val="00D957CE"/>
    <w:rsid w:val="00DC6858"/>
    <w:rsid w:val="00E478D1"/>
    <w:rsid w:val="00E60FD9"/>
    <w:rsid w:val="00E830F9"/>
    <w:rsid w:val="00EC2717"/>
    <w:rsid w:val="00F2024B"/>
    <w:rsid w:val="00F51AD5"/>
    <w:rsid w:val="00F72875"/>
    <w:rsid w:val="00F73065"/>
    <w:rsid w:val="00FA42D0"/>
    <w:rsid w:val="00FC693F"/>
    <w:rsid w:val="00FD574B"/>
    <w:rsid w:val="00FE6075"/>
    <w:rsid w:val="00FF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F45F59-F0BE-4B9F-BD11-1434C63E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rsid w:val="003E5C3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A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learning.cpp.edu/learning-objects/syntactic-tree-structures/" TargetMode="External"/><Relationship Id="rId18" Type="http://schemas.openxmlformats.org/officeDocument/2006/relationships/hyperlink" Target="https://uccsoffice365-my.sharepoint.com/:p:/g/personal/phaisley_uccs_edu/ERJI-XPlKXNFtS2l2W9WGVEBFGTpf06tuGZ-Ym8b9z1J9w?e=l6w7M7" TargetMode="External"/><Relationship Id="rId26" Type="http://schemas.openxmlformats.org/officeDocument/2006/relationships/hyperlink" Target="https://uccsoffice365-my.sharepoint.com/:w:/g/personal/phaisley_uccs_edu/EcSX3VosqIxMsXXEhLMFUuoBT14BL5KNZc-mcxLfk-890A?e=KFmCn6" TargetMode="External"/><Relationship Id="rId3" Type="http://schemas.openxmlformats.org/officeDocument/2006/relationships/styles" Target="styles.xml"/><Relationship Id="rId21" Type="http://schemas.openxmlformats.org/officeDocument/2006/relationships/hyperlink" Target="https://uccsoffice365-my.sharepoint.com/:p:/g/personal/phaisley_uccs_edu/EXKo_c-IRldOt9mAVAPYpEkB1NLB_oxpZBQdOMUsbz7Ysw?e=f6Nsb6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uccsoffice365-my.sharepoint.com/:p:/g/personal/phaisley_uccs_edu/EVfaJLuAmc5HqzFYq_66dsIBX3kSuw1xyBGcvQWA8X8P6g?e=rL2hgE" TargetMode="External"/><Relationship Id="rId12" Type="http://schemas.openxmlformats.org/officeDocument/2006/relationships/hyperlink" Target="https://www.pbs.org/video/syntax-1-morphosyntax-xeq9zj/" TargetMode="External"/><Relationship Id="rId17" Type="http://schemas.openxmlformats.org/officeDocument/2006/relationships/hyperlink" Target="https://uccsoffice365-my.sharepoint.com/:p:/g/personal/phaisley_uccs_edu/EZtN5CjmiwVFmKgiBJo5UFYBxb49cP8DoHGu2-R8iWoNig?e=Ribdbm" TargetMode="External"/><Relationship Id="rId25" Type="http://schemas.openxmlformats.org/officeDocument/2006/relationships/hyperlink" Target="https://uccsoffice365-my.sharepoint.com/:w:/g/personal/phaisley_uccs_edu/EUtKp7E5ZRxEnFjlKPf_OyQBKYadVpYnDhBi9hudz5FmSw?e=7l3hGv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shang.ca/syntree/" TargetMode="External"/><Relationship Id="rId20" Type="http://schemas.openxmlformats.org/officeDocument/2006/relationships/hyperlink" Target="https://uccsoffice365-my.sharepoint.com/:p:/g/personal/phaisley_uccs_edu/EVMQaGVH3cZMp4gw09q-pTEBzeLS5C4K_Ntsx85fPZs6hQ?e=1ey9E1" TargetMode="External"/><Relationship Id="rId29" Type="http://schemas.openxmlformats.org/officeDocument/2006/relationships/hyperlink" Target="https://uccsoffice365-my.sharepoint.com/:p:/g/personal/phaisley_uccs_edu/EZUSqYuCXy9EpZlPIYphez0ByPMzCgfXg1om-aYuUBdqJw?e=bx8gb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pbs.org/video/what-is-linguistics-yqpqb9/" TargetMode="External"/><Relationship Id="rId11" Type="http://schemas.openxmlformats.org/officeDocument/2006/relationships/hyperlink" Target="https://uccsoffice365-my.sharepoint.com/:p:/g/personal/phaisley_uccs_edu/Ec4hKBerPtpEjDUqQ657dy4BrclSJGkiYDsll4bhtV3tRw?e=GAbbGt" TargetMode="External"/><Relationship Id="rId24" Type="http://schemas.openxmlformats.org/officeDocument/2006/relationships/hyperlink" Target="https://uccsoffice365-my.sharepoint.com/:p:/g/personal/phaisley_uccs_edu/EWEvaXrzZRdFhSzEMKw3SnsB30v1pzIjAt3eNpWT5z-RyQ?e=VU375A" TargetMode="External"/><Relationship Id="rId32" Type="http://schemas.openxmlformats.org/officeDocument/2006/relationships/hyperlink" Target="https://uccsoffice365-my.sharepoint.com/:p:/g/personal/phaisley_uccs_edu/EanhuhmMCq1MkkMJjDtdnLIBY44NE14Cwv7A5y07TraEPQ?e=EKVoq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bs.org/video/syntax-2-trees-fqtsu7/" TargetMode="External"/><Relationship Id="rId23" Type="http://schemas.openxmlformats.org/officeDocument/2006/relationships/hyperlink" Target="https://uccsoffice365-my.sharepoint.com/:p:/g/personal/phaisley_uccs_edu/EWEvaXrzZRdFhSzEMKw3SnsB30v1pzIjAt3eNpWT5z-RyQ?e=VU375A" TargetMode="External"/><Relationship Id="rId28" Type="http://schemas.openxmlformats.org/officeDocument/2006/relationships/hyperlink" Target="https://uccsoffice365-my.sharepoint.com/:p:/g/personal/phaisley_uccs_edu/EZ9_rPPNhtpLuoJpK9TIoC4BGgqIzorHGxGS2Gy_Iv7XRA?e=uUZxlZ" TargetMode="External"/><Relationship Id="rId10" Type="http://schemas.openxmlformats.org/officeDocument/2006/relationships/hyperlink" Target="https://uccsoffice365-my.sharepoint.com/:p:/g/personal/phaisley_uccs_edu/ERD8Y9G1VohDlphxWXK-n0YBNhfH1FYeVar_QqXh-4v2kA?e=M3eM02" TargetMode="External"/><Relationship Id="rId19" Type="http://schemas.openxmlformats.org/officeDocument/2006/relationships/hyperlink" Target="https://uccsoffice365-my.sharepoint.com/:w:/g/personal/phaisley_uccs_edu/Ea6CS2QKHsNBmNrCKdLfDy4Br5YPa0jEINCTwiBgHhzptg?rtime=8kx7r6MG3kg" TargetMode="External"/><Relationship Id="rId31" Type="http://schemas.openxmlformats.org/officeDocument/2006/relationships/hyperlink" Target="https://uccsoffice365-my.sharepoint.com/:p:/g/personal/phaisley_uccs_edu/EdIF8HFEnq1CvfdWnWChbH4BrK3Bic1Bvm4QVSGK69WDxQ?e=dKvTl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ccsoffice365-my.sharepoint.com/:p:/g/personal/phaisley_uccs_edu/EdkCT-_Y6YJIpA_FSQia_ewB6Y0ESnNnGJZwLcCdAV2JwA?e=DfLejf" TargetMode="External"/><Relationship Id="rId14" Type="http://schemas.openxmlformats.org/officeDocument/2006/relationships/hyperlink" Target="https://uccsoffice365-my.sharepoint.com/:p:/g/personal/phaisley_uccs_edu/EYqHW3J_e7hEm4exrMfORyAB1asU35PY-5cTqir5y4hZuA?e=C1pXxe" TargetMode="External"/><Relationship Id="rId22" Type="http://schemas.openxmlformats.org/officeDocument/2006/relationships/hyperlink" Target="https://uccsoffice365-my.sharepoint.com/:p:/g/personal/phaisley_uccs_edu/ERSiPX2SJxRIhNmcEQIKzUoBTxJtEFb8CidURF7naSnfBA?e=hYJoZF" TargetMode="External"/><Relationship Id="rId27" Type="http://schemas.openxmlformats.org/officeDocument/2006/relationships/hyperlink" Target="https://uccsoffice365-my.sharepoint.com/:p:/g/personal/phaisley_uccs_edu/EWQ3n9glL-ZOkK0ZFvC54ZEBiixdoZJtsD1VKvxSadppDg?e=hZmGKh" TargetMode="External"/><Relationship Id="rId30" Type="http://schemas.openxmlformats.org/officeDocument/2006/relationships/hyperlink" Target="https://uccsoffice365-my.sharepoint.com/:p:/g/personal/phaisley_uccs_edu/ETJ41XNO3J1Mp82UtimUgcsBWKemJLpzJ5HXE2InIffJIw?e=qfaema" TargetMode="External"/><Relationship Id="rId8" Type="http://schemas.openxmlformats.org/officeDocument/2006/relationships/hyperlink" Target="https://www.pbs.org/video/morphology-j8k5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Phillip Haisley</cp:lastModifiedBy>
  <cp:revision>89</cp:revision>
  <dcterms:created xsi:type="dcterms:W3CDTF">2013-12-23T23:15:00Z</dcterms:created>
  <dcterms:modified xsi:type="dcterms:W3CDTF">2025-11-17T22:37:00Z</dcterms:modified>
  <cp:category/>
</cp:coreProperties>
</file>