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Answer Key Mode: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E0E0" w:val="clear"/>
            <w:tcBorders>
              <w:top w:val="single" w:sz="18" w:color="222222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320"/>
            <w:gridSpan w:val="2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Subject</w:t>
            </w:r>
          </w:p>
        </w:tc>
        <w:tc>
          <w:tcPr>
            <w:tcW w:type="dxa" w:w="2160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Predicate</w:t>
            </w:r>
          </w:p>
        </w:tc>
      </w:tr>
      <w:tr>
        <w:tc>
          <w:tcPr>
            <w:tcW w:type="dxa" w:w="2160"/>
            <w:shd w:fill="E0E0E0" w:val="clear"/>
            <w:tcBorders>
              <w:top w:val="single" w:sz="4" w:color="333333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Phrase</w:t>
            </w:r>
          </w:p>
        </w:tc>
        <w:tc>
          <w:tcPr>
            <w:tcW w:type="dxa" w:w="4320"/>
            <w:gridSpan w:val="2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NP</w:t>
            </w:r>
          </w:p>
        </w:tc>
        <w:tc>
          <w:tcPr>
            <w:tcW w:type="dxa" w:w="2160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VP</w:t>
            </w:r>
          </w:p>
        </w:tc>
      </w:tr>
      <w:tr>
        <w:tc>
          <w:tcPr>
            <w:tcW w:type="dxa" w:w="2160"/>
            <w:shd w:fill="E0E0E0" w:val="clear"/>
            <w:tcBorders>
              <w:top w:val="single" w:sz="18" w:color="222222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POS</w:t>
            </w:r>
          </w:p>
        </w:tc>
        <w:tc>
          <w:tcPr>
            <w:tcW w:type="dxa" w:w="21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DET</w:t>
            </w:r>
          </w:p>
        </w:tc>
        <w:tc>
          <w:tcPr>
            <w:tcW w:type="dxa" w:w="21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</w:t>
            </w:r>
          </w:p>
        </w:tc>
        <w:tc>
          <w:tcPr>
            <w:tcW w:type="dxa" w:w="21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V</w:t>
            </w:r>
          </w:p>
        </w:tc>
      </w:tr>
      <w:tr>
        <w:tc>
          <w:tcPr>
            <w:tcW w:type="dxa" w:w="2160"/>
            <w:shd w:fill="E0E0E0" w:val="clear"/>
            <w:tcBorders>
              <w:top w:val="single" w:sz="4" w:color="333333" w:space="0"/>
              <w:bottom w:val="single" w:sz="18" w:color="222222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Word</w:t>
            </w:r>
          </w:p>
        </w:tc>
        <w:tc>
          <w:tcPr>
            <w:tcW w:type="dxa" w:w="21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The</w:t>
            </w:r>
          </w:p>
        </w:tc>
        <w:tc>
          <w:tcPr>
            <w:tcW w:type="dxa" w:w="21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dog</w:t>
            </w:r>
          </w:p>
        </w:tc>
        <w:tc>
          <w:tcPr>
            <w:tcW w:type="dxa" w:w="21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barked</w:t>
            </w:r>
          </w:p>
        </w:tc>
      </w:tr>
    </w:tbl>
    <w:p>
      <w:r>
        <w:t>Student Mode: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E0E0" w:val="clear"/>
            <w:tcBorders>
              <w:top w:val="single" w:sz="18" w:color="222222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320"/>
            <w:gridSpan w:val="2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60"/>
            <w:shd w:fill="E0E0E0" w:val="clear"/>
            <w:tcBorders>
              <w:top w:val="single" w:sz="4" w:color="333333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Phrase</w:t>
            </w:r>
          </w:p>
        </w:tc>
        <w:tc>
          <w:tcPr>
            <w:tcW w:type="dxa" w:w="4320"/>
            <w:gridSpan w:val="2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60"/>
            <w:shd w:fill="E0E0E0" w:val="clear"/>
            <w:tcBorders>
              <w:top w:val="single" w:sz="18" w:color="222222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POS</w:t>
            </w:r>
          </w:p>
        </w:tc>
        <w:tc>
          <w:tcPr>
            <w:tcW w:type="dxa" w:w="21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60"/>
            <w:shd w:fill="E0E0E0" w:val="clear"/>
            <w:tcBorders>
              <w:top w:val="single" w:sz="4" w:color="333333" w:space="0"/>
              <w:bottom w:val="single" w:sz="18" w:color="222222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Word</w:t>
            </w:r>
          </w:p>
        </w:tc>
        <w:tc>
          <w:tcPr>
            <w:tcW w:type="dxa" w:w="21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The</w:t>
            </w:r>
          </w:p>
        </w:tc>
        <w:tc>
          <w:tcPr>
            <w:tcW w:type="dxa" w:w="21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dog</w:t>
            </w:r>
          </w:p>
        </w:tc>
        <w:tc>
          <w:tcPr>
            <w:tcW w:type="dxa" w:w="21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barked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