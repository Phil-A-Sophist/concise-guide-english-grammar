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ANSWER KEY</w:t>
      </w:r>
    </w:p>
    <w:p/>
    <w:p>
      <w:pPr>
        <w:spacing w:before="240"/>
      </w:pPr>
      <w:r>
        <w:rPr>
          <w:b/>
        </w:rPr>
        <w:t>1. The ambitious student submitted her application to several universities.</w:t>
      </w:r>
    </w:p>
    <w:p>
      <w:r>
        <w:t>Determiners:</w:t>
      </w:r>
    </w:p>
    <w:p>
      <w:pPr>
        <w:pStyle w:val="ListBullet"/>
      </w:pPr>
      <w:r>
        <w:t>The — article (definite)</w:t>
      </w:r>
    </w:p>
    <w:p>
      <w:pPr>
        <w:pStyle w:val="ListBullet"/>
      </w:pPr>
      <w:r>
        <w:t>her — possessive determiner</w:t>
      </w:r>
    </w:p>
    <w:p>
      <w:pPr>
        <w:pStyle w:val="ListBullet"/>
      </w:pPr>
      <w:r>
        <w:t>several — quantifier</w:t>
      </w:r>
    </w:p>
    <w:p>
      <w:r>
        <w:t>Pronouns: None in this sentence (note: her is a possessive determiner here, not a pronoun, because it precedes and modifies a noun)</w:t>
      </w:r>
    </w:p>
    <w:p>
      <w:pPr>
        <w:spacing w:before="240"/>
      </w:pPr>
      <w:r>
        <w:rPr>
          <w:b/>
        </w:rPr>
        <w:t>2. Everyone who attended the conference received their materials before the first session.</w:t>
      </w:r>
    </w:p>
    <w:p>
      <w:r>
        <w:t>Pronouns:</w:t>
      </w:r>
    </w:p>
    <w:p>
      <w:pPr>
        <w:pStyle w:val="ListBullet"/>
      </w:pPr>
      <w:r>
        <w:t>Everyone — indefinite pronoun</w:t>
      </w:r>
    </w:p>
    <w:p>
      <w:pPr>
        <w:pStyle w:val="ListBullet"/>
      </w:pPr>
      <w:r>
        <w:t>who — relative pronoun (introduces relative clause, refers to "everyone")</w:t>
      </w:r>
    </w:p>
    <w:p>
      <w:pPr>
        <w:pStyle w:val="ListBullet"/>
      </w:pPr>
      <w:r>
        <w:t>their — possessive determiner (could also be classified as possessive pronoun depending on the grammar framework)</w:t>
      </w:r>
    </w:p>
    <w:p>
      <w:pPr>
        <w:spacing w:before="240"/>
      </w:pPr>
      <w:r>
        <w:rPr>
          <w:b/>
        </w:rPr>
        <w:t>3. Those books on the shelf belong to someone in this department.</w:t>
      </w:r>
    </w:p>
    <w:p>
      <w:r>
        <w:t>Determiners:</w:t>
      </w:r>
    </w:p>
    <w:p>
      <w:pPr>
        <w:pStyle w:val="ListBullet"/>
      </w:pPr>
      <w:r>
        <w:t>Those — demonstrative (far)</w:t>
      </w:r>
    </w:p>
    <w:p>
      <w:pPr>
        <w:pStyle w:val="ListBullet"/>
      </w:pPr>
      <w:r>
        <w:t>the — article (definite)</w:t>
      </w:r>
    </w:p>
    <w:p>
      <w:pPr>
        <w:pStyle w:val="ListBullet"/>
      </w:pPr>
      <w:r>
        <w:t>this — demonstrative (near)</w:t>
      </w:r>
    </w:p>
    <w:p>
      <w:r>
        <w:t>Pronouns:</w:t>
      </w:r>
    </w:p>
    <w:p>
      <w:pPr>
        <w:pStyle w:val="ListBullet"/>
      </w:pPr>
      <w:r>
        <w:t>someone — indefinite pronoun</w:t>
      </w:r>
    </w:p>
    <w:p>
      <w:pPr>
        <w:spacing w:before="240"/>
      </w:pPr>
      <w:r>
        <w:rPr>
          <w:b/>
        </w:rPr>
        <w:t>4. Which candidate did the committee select for themselves?</w:t>
      </w:r>
    </w:p>
    <w:p>
      <w:r>
        <w:t>Pronouns:</w:t>
      </w:r>
    </w:p>
    <w:p>
      <w:pPr>
        <w:pStyle w:val="ListBullet"/>
      </w:pPr>
      <w:r>
        <w:t>Which — interrogative pronoun</w:t>
      </w:r>
    </w:p>
    <w:p>
      <w:pPr>
        <w:pStyle w:val="ListBullet"/>
      </w:pPr>
      <w:r>
        <w:t>themselves — reflexive pronoun (3rd person plural)</w:t>
      </w:r>
    </w:p>
    <w:p/>
    <w:p/>
    <w:p>
      <w:pPr>
        <w:pStyle w:val="Heading1"/>
      </w:pPr>
      <w:r>
        <w:t>Part 2: Prepositional Phrase Analysis</w:t>
      </w:r>
    </w:p>
    <w:p>
      <w:pPr>
        <w:spacing w:before="240"/>
      </w:pPr>
      <w:r>
        <w:rPr>
          <w:b/>
        </w:rPr>
        <w:t>5. The student with the red backpack studied in the library until midnight.</w:t>
      </w:r>
    </w:p>
    <w:p>
      <w:r>
        <w:t>PP 1: with the red backpack</w:t>
      </w:r>
    </w:p>
    <w:p>
      <w:r>
        <w:t>Type: Adjectival (modifies "student")</w:t>
      </w:r>
    </w:p>
    <w:p>
      <w:r>
        <w:t>Question answered: Which student?</w:t>
      </w:r>
    </w:p>
    <w:p>
      <w:r>
        <w:t>PP 2: in the library</w:t>
      </w:r>
    </w:p>
    <w:p>
      <w:r>
        <w:t>Type: Adverbial (modifies "studied")</w:t>
      </w:r>
    </w:p>
    <w:p>
      <w:r>
        <w:t>Question answered: Where?</w:t>
      </w:r>
    </w:p>
    <w:p>
      <w:r>
        <w:t>PP 3: until midnight</w:t>
      </w:r>
    </w:p>
    <w:p>
      <w:r>
        <w:t>Type: Adverbial (modifies "studied")</w:t>
      </w:r>
    </w:p>
    <w:p>
      <w:r>
        <w:t>Question answered: Until when? / How long?</w:t>
      </w:r>
    </w:p>
    <w:p>
      <w:pPr>
        <w:spacing w:before="240"/>
      </w:pPr>
      <w:r>
        <w:rPr>
          <w:b/>
        </w:rPr>
        <w:t>6. A painting of the mountains hangs above the fireplace in the living room.</w:t>
      </w:r>
    </w:p>
    <w:p>
      <w:r>
        <w:t>PP 1: of the mountains</w:t>
      </w:r>
    </w:p>
    <w:p>
      <w:r>
        <w:t>Type: Adjectival (modifies "painting")</w:t>
      </w:r>
    </w:p>
    <w:p>
      <w:r>
        <w:t>Question answered: What kind of painting? / A painting of what?</w:t>
      </w:r>
    </w:p>
    <w:p>
      <w:r>
        <w:t>PP 2: above the fireplace</w:t>
      </w:r>
    </w:p>
    <w:p>
      <w:r>
        <w:t>Type: Adverbial (modifies "hangs")</w:t>
      </w:r>
    </w:p>
    <w:p>
      <w:r>
        <w:t>Question answered: Where?</w:t>
      </w:r>
    </w:p>
    <w:p>
      <w:r>
        <w:t>PP 3: in the living room</w:t>
      </w:r>
    </w:p>
    <w:p>
      <w:r>
        <w:t>Type: Adverbial (modifies "hangs") OR Adjectival (modifies "fireplace")</w:t>
      </w:r>
    </w:p>
    <w:p>
      <w:r>
        <w:t>Question answered: Where? OR Which fireplace?</w:t>
      </w:r>
    </w:p>
    <w:p>
      <w:r>
        <w:t>Note: This PP could be interpreted either way; context would clarify.</w:t>
      </w:r>
    </w:p>
    <w:p>
      <w:pPr>
        <w:spacing w:before="240"/>
      </w:pPr>
      <w:r>
        <w:rPr>
          <w:b/>
        </w:rPr>
        <w:t>7. During the meeting, the manager from the accounting department spoke with great enthusiasm about the new proposal.</w:t>
      </w:r>
    </w:p>
    <w:p>
      <w:r>
        <w:t>PP 1: During the meeting</w:t>
      </w:r>
    </w:p>
    <w:p>
      <w:r>
        <w:t>Type: Adverbial (modifies "spoke" or whole sentence)</w:t>
      </w:r>
    </w:p>
    <w:p>
      <w:r>
        <w:t>Question answered: When?</w:t>
      </w:r>
    </w:p>
    <w:p>
      <w:r>
        <w:t>PP 2: from the accounting department</w:t>
      </w:r>
    </w:p>
    <w:p>
      <w:r>
        <w:t>Type: Adjectival (modifies "manager")</w:t>
      </w:r>
    </w:p>
    <w:p>
      <w:r>
        <w:t>Question answered: Which manager?</w:t>
      </w:r>
    </w:p>
    <w:p>
      <w:r>
        <w:t>PP 3: with great enthusiasm</w:t>
      </w:r>
    </w:p>
    <w:p>
      <w:r>
        <w:t>Type: Adverbial (modifies "spoke")</w:t>
      </w:r>
    </w:p>
    <w:p>
      <w:r>
        <w:t>Question answered: How?</w:t>
      </w:r>
    </w:p>
    <w:p>
      <w:r>
        <w:t>PP 4: about the new proposal</w:t>
      </w:r>
    </w:p>
    <w:p>
      <w:r>
        <w:t>Type: Adverbial (modifies "spoke")</w:t>
      </w:r>
    </w:p>
    <w:p>
      <w:r>
        <w:t>Question answered: About what? (topic)</w:t>
      </w:r>
    </w:p>
    <w:p/>
    <w:p/>
    <w:p>
      <w:pPr>
        <w:pStyle w:val="Heading1"/>
      </w:pPr>
      <w:r>
        <w:t>Part 3: Sentence Completion</w:t>
      </w:r>
    </w:p>
    <w:p>
      <w:pPr>
        <w:spacing w:before="240"/>
      </w:pPr>
      <w:r>
        <w:rPr>
          <w:b/>
        </w:rPr>
        <w:t>8. Add an adjectival prepositional phrase:</w:t>
      </w:r>
    </w:p>
    <w:p>
      <w:r>
        <w:t>Original: The book won an award.</w:t>
      </w:r>
    </w:p>
    <w:p>
      <w:r>
        <w:t>Revision: The book about climate change won an award.</w:t>
      </w:r>
    </w:p>
    <w:p>
      <w:r>
        <w:t>Other acceptable answers: The book on the bestseller list / by the famous author / with the blue cover</w:t>
      </w:r>
    </w:p>
    <w:p>
      <w:pPr>
        <w:spacing w:before="240"/>
      </w:pPr>
      <w:r>
        <w:rPr>
          <w:b/>
        </w:rPr>
        <w:t>9. Add an adverbial prepositional phrase indicating when:</w:t>
      </w:r>
    </w:p>
    <w:p>
      <w:r>
        <w:t>Original: She completed the project.</w:t>
      </w:r>
    </w:p>
    <w:p>
      <w:r>
        <w:t>Revision: She completed the project before the deadline.</w:t>
      </w:r>
    </w:p>
    <w:p>
      <w:r>
        <w:t>Other acceptable answers: during the weekend / in the afternoon / after the meeting</w:t>
      </w:r>
    </w:p>
    <w:p>
      <w:pPr>
        <w:spacing w:before="240"/>
      </w:pPr>
      <w:r>
        <w:rPr>
          <w:b/>
        </w:rPr>
        <w:t>10. Replace with pronouns:</w:t>
      </w:r>
    </w:p>
    <w:p>
      <w:r>
        <w:t>Original: Maria told John that Maria would return John's laptop to John tomorrow.</w:t>
      </w:r>
    </w:p>
    <w:p>
      <w:r>
        <w:t>Revision: Maria told him that she would return his laptop to him tomorrow.</w:t>
      </w:r>
    </w:p>
    <w:p/>
    <w:p/>
    <w:p>
      <w:pPr>
        <w:pStyle w:val="Heading1"/>
      </w:pPr>
      <w:r>
        <w:t>Part 4: Sentence Writing</w:t>
      </w:r>
    </w:p>
    <w:p>
      <w:pPr>
        <w:spacing w:before="240"/>
      </w:pPr>
      <w:r>
        <w:rPr>
          <w:b/>
        </w:rPr>
        <w:t>11. Sentence with adjectival and adverbial PPs:</w:t>
      </w:r>
    </w:p>
    <w:p>
      <w:r>
        <w:t>Example: The student from Canada [adjectival—modifies "student"] worked in the library [adverbial—modifies "worked"].</w:t>
      </w:r>
    </w:p>
    <w:p>
      <w:r>
        <w:t>Other acceptable examples:</w:t>
      </w:r>
    </w:p>
    <w:p>
      <w:pPr>
        <w:pStyle w:val="ListBullet"/>
      </w:pPr>
      <w:r>
        <w:t>The book on the table [Adj] was written during the war [Adv].</w:t>
      </w:r>
    </w:p>
    <w:p>
      <w:pPr>
        <w:pStyle w:val="ListBullet"/>
      </w:pPr>
      <w:r>
        <w:t>A letter from my grandmother [Adj] arrived in the mail [Adv].</w:t>
      </w:r>
    </w:p>
    <w:p>
      <w:pPr>
        <w:spacing w:before="240"/>
      </w:pPr>
      <w:r>
        <w:rPr>
          <w:b/>
        </w:rPr>
        <w:t>12. Sentence with reflexive pronoun:</w:t>
      </w:r>
    </w:p>
    <w:p>
      <w:r>
        <w:t>Example: She prepared herself for the difficult interview.</w:t>
      </w:r>
    </w:p>
    <w:p>
      <w:r>
        <w:t>Other acceptable examples:</w:t>
      </w:r>
    </w:p>
    <w:p>
      <w:pPr>
        <w:pStyle w:val="ListBullet"/>
      </w:pPr>
      <w:r>
        <w:t>The cat groomed itself in the sunlight.</w:t>
      </w:r>
    </w:p>
    <w:p>
      <w:pPr>
        <w:pStyle w:val="ListBullet"/>
      </w:pPr>
      <w:r>
        <w:t>We gave ourselves a day off after the project.</w:t>
      </w:r>
    </w:p>
    <w:p>
      <w:pPr>
        <w:pStyle w:val="ListBullet"/>
      </w:pPr>
      <w:r>
        <w:t>He hurt himself while playing soccer.</w:t>
      </w:r>
    </w:p>
    <w:p>
      <w:pPr>
        <w:spacing w:before="240"/>
      </w:pPr>
      <w:r>
        <w:rPr>
          <w:b/>
        </w:rPr>
        <w:t>13. Structurally ambiguous sentence:</w:t>
      </w:r>
    </w:p>
    <w:p>
      <w:r>
        <w:t>Sentence: She photographed the actor with the camera.</w:t>
      </w:r>
    </w:p>
    <w:p>
      <w:r>
        <w:t>Meaning 1 (adjectival—PP modifies noun): The actor had/was holding the camera. (The actor with the camera)</w:t>
      </w:r>
    </w:p>
    <w:p>
      <w:r>
        <w:t>Meaning 2 (adverbial—PP modifies verb): She used the camera to photograph him. (photographed with the camera)</w:t>
      </w:r>
    </w:p>
    <w:p>
      <w:r>
        <w:t>Other acceptable examples:</w:t>
      </w:r>
    </w:p>
    <w:p>
      <w:pPr>
        <w:pStyle w:val="ListBullet"/>
      </w:pPr>
      <w:r>
        <w:t>The man saw the girl with binoculars.</w:t>
      </w:r>
    </w:p>
    <w:p>
      <w:pPr>
        <w:pStyle w:val="ListBullet"/>
      </w:pPr>
      <w:r>
        <w:t>They discussed the problem with the professor.</w:t>
      </w:r>
    </w:p>
    <w:p/>
    <w:p/>
    <w:p>
      <w:pPr>
        <w:pStyle w:val="Heading1"/>
      </w:pPr>
      <w:r>
        <w:t>Part 5: Analysis and Reflection</w:t>
      </w:r>
    </w:p>
    <w:p>
      <w:pPr>
        <w:spacing w:before="240"/>
      </w:pPr>
      <w:r>
        <w:rPr>
          <w:b/>
        </w:rPr>
        <w:t>14. Four prepositional phrases from the passage:</w:t>
      </w:r>
    </w:p>
    <w:p>
      <w:r>
        <w:t>PP 1:</w:t>
      </w:r>
    </w:p>
    <w:p>
      <w:r>
        <w:t>Phrase: in the laboratory</w:t>
      </w:r>
    </w:p>
    <w:p>
      <w:r>
        <w:t>Type: Adjectival (or possibly adverbial)</w:t>
      </w:r>
    </w:p>
    <w:p>
      <w:r>
        <w:t>Modifies: "researcher" (or "examined")</w:t>
      </w:r>
    </w:p>
    <w:p>
      <w:r>
        <w:t>Question answered: Which researcher? (or Where did examining occur?)</w:t>
      </w:r>
    </w:p>
    <w:p>
      <w:r>
        <w:t>PP 2:</w:t>
      </w:r>
    </w:p>
    <w:p>
      <w:r>
        <w:t>Phrase: with a powerful microscope</w:t>
      </w:r>
    </w:p>
    <w:p>
      <w:r>
        <w:t>Type: Adverbial</w:t>
      </w:r>
    </w:p>
    <w:p>
      <w:r>
        <w:t>Modifies: "examined"</w:t>
      </w:r>
    </w:p>
    <w:p>
      <w:r>
        <w:t>Question answered: How? / With what instrument?</w:t>
      </w:r>
    </w:p>
    <w:p>
      <w:r>
        <w:t>PP 3:</w:t>
      </w:r>
    </w:p>
    <w:p>
      <w:r>
        <w:t>Phrase: of the results</w:t>
      </w:r>
    </w:p>
    <w:p>
      <w:r>
        <w:t>Type: Adjectival</w:t>
      </w:r>
    </w:p>
    <w:p>
      <w:r>
        <w:t>Modifies: "analysis"</w:t>
      </w:r>
    </w:p>
    <w:p>
      <w:r>
        <w:t>Question answered: Analysis of what?</w:t>
      </w:r>
    </w:p>
    <w:p>
      <w:r>
        <w:t>PP 4:</w:t>
      </w:r>
    </w:p>
    <w:p>
      <w:r>
        <w:t>Phrase: in the department</w:t>
      </w:r>
    </w:p>
    <w:p>
      <w:r>
        <w:t>Type: Adjectival</w:t>
      </w:r>
    </w:p>
    <w:p>
      <w:r>
        <w:t>Modifies: "everyone"</w:t>
      </w:r>
    </w:p>
    <w:p>
      <w:r>
        <w:t>Question answered: Which everyone? / Everyone where?</w:t>
      </w:r>
    </w:p>
    <w:p>
      <w:r>
        <w:t>Other acceptable PPs from the passage:</w:t>
      </w:r>
    </w:p>
    <w:p>
      <w:pPr>
        <w:pStyle w:val="ListBullet"/>
      </w:pPr>
      <w:r>
        <w:t>in a major journal (adverbial—where published)</w:t>
      </w:r>
    </w:p>
    <w:p>
      <w:pPr>
        <w:pStyle w:val="ListBullet"/>
      </w:pPr>
      <w:r>
        <w:t>about the process (adjectival—modifies "assumptions")</w:t>
      </w:r>
    </w:p>
    <w:p>
      <w:pPr>
        <w:spacing w:before="240"/>
      </w:pPr>
      <w:r>
        <w:rPr>
          <w:b/>
        </w:rPr>
        <w:t>15. Ambiguity of in the laboratory:</w:t>
      </w:r>
    </w:p>
    <w:p>
      <w:r>
        <w:t>Adjectival interpretation: The phrase modifies "researcher," specifying which researcher—the one who works in the laboratory. It answers "which researcher?"</w:t>
      </w:r>
    </w:p>
    <w:p>
      <w:r>
        <w:t>Adverbial interpretation: The phrase modifies "examined," specifying where the examining took place—in the laboratory. It answers "where did she examine the sample?"</w:t>
      </w:r>
    </w:p>
    <w:p>
      <w:r>
        <w:t>How to determine the intended reading: Context usually clarifies. If the point is to identify which researcher (distinguishing her from researchers elsewhere), the adjectival reading applies. If the point is to describe where the action occurred, the adverbial reading applies. The test of movement can help: adverbial PPs can often move to sentence-initial position (In the laboratory, the researcher examined...), while adjectival PPs typically cannot move without changing meaning. In this sentence, both readings are plausible, but the adverbial reading (describing where the examination took place) seems more natural given the focus on the action.</w:t>
      </w:r>
    </w:p>
    <w:p>
      <w:pPr>
        <w:spacing w:before="240"/>
      </w:pPr>
      <w:r>
        <w:rPr>
          <w:b/>
        </w:rPr>
        <w:t>16. Relative pronoun analysis:</w:t>
      </w:r>
    </w:p>
    <w:p>
      <w:r>
        <w:t>Relative pronoun: that</w:t>
      </w:r>
    </w:p>
    <w:p>
      <w:r>
        <w:t>Antecedent: findings (the noun phrase "The findings")</w:t>
      </w:r>
    </w:p>
    <w:p>
      <w:r>
        <w:t>Grammatical role within the relative clause: that functions as the direct object of "published" within the relative clause. The clause structure is "[that] she published [that] in a major journal"—she published the findings.</w:t>
      </w:r>
    </w:p>
    <w:p>
      <w:pPr>
        <w:spacing w:before="240"/>
      </w:pPr>
      <w:r>
        <w:rPr>
          <w:b/>
        </w:rPr>
        <w:t>17. Reflection on closed-class words:</w:t>
      </w:r>
    </w:p>
    <w:p>
      <w:r>
        <w:t>Sample answer: Closed-class words may carry less content meaning than open-class words, but they provide the essential grammatical structure that holds sentences together. Determiners specify which entities we're discussing (the difference between "a book" and "the book" changes the entire reference). Pronouns allow us to refer back to entities without awkward repetition. Prepositions show relationships between elements—spatial, temporal, and logical. If we removed these words, sentences would become telegraphic and ambiguous: "Student library studied midnight" conveys far less than "The student in the library studied until midnight." Closed-class words are the glue of grammar.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