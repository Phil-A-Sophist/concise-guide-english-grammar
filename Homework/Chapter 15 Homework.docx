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0" w:after="120"/>
      </w:pPr>
      <w:r>
        <w:rPr>
          <w:sz w:val="32"/>
        </w:rPr>
        <w:t>Chapter 15: Punctuation</w:t>
      </w:r>
    </w:p>
    <w:p>
      <w:pPr>
        <w:pStyle w:val="Heading2"/>
        <w:spacing w:before="0" w:after="240"/>
      </w:pPr>
      <w:r>
        <w:rPr>
          <w:sz w:val="28"/>
        </w:rPr>
        <w:t>Homework: Punctuation</w:t>
      </w:r>
    </w:p>
    <w:p>
      <w:pPr>
        <w:spacing w:before="120" w:after="120"/>
      </w:pPr>
      <w:r>
        <w:rPr>
          <w:b/>
          <w:sz w:val="24"/>
        </w:rPr>
        <w:t>Overview</w:t>
      </w:r>
    </w:p>
    <w:p>
      <w:pPr>
        <w:ind w:left="360"/>
        <w:spacing w:before="0" w:after="40"/>
      </w:pPr>
      <w:r>
        <w:rPr>
          <w:b/>
        </w:rPr>
        <w:t xml:space="preserve">Section 1: </w:t>
      </w:r>
      <w:r>
        <w:t>Part 1: Comma Usage (approx. 10 minutes) (~5 min)</w:t>
      </w:r>
    </w:p>
    <w:p>
      <w:pPr>
        <w:ind w:left="360"/>
        <w:spacing w:before="0" w:after="40"/>
      </w:pPr>
      <w:r>
        <w:rPr>
          <w:b/>
        </w:rPr>
        <w:t xml:space="preserve">Section 2: </w:t>
      </w:r>
      <w:r>
        <w:t>Part 2: Semicolons and Colons (approx. 5 minutes) (~5 min)</w:t>
      </w:r>
    </w:p>
    <w:p>
      <w:pPr>
        <w:ind w:left="360"/>
        <w:spacing w:before="0" w:after="40"/>
      </w:pPr>
      <w:r>
        <w:rPr>
          <w:b/>
        </w:rPr>
        <w:t xml:space="preserve">Section 3: </w:t>
      </w:r>
      <w:r>
        <w:t>Part 3: Apostrophes (approx. 5 minutes) (~5 min)</w:t>
      </w:r>
    </w:p>
    <w:p>
      <w:pPr>
        <w:ind w:left="360"/>
        <w:spacing w:before="0" w:after="40"/>
      </w:pPr>
      <w:r>
        <w:rPr>
          <w:b/>
        </w:rPr>
        <w:t xml:space="preserve">Section 4: </w:t>
      </w:r>
      <w:r>
        <w:t>Part 4: Comprehensive Punctuation (approx. 10 minutes) (~5 min)</w:t>
      </w:r>
    </w:p>
    <w:p>
      <w:pPr>
        <w:ind w:left="360"/>
        <w:spacing w:before="0" w:after="40"/>
      </w:pPr>
      <w:r>
        <w:rPr>
          <w:b/>
        </w:rPr>
        <w:t xml:space="preserve">Section 5: </w:t>
      </w:r>
      <w:r>
        <w:t>Part 5: Analysis and Application (approx. 10 minutes) (~5 min)</w:t>
      </w:r>
    </w:p>
    <w:p>
      <w:pPr>
        <w:ind w:left="360"/>
        <w:spacing w:before="120" w:after="240"/>
      </w:pPr>
      <w:r>
        <w:rPr>
          <w:b/>
        </w:rPr>
        <w:t xml:space="preserve">Total estimated time: </w:t>
      </w:r>
      <w:r>
        <w:t>~25 minutes</w:t>
      </w:r>
    </w:p>
    <w:p>
      <w:pPr>
        <w:spacing w:before="0" w:after="240"/>
      </w:pPr>
      <w:r>
        <w:t>──────────────────────────────────────────────────</w:t>
      </w:r>
    </w:p>
    <w:p>
      <w:pPr>
        <w:spacing w:before="240" w:after="120"/>
      </w:pPr>
      <w:r>
        <w:rPr>
          <w:b/>
          <w:sz w:val="24"/>
        </w:rPr>
        <w:t>Section 1: Part 1: Comma Usage (approx. 10 minutes)</w:t>
      </w:r>
    </w:p>
    <w:p>
      <w:pPr>
        <w:spacing w:before="0" w:after="60"/>
      </w:pPr>
      <w:r>
        <w:rPr>
          <w:i/>
        </w:rPr>
        <w:t>Instructions:</w:t>
      </w:r>
      <w:r>
        <w:t xml:space="preserve"> Add commas where needed in each sentence and briefly explain the function of each comma you add (compound sentence, introductory element, series, nonrestrictive modifier, coordinate adjectives, etc.).</w:t>
      </w:r>
    </w:p>
    <w:p>
      <w:pPr>
        <w:spacing w:before="0" w:after="60"/>
      </w:pPr>
      <w:r>
        <w:rPr>
          <w:b/>
        </w:rPr>
        <w:t>Example (completed):</w:t>
      </w:r>
    </w:p>
    <w:p>
      <w:pPr>
        <w:spacing w:before="0" w:after="60"/>
      </w:pPr>
      <w:r>
        <w:rPr>
          <w:i/>
        </w:rPr>
        <w:t>Sentence:</w:t>
      </w:r>
      <w:r>
        <w:t xml:space="preserve"> </w:t>
      </w:r>
      <w:r>
        <w:rPr>
          <w:i/>
        </w:rPr>
        <w:t>After the meeting ended we discussed the proposal.</w:t>
      </w:r>
    </w:p>
    <w:p>
      <w:pPr>
        <w:spacing w:before="0" w:after="60"/>
      </w:pPr>
      <w:r>
        <w:t xml:space="preserve">Corrected: </w:t>
      </w:r>
      <w:r>
        <w:rPr>
          <w:i/>
        </w:rPr>
        <w:t>After the meeting ended, we discussed the proposal.</w:t>
      </w:r>
    </w:p>
    <w:p>
      <w:pPr>
        <w:spacing w:before="0" w:after="60"/>
      </w:pPr>
      <w:r>
        <w:t>Function: comma after introductory adverb clause</w:t>
      </w:r>
    </w:p>
    <w:p>
      <w:pPr>
        <w:spacing w:before="0" w:after="60"/>
      </w:pPr>
      <w:r>
        <w:rPr>
          <w:b/>
        </w:rPr>
        <w:t>1.</w:t>
      </w:r>
      <w:r>
        <w:t xml:space="preserve"> </w:t>
      </w:r>
      <w:r>
        <w:rPr>
          <w:i/>
        </w:rPr>
        <w:t>When the storm passed we surveyed the damage and began cleanup efforts.</w:t>
      </w:r>
    </w:p>
    <w:p>
      <w:pPr>
        <w:spacing w:before="0" w:after="60"/>
      </w:pPr>
      <w:r>
        <w:t>Corrected:</w:t>
      </w:r>
    </w:p>
    <w:p>
      <w:pPr>
        <w:spacing w:before="0" w:after="60"/>
      </w:pPr>
      <w:r>
        <w:t>Function(s):</w:t>
      </w:r>
    </w:p>
    <w:p>
      <w:pPr>
        <w:spacing w:before="0" w:after="60"/>
      </w:pPr>
      <w:r>
        <w:rPr>
          <w:b/>
        </w:rPr>
        <w:t>2.</w:t>
      </w:r>
      <w:r>
        <w:t xml:space="preserve"> </w:t>
      </w:r>
      <w:r>
        <w:rPr>
          <w:i/>
        </w:rPr>
        <w:t>She is talented hardworking and creative.</w:t>
      </w:r>
    </w:p>
    <w:p>
      <w:pPr>
        <w:spacing w:before="0" w:after="60"/>
      </w:pPr>
      <w:r>
        <w:t>Corrected:</w:t>
      </w:r>
    </w:p>
    <w:p>
      <w:pPr>
        <w:spacing w:before="0" w:after="60"/>
      </w:pPr>
      <w:r>
        <w:t>Function(s):</w:t>
      </w:r>
    </w:p>
    <w:p>
      <w:pPr>
        <w:spacing w:before="0" w:after="60"/>
      </w:pPr>
      <w:r>
        <w:rPr>
          <w:b/>
        </w:rPr>
        <w:t>3.</w:t>
      </w:r>
      <w:r>
        <w:t xml:space="preserve"> </w:t>
      </w:r>
      <w:r>
        <w:rPr>
          <w:i/>
        </w:rPr>
        <w:t>My brother who lives in Seattle is visiting next week.</w:t>
      </w:r>
    </w:p>
    <w:p>
      <w:pPr>
        <w:spacing w:before="0" w:after="60"/>
      </w:pPr>
      <w:r>
        <w:t>Corrected:</w:t>
      </w:r>
    </w:p>
    <w:p>
      <w:pPr>
        <w:spacing w:before="0" w:after="60"/>
      </w:pPr>
      <w:r>
        <w:t>Function(s):</w:t>
      </w:r>
    </w:p>
    <w:p>
      <w:pPr>
        <w:spacing w:before="0" w:after="60"/>
      </w:pPr>
      <w:r>
        <w:rPr>
          <w:b/>
        </w:rPr>
        <w:t>4.</w:t>
      </w:r>
      <w:r>
        <w:t xml:space="preserve"> </w:t>
      </w:r>
      <w:r>
        <w:rPr>
          <w:i/>
        </w:rPr>
        <w:t>The meeting was productive but it ran overtime.</w:t>
      </w:r>
    </w:p>
    <w:p>
      <w:pPr>
        <w:spacing w:before="0" w:after="60"/>
      </w:pPr>
      <w:r>
        <w:t>Corrected:</w:t>
      </w:r>
    </w:p>
    <w:p>
      <w:pPr>
        <w:spacing w:before="0" w:after="60"/>
      </w:pPr>
      <w:r>
        <w:t>Function(s):</w:t>
      </w:r>
    </w:p>
    <w:p>
      <w:pPr>
        <w:spacing w:before="0" w:after="60"/>
      </w:pPr>
      <w:r>
        <w:rPr>
          <w:b/>
        </w:rPr>
        <w:t>5.</w:t>
      </w:r>
      <w:r>
        <w:t xml:space="preserve"> </w:t>
      </w:r>
      <w:r>
        <w:rPr>
          <w:i/>
        </w:rPr>
        <w:t>The tall distinguished professor gave an inspiring lecture.</w:t>
      </w:r>
    </w:p>
    <w:p>
      <w:pPr>
        <w:spacing w:before="0" w:after="60"/>
      </w:pPr>
      <w:r>
        <w:t>Corrected:</w:t>
      </w:r>
    </w:p>
    <w:p>
      <w:pPr>
        <w:spacing w:before="0" w:after="60"/>
      </w:pPr>
      <w:r>
        <w:t>Function(s):</w:t>
      </w:r>
    </w:p>
    <w:p>
      <w:pPr>
        <w:spacing w:before="0" w:after="60"/>
      </w:pPr>
      <w:r>
        <w:rPr>
          <w:b/>
        </w:rPr>
        <w:t>6.</w:t>
      </w:r>
      <w:r>
        <w:t xml:space="preserve"> Explain why the following sentence does NOT need a comma:</w:t>
      </w:r>
    </w:p>
    <w:p>
      <w:pPr>
        <w:spacing w:before="0" w:after="60"/>
      </w:pPr>
      <w:r>
        <w:rPr>
          <w:i/>
        </w:rPr>
        <w:t>The students who completed the assignment received extra credit.</w:t>
      </w:r>
    </w:p>
    <w:p>
      <w:pPr>
        <w:spacing w:before="0" w:after="60"/>
      </w:pPr>
      <w:r>
        <w:t>Explanation:</w:t>
      </w:r>
    </w:p>
    <w:p>
      <w:pPr>
        <w:spacing w:before="240" w:after="120"/>
      </w:pPr>
      <w:r>
        <w:rPr>
          <w:b/>
          <w:sz w:val="24"/>
        </w:rPr>
        <w:t>Section 2: Part 2: Semicolons and Colons (approx. 5 minutes)</w:t>
      </w:r>
    </w:p>
    <w:p>
      <w:pPr>
        <w:spacing w:before="0" w:after="60"/>
      </w:pPr>
      <w:r>
        <w:rPr>
          <w:i/>
        </w:rPr>
        <w:t>Instructions:</w:t>
      </w:r>
      <w:r>
        <w:t xml:space="preserve"> Choose the correct punctuation mark (colon or semicolon) for each sentence and explain your reasoning.</w:t>
      </w:r>
    </w:p>
    <w:p>
      <w:pPr>
        <w:spacing w:before="0" w:after="60"/>
      </w:pPr>
      <w:r>
        <w:rPr>
          <w:b/>
        </w:rPr>
        <w:t>Example (completed):</w:t>
      </w:r>
    </w:p>
    <w:p>
      <w:pPr>
        <w:spacing w:before="0" w:after="60"/>
      </w:pPr>
      <w:r>
        <w:rPr>
          <w:i/>
        </w:rPr>
        <w:t>Sentence:</w:t>
      </w:r>
      <w:r>
        <w:t xml:space="preserve"> </w:t>
      </w:r>
      <w:r>
        <w:rPr>
          <w:i/>
        </w:rPr>
        <w:t>She had three goals ( : / ; ) to finish her degree, to find a job, and to buy a house.</w:t>
      </w:r>
    </w:p>
    <w:p>
      <w:pPr>
        <w:spacing w:before="0" w:after="60"/>
      </w:pPr>
      <w:r>
        <w:t>Choice: colon</w:t>
      </w:r>
    </w:p>
    <w:p>
      <w:pPr>
        <w:spacing w:before="0" w:after="60"/>
      </w:pPr>
      <w:r>
        <w:t>Reasoning: A colon introduces a list after a complete sentence.</w:t>
      </w:r>
    </w:p>
    <w:p>
      <w:pPr>
        <w:spacing w:before="0" w:after="60"/>
      </w:pPr>
      <w:r>
        <w:rPr>
          <w:b/>
        </w:rPr>
        <w:t>7.</w:t>
      </w:r>
      <w:r>
        <w:t xml:space="preserve"> </w:t>
      </w:r>
      <w:r>
        <w:rPr>
          <w:i/>
        </w:rPr>
        <w:t>She had one goal ( : / ; ) to finish the project on time.</w:t>
      </w:r>
    </w:p>
    <w:p>
      <w:pPr>
        <w:spacing w:before="0" w:after="60"/>
      </w:pPr>
      <w:r>
        <w:t>Choice:</w:t>
      </w:r>
    </w:p>
    <w:p>
      <w:pPr>
        <w:spacing w:before="0" w:after="60"/>
      </w:pPr>
      <w:r>
        <w:t>Reasoning:</w:t>
      </w:r>
    </w:p>
    <w:p>
      <w:pPr>
        <w:spacing w:before="0" w:after="60"/>
      </w:pPr>
      <w:r>
        <w:rPr>
          <w:b/>
        </w:rPr>
        <w:t>8.</w:t>
      </w:r>
      <w:r>
        <w:t xml:space="preserve"> </w:t>
      </w:r>
      <w:r>
        <w:rPr>
          <w:i/>
        </w:rPr>
        <w:t>The rain stopped ( : / ; ) we went outside immediately.</w:t>
      </w:r>
    </w:p>
    <w:p>
      <w:pPr>
        <w:spacing w:before="0" w:after="60"/>
      </w:pPr>
      <w:r>
        <w:t>Choice:</w:t>
      </w:r>
    </w:p>
    <w:p>
      <w:pPr>
        <w:spacing w:before="0" w:after="60"/>
      </w:pPr>
      <w:r>
        <w:t>Reasoning:</w:t>
      </w:r>
    </w:p>
    <w:p>
      <w:pPr>
        <w:spacing w:before="0" w:after="60"/>
      </w:pPr>
      <w:r>
        <w:rPr>
          <w:b/>
        </w:rPr>
        <w:t>9.</w:t>
      </w:r>
      <w:r>
        <w:t xml:space="preserve"> </w:t>
      </w:r>
      <w:r>
        <w:rPr>
          <w:i/>
        </w:rPr>
        <w:t>The committee includes three officers ( : / ; ) Dr. Lee, president; Ms. Park, secretary; and Mr. Kim, treasurer.</w:t>
      </w:r>
    </w:p>
    <w:p>
      <w:pPr>
        <w:spacing w:before="0" w:after="60"/>
      </w:pPr>
      <w:r>
        <w:t>Choice:</w:t>
      </w:r>
    </w:p>
    <w:p>
      <w:pPr>
        <w:spacing w:before="0" w:after="60"/>
      </w:pPr>
      <w:r>
        <w:t>Reasoning:</w:t>
      </w:r>
    </w:p>
    <w:p>
      <w:pPr>
        <w:spacing w:before="0" w:after="60"/>
      </w:pPr>
      <w:r>
        <w:rPr>
          <w:b/>
        </w:rPr>
        <w:t>10.</w:t>
      </w:r>
      <w:r>
        <w:t xml:space="preserve"> </w:t>
      </w:r>
      <w:r>
        <w:rPr>
          <w:i/>
        </w:rPr>
        <w:t>He was exhausted ( : / ; ) however, he continued working.</w:t>
      </w:r>
    </w:p>
    <w:p>
      <w:pPr>
        <w:spacing w:before="0" w:after="60"/>
      </w:pPr>
      <w:r>
        <w:t>Choice:</w:t>
      </w:r>
    </w:p>
    <w:p>
      <w:pPr>
        <w:spacing w:before="0" w:after="60"/>
      </w:pPr>
      <w:r>
        <w:t>Reasoning:</w:t>
      </w:r>
    </w:p>
    <w:p>
      <w:pPr>
        <w:spacing w:before="240" w:after="120"/>
      </w:pPr>
      <w:r>
        <w:rPr>
          <w:b/>
          <w:sz w:val="24"/>
        </w:rPr>
        <w:t>Section 3: Part 3: Apostrophes (approx. 5 minutes)</w:t>
      </w:r>
    </w:p>
    <w:p>
      <w:pPr>
        <w:spacing w:before="0" w:after="60"/>
      </w:pPr>
      <w:r>
        <w:rPr>
          <w:i/>
        </w:rPr>
        <w:t>Instructions:</w:t>
      </w:r>
      <w:r>
        <w:t xml:space="preserve"> Correct any apostrophe errors in each sentence.</w:t>
      </w:r>
    </w:p>
    <w:p>
      <w:pPr>
        <w:spacing w:before="0" w:after="60"/>
      </w:pPr>
      <w:r>
        <w:rPr>
          <w:b/>
        </w:rPr>
        <w:t>Example (completed):</w:t>
      </w:r>
    </w:p>
    <w:p>
      <w:pPr>
        <w:spacing w:before="0" w:after="60"/>
      </w:pPr>
      <w:r>
        <w:rPr>
          <w:i/>
        </w:rPr>
        <w:t>Sentence:</w:t>
      </w:r>
      <w:r>
        <w:t xml:space="preserve"> </w:t>
      </w:r>
      <w:r>
        <w:rPr>
          <w:i/>
        </w:rPr>
        <w:t>The dogs tail was wagging.</w:t>
      </w:r>
    </w:p>
    <w:p>
      <w:pPr>
        <w:spacing w:before="0" w:after="60"/>
      </w:pPr>
      <w:r>
        <w:t xml:space="preserve">Corrected: </w:t>
      </w:r>
      <w:r>
        <w:rPr>
          <w:i/>
        </w:rPr>
        <w:t>The dog's tail was wagging.</w:t>
      </w:r>
    </w:p>
    <w:p>
      <w:pPr>
        <w:spacing w:before="0" w:after="60"/>
      </w:pPr>
      <w:r>
        <w:rPr>
          <w:b/>
        </w:rPr>
        <w:t>11.</w:t>
      </w:r>
      <w:r>
        <w:t xml:space="preserve"> </w:t>
      </w:r>
      <w:r>
        <w:rPr>
          <w:i/>
        </w:rPr>
        <w:t>Its important to understand its function in the sentence.</w:t>
      </w:r>
    </w:p>
    <w:p>
      <w:pPr>
        <w:spacing w:before="0" w:after="60"/>
      </w:pPr>
      <w:r>
        <w:t>Corrected:</w:t>
      </w:r>
    </w:p>
    <w:p>
      <w:pPr>
        <w:spacing w:before="0" w:after="60"/>
      </w:pPr>
      <w:r>
        <w:rPr>
          <w:b/>
        </w:rPr>
        <w:t>12.</w:t>
      </w:r>
      <w:r>
        <w:t xml:space="preserve"> </w:t>
      </w:r>
      <w:r>
        <w:rPr>
          <w:i/>
        </w:rPr>
        <w:t>The students books were left in the classroom.</w:t>
      </w:r>
    </w:p>
    <w:p>
      <w:pPr>
        <w:spacing w:before="0" w:after="60"/>
      </w:pPr>
      <w:r>
        <w:t>Corrected:</w:t>
      </w:r>
    </w:p>
    <w:p>
      <w:pPr>
        <w:spacing w:before="0" w:after="60"/>
      </w:pPr>
      <w:r>
        <w:rPr>
          <w:b/>
        </w:rPr>
        <w:t>13.</w:t>
      </w:r>
      <w:r>
        <w:t xml:space="preserve"> </w:t>
      </w:r>
      <w:r>
        <w:rPr>
          <w:i/>
        </w:rPr>
        <w:t>The Joneses car is parked in the driveway.</w:t>
      </w:r>
    </w:p>
    <w:p>
      <w:pPr>
        <w:spacing w:before="0" w:after="60"/>
      </w:pPr>
      <w:r>
        <w:t>Corrected:</w:t>
      </w:r>
    </w:p>
    <w:p>
      <w:pPr>
        <w:spacing w:before="0" w:after="60"/>
      </w:pPr>
      <w:r>
        <w:rPr>
          <w:b/>
        </w:rPr>
        <w:t>14.</w:t>
      </w:r>
      <w:r>
        <w:t xml:space="preserve"> </w:t>
      </w:r>
      <w:r>
        <w:rPr>
          <w:i/>
        </w:rPr>
        <w:t>Theyre going to their house over there.</w:t>
      </w:r>
    </w:p>
    <w:p>
      <w:pPr>
        <w:spacing w:before="0" w:after="60"/>
      </w:pPr>
      <w:r>
        <w:t>Corrected:</w:t>
      </w:r>
    </w:p>
    <w:p>
      <w:pPr>
        <w:spacing w:before="0" w:after="60"/>
      </w:pPr>
      <w:r>
        <w:rPr>
          <w:b/>
        </w:rPr>
        <w:t>15.</w:t>
      </w:r>
      <w:r>
        <w:t xml:space="preserve"> </w:t>
      </w:r>
      <w:r>
        <w:rPr>
          <w:i/>
        </w:rPr>
        <w:t>The womens team won the championship.</w:t>
      </w:r>
    </w:p>
    <w:p>
      <w:pPr>
        <w:spacing w:before="0" w:after="60"/>
      </w:pPr>
      <w:r>
        <w:t>Corrected:</w:t>
      </w:r>
    </w:p>
    <w:p>
      <w:pPr>
        <w:spacing w:before="240" w:after="120"/>
      </w:pPr>
      <w:r>
        <w:rPr>
          <w:b/>
          <w:sz w:val="24"/>
        </w:rPr>
        <w:t>Section 4: Part 4: Comprehensive Punctuation (approx. 10 minutes)</w:t>
      </w:r>
    </w:p>
    <w:p>
      <w:pPr>
        <w:spacing w:before="0" w:after="60"/>
      </w:pPr>
      <w:r>
        <w:rPr>
          <w:i/>
        </w:rPr>
        <w:t>Instructions:</w:t>
      </w:r>
      <w:r>
        <w:t xml:space="preserve"> Add all necessary punctuation to the following passages.</w:t>
      </w:r>
    </w:p>
    <w:p>
      <w:pPr>
        <w:spacing w:before="0" w:after="60"/>
      </w:pPr>
      <w:r>
        <w:rPr>
          <w:b/>
        </w:rPr>
        <w:t>Example (completed):</w:t>
      </w:r>
    </w:p>
    <w:p>
      <w:pPr>
        <w:spacing w:before="0" w:after="60"/>
      </w:pPr>
      <w:r>
        <w:rPr>
          <w:b/>
        </w:rPr>
        <w:t>Unpunctuated:</w:t>
      </w:r>
      <w:r>
        <w:t xml:space="preserve"> </w:t>
      </w:r>
      <w:r>
        <w:rPr>
          <w:i/>
        </w:rPr>
        <w:t>When she arrived the meeting had already started however no one seemed to mind</w:t>
      </w:r>
    </w:p>
    <w:p>
      <w:pPr>
        <w:spacing w:before="0" w:after="60"/>
      </w:pPr>
      <w:r>
        <w:t xml:space="preserve">Punctuated: </w:t>
      </w:r>
      <w:r>
        <w:rPr>
          <w:i/>
        </w:rPr>
        <w:t>When she arrived, the meeting had already started; however, no one seemed to mind.</w:t>
      </w:r>
    </w:p>
    <w:p>
      <w:pPr>
        <w:spacing w:before="0" w:after="60"/>
      </w:pPr>
      <w:r>
        <w:rPr>
          <w:b/>
        </w:rPr>
        <w:t>16.</w:t>
      </w:r>
      <w:r>
        <w:t xml:space="preserve"> </w:t>
      </w:r>
      <w:r>
        <w:rPr>
          <w:i/>
        </w:rPr>
        <w:t>When the meeting ended the participants left quickly however several stayed behind to discuss the proposal the main question was this should they proceed</w:t>
      </w:r>
    </w:p>
    <w:p>
      <w:pPr>
        <w:spacing w:before="0" w:after="60"/>
      </w:pPr>
      <w:r>
        <w:t>Punctuated:</w:t>
      </w:r>
    </w:p>
    <w:p>
      <w:pPr>
        <w:spacing w:before="0" w:after="60"/>
      </w:pPr>
      <w:r>
        <w:rPr>
          <w:b/>
        </w:rPr>
        <w:t>17.</w:t>
      </w:r>
      <w:r>
        <w:t xml:space="preserve"> </w:t>
      </w:r>
      <w:r>
        <w:rPr>
          <w:i/>
        </w:rPr>
        <w:t>The report which took three months to complete contained the following recommendations reduce costs improve efficiency and increase employee training however the board rejected all three proposals</w:t>
      </w:r>
    </w:p>
    <w:p>
      <w:pPr>
        <w:spacing w:before="0" w:after="60"/>
      </w:pPr>
      <w:r>
        <w:t>Punctuated:</w:t>
      </w:r>
    </w:p>
    <w:p>
      <w:pPr>
        <w:spacing w:before="0" w:after="60"/>
      </w:pPr>
      <w:r>
        <w:rPr>
          <w:b/>
        </w:rPr>
        <w:t>18.</w:t>
      </w:r>
      <w:r>
        <w:t xml:space="preserve"> </w:t>
      </w:r>
      <w:r>
        <w:rPr>
          <w:i/>
        </w:rPr>
        <w:t>Dr Smith who has been teaching for twenty years said I believe that students learn best when theyre engaged in meaningful activities</w:t>
      </w:r>
    </w:p>
    <w:p>
      <w:pPr>
        <w:spacing w:before="0" w:after="60"/>
      </w:pPr>
      <w:r>
        <w:t>Punctuated:</w:t>
      </w:r>
    </w:p>
    <w:p>
      <w:pPr>
        <w:spacing w:before="240" w:after="120"/>
      </w:pPr>
      <w:r>
        <w:rPr>
          <w:b/>
          <w:sz w:val="24"/>
        </w:rPr>
        <w:t>Section 5: Part 5: Analysis and Application (approx. 10 minutes)</w:t>
      </w:r>
    </w:p>
    <w:p>
      <w:pPr>
        <w:spacing w:before="0" w:after="60"/>
      </w:pPr>
      <w:r>
        <w:rPr>
          <w:i/>
        </w:rPr>
        <w:t>Instructions:</w:t>
      </w:r>
      <w:r>
        <w:t xml:space="preserve"> Answer the following questions about punctuation.</w:t>
      </w:r>
    </w:p>
    <w:p>
      <w:pPr>
        <w:spacing w:before="0" w:after="60"/>
      </w:pPr>
      <w:r>
        <w:rPr>
          <w:b/>
        </w:rPr>
        <w:t>Meaning and Punctuation</w:t>
      </w:r>
    </w:p>
    <w:p>
      <w:pPr>
        <w:spacing w:before="0" w:after="60"/>
      </w:pPr>
      <w:r>
        <w:rPr>
          <w:b/>
        </w:rPr>
        <w:t>19.</w:t>
      </w:r>
      <w:r>
        <w:t xml:space="preserve"> The following sentences are punctuated differently. Explain how the meaning changes:</w:t>
      </w:r>
    </w:p>
    <w:p>
      <w:pPr>
        <w:spacing w:before="0" w:after="60"/>
      </w:pPr>
      <w:r>
        <w:t xml:space="preserve">a) </w:t>
      </w:r>
      <w:r>
        <w:rPr>
          <w:i/>
        </w:rPr>
        <w:t>The students who studied passed the exam.</w:t>
      </w:r>
    </w:p>
    <w:p>
      <w:pPr>
        <w:spacing w:before="0" w:after="60"/>
      </w:pPr>
      <w:r>
        <w:t xml:space="preserve">b) </w:t>
      </w:r>
      <w:r>
        <w:rPr>
          <w:i/>
        </w:rPr>
        <w:t>The students, who studied, passed the exam.</w:t>
      </w:r>
    </w:p>
    <w:p>
      <w:pPr>
        <w:spacing w:before="0" w:after="60"/>
      </w:pPr>
      <w:r>
        <w:t>Explanation of (a):</w:t>
      </w:r>
    </w:p>
    <w:p>
      <w:pPr>
        <w:spacing w:before="0" w:after="60"/>
      </w:pPr>
      <w:r>
        <w:t>Explanation of (b):</w:t>
      </w:r>
    </w:p>
    <w:p>
      <w:pPr>
        <w:spacing w:before="0" w:after="60"/>
      </w:pPr>
      <w:r>
        <w:t>How does punctuation change the meaning?</w:t>
      </w:r>
    </w:p>
    <w:p>
      <w:pPr>
        <w:spacing w:before="0" w:after="60"/>
      </w:pPr>
      <w:r>
        <w:rPr>
          <w:b/>
        </w:rPr>
        <w:t>Real-World Application</w:t>
      </w:r>
    </w:p>
    <w:p>
      <w:pPr>
        <w:spacing w:before="0" w:after="60"/>
      </w:pPr>
      <w:r>
        <w:rPr>
          <w:b/>
        </w:rPr>
        <w:t>20.</w:t>
      </w:r>
      <w:r>
        <w:t xml:space="preserve"> Find or create a paragraph of 3-4 sentences. Identify at least four different punctuation marks and explain the grammatical reason for each.</w:t>
      </w:r>
    </w:p>
    <w:p>
      <w:pPr>
        <w:spacing w:before="0" w:after="60"/>
      </w:pPr>
      <w:r>
        <w:t>Paragraph:</w:t>
      </w:r>
    </w:p>
    <w:p>
      <w:pPr>
        <w:spacing w:before="0" w:after="60"/>
      </w:pPr>
      <w:r>
        <w:t>Punctuation mark 1:</w:t>
      </w:r>
    </w:p>
    <w:p>
      <w:pPr>
        <w:spacing w:before="0" w:after="60"/>
      </w:pPr>
      <w:r>
        <w:t>Reason:</w:t>
      </w:r>
    </w:p>
    <w:p>
      <w:pPr>
        <w:spacing w:before="0" w:after="60"/>
      </w:pPr>
      <w:r>
        <w:t>Punctuation mark 2:</w:t>
      </w:r>
    </w:p>
    <w:p>
      <w:pPr>
        <w:spacing w:before="0" w:after="60"/>
      </w:pPr>
      <w:r>
        <w:t>Reason:</w:t>
      </w:r>
    </w:p>
    <w:p>
      <w:pPr>
        <w:spacing w:before="0" w:after="60"/>
      </w:pPr>
      <w:r>
        <w:t>Punctuation mark 3:</w:t>
      </w:r>
    </w:p>
    <w:p>
      <w:pPr>
        <w:spacing w:before="0" w:after="60"/>
      </w:pPr>
      <w:r>
        <w:t>Reason:</w:t>
      </w:r>
    </w:p>
    <w:p>
      <w:pPr>
        <w:spacing w:before="0" w:after="60"/>
      </w:pPr>
      <w:r>
        <w:t>Punctuation mark 4:</w:t>
      </w:r>
    </w:p>
    <w:p>
      <w:pPr>
        <w:spacing w:before="0" w:after="60"/>
      </w:pPr>
      <w:r>
        <w:t>Reason:</w:t>
      </w:r>
    </w:p>
    <w:p>
      <w:pPr>
        <w:spacing w:before="0" w:after="60"/>
      </w:pPr>
      <w:r>
        <w:rPr>
          <w:b/>
        </w:rPr>
        <w:t>Reflection</w:t>
      </w:r>
    </w:p>
    <w:p>
      <w:pPr>
        <w:spacing w:before="0" w:after="60"/>
      </w:pPr>
      <w:r>
        <w:rPr>
          <w:b/>
        </w:rPr>
        <w:t>21.</w:t>
      </w:r>
      <w:r>
        <w:t xml:space="preserve"> Answer the following questions:</w:t>
      </w:r>
    </w:p>
    <w:p>
      <w:pPr>
        <w:spacing w:before="0" w:after="60"/>
      </w:pPr>
      <w:r>
        <w:t>a) What punctuation rule do you find most confusing or difficult to apply consistently?</w:t>
      </w:r>
    </w:p>
    <w:p>
      <w:pPr>
        <w:spacing w:before="0" w:after="60"/>
      </w:pPr>
      <w:r>
        <w:t>b) Why do you think this rule is challenging?</w:t>
      </w:r>
    </w:p>
    <w:p>
      <w:pPr>
        <w:spacing w:before="0" w:after="60"/>
      </w:pPr>
      <w:r>
        <w:t>c) What strategy might help you master it?</w:t>
      </w:r>
    </w:p>
    <w:p>
      <w:pPr>
        <w:spacing w:before="0" w:after="60"/>
      </w:pPr>
      <w:r>
        <w:rPr>
          <w:i/>
        </w:rPr>
        <w:t>Total estimated time: 40 minutes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Garamond" w:hAnsi="Garamond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Open Sans" w:hAnsi="Open San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Open Sans" w:hAnsi="Open San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Open Sans" w:hAnsi="Open Sans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