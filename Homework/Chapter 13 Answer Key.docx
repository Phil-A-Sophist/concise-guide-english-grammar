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13: Adjectivals</w:t>
      </w:r>
    </w:p>
    <w:p>
      <w:pPr>
        <w:pStyle w:val="Heading2"/>
        <w:spacing w:before="0" w:after="240"/>
      </w:pPr>
      <w:r>
        <w:rPr>
          <w:sz w:val="28"/>
        </w:rPr>
        <w:t>Answer Key</w:t>
      </w:r>
    </w:p>
    <w:p>
      <w:r>
        <w:br w:type="page"/>
      </w:r>
    </w:p>
    <w:p>
      <w:pPr>
        <w:pStyle w:val="Heading3"/>
      </w:pPr>
      <w:r>
        <w:rPr>
          <w:sz w:val="24"/>
        </w:rPr>
        <w:t>Part 1: Identification and Classification</w:t>
      </w:r>
    </w:p>
    <w:p>
      <w:pPr>
        <w:spacing w:before="120" w:after="60"/>
      </w:pPr>
      <w:r>
        <w:rPr>
          <w:rFonts w:ascii="Garamond" w:hAnsi="Garamond"/>
          <w:b/>
          <w:sz w:val="24"/>
        </w:rPr>
        <w:t xml:space="preserve">Exercise 1. </w:t>
      </w:r>
      <w:r>
        <w:rPr>
          <w:rFonts w:ascii="Garamond" w:hAnsi="Garamond"/>
          <w:i/>
          <w:sz w:val="24"/>
        </w:rPr>
        <w:t>The book on the top shelf belongs to my professor.</w:t>
      </w:r>
    </w:p>
    <w:p>
      <w:pPr>
        <w:ind w:left="504"/>
        <w:spacing w:before="0" w:after="40"/>
      </w:pPr>
      <w:r>
        <w:rPr>
          <w:rFonts w:ascii="Garamond" w:hAnsi="Garamond"/>
          <w:b/>
          <w:sz w:val="24"/>
        </w:rPr>
        <w:t xml:space="preserve">Form: </w:t>
      </w:r>
      <w:r>
        <w:rPr>
          <w:rFonts w:ascii="Garamond" w:hAnsi="Garamond"/>
          <w:i/>
          <w:sz w:val="24"/>
        </w:rPr>
        <w:t>prepositional phrase</w:t>
      </w:r>
    </w:p>
    <w:p>
      <w:pPr>
        <w:ind w:left="504"/>
        <w:spacing w:before="0" w:after="40"/>
      </w:pPr>
      <w:r>
        <w:rPr>
          <w:rFonts w:ascii="Garamond" w:hAnsi="Garamond"/>
          <w:sz w:val="24"/>
        </w:rPr>
        <w:t>Modifies "book" — tells which book</w:t>
      </w:r>
    </w:p>
    <w:p>
      <w:pPr>
        <w:spacing w:before="120" w:after="60"/>
      </w:pPr>
      <w:r>
        <w:rPr>
          <w:rFonts w:ascii="Garamond" w:hAnsi="Garamond"/>
          <w:b/>
          <w:sz w:val="24"/>
        </w:rPr>
        <w:t xml:space="preserve">Exercise 2. </w:t>
      </w:r>
      <w:r>
        <w:rPr>
          <w:rFonts w:ascii="Garamond" w:hAnsi="Garamond"/>
          <w:i/>
          <w:sz w:val="24"/>
        </w:rPr>
        <w:t>The woman who won the award gave an inspiring speech.</w:t>
      </w:r>
    </w:p>
    <w:p>
      <w:pPr>
        <w:ind w:left="504"/>
        <w:spacing w:before="0" w:after="40"/>
      </w:pPr>
      <w:r>
        <w:rPr>
          <w:rFonts w:ascii="Garamond" w:hAnsi="Garamond"/>
          <w:b/>
          <w:sz w:val="24"/>
        </w:rPr>
        <w:t xml:space="preserve">Form: </w:t>
      </w:r>
      <w:r>
        <w:rPr>
          <w:rFonts w:ascii="Garamond" w:hAnsi="Garamond"/>
          <w:i/>
          <w:sz w:val="24"/>
        </w:rPr>
        <w:t>relative clause</w:t>
      </w:r>
    </w:p>
    <w:p>
      <w:pPr>
        <w:ind w:left="504"/>
        <w:spacing w:before="0" w:after="40"/>
      </w:pPr>
      <w:r>
        <w:rPr>
          <w:rFonts w:ascii="Garamond" w:hAnsi="Garamond"/>
          <w:sz w:val="24"/>
        </w:rPr>
        <w:t>Modifies "woman" — identifies which woman</w:t>
      </w:r>
    </w:p>
    <w:p>
      <w:pPr>
        <w:spacing w:before="120" w:after="60"/>
      </w:pPr>
      <w:r>
        <w:rPr>
          <w:rFonts w:ascii="Garamond" w:hAnsi="Garamond"/>
          <w:b/>
          <w:sz w:val="24"/>
        </w:rPr>
        <w:t xml:space="preserve">Exercise 3. </w:t>
      </w:r>
      <w:r>
        <w:rPr>
          <w:rFonts w:ascii="Garamond" w:hAnsi="Garamond"/>
          <w:i/>
          <w:sz w:val="24"/>
        </w:rPr>
        <w:t>The broken window needs to be repaired immediately.</w:t>
      </w:r>
    </w:p>
    <w:p>
      <w:pPr>
        <w:ind w:left="504"/>
        <w:spacing w:before="0" w:after="40"/>
      </w:pPr>
      <w:r>
        <w:rPr>
          <w:rFonts w:ascii="Garamond" w:hAnsi="Garamond"/>
          <w:b/>
          <w:sz w:val="24"/>
        </w:rPr>
        <w:t xml:space="preserve">Form: </w:t>
      </w:r>
      <w:r>
        <w:rPr>
          <w:rFonts w:ascii="Garamond" w:hAnsi="Garamond"/>
          <w:i/>
          <w:sz w:val="24"/>
        </w:rPr>
        <w:t>past participle (single-word adjectival)</w:t>
      </w:r>
    </w:p>
    <w:p>
      <w:pPr>
        <w:ind w:left="504"/>
        <w:spacing w:before="0" w:after="40"/>
      </w:pPr>
      <w:r>
        <w:rPr>
          <w:rFonts w:ascii="Garamond" w:hAnsi="Garamond"/>
          <w:sz w:val="24"/>
        </w:rPr>
        <w:t>Modifies "window" — describes the window’s state</w:t>
      </w:r>
    </w:p>
    <w:p>
      <w:pPr>
        <w:spacing w:before="120" w:after="60"/>
      </w:pPr>
      <w:r>
        <w:rPr>
          <w:rFonts w:ascii="Garamond" w:hAnsi="Garamond"/>
          <w:b/>
          <w:sz w:val="24"/>
        </w:rPr>
        <w:t xml:space="preserve">Exercise 4. </w:t>
      </w:r>
      <w:r>
        <w:rPr>
          <w:rFonts w:ascii="Garamond" w:hAnsi="Garamond"/>
          <w:i/>
          <w:sz w:val="24"/>
        </w:rPr>
        <w:t>I need something to eat before the meeting.</w:t>
      </w:r>
    </w:p>
    <w:p>
      <w:pPr>
        <w:ind w:left="504"/>
        <w:spacing w:before="0" w:after="40"/>
      </w:pPr>
      <w:r>
        <w:rPr>
          <w:rFonts w:ascii="Garamond" w:hAnsi="Garamond"/>
          <w:b/>
          <w:sz w:val="24"/>
        </w:rPr>
        <w:t xml:space="preserve">Form: </w:t>
      </w:r>
      <w:r>
        <w:rPr>
          <w:rFonts w:ascii="Garamond" w:hAnsi="Garamond"/>
          <w:i/>
          <w:sz w:val="24"/>
        </w:rPr>
        <w:t>infinitive phrase</w:t>
      </w:r>
    </w:p>
    <w:p>
      <w:pPr>
        <w:ind w:left="504"/>
        <w:spacing w:before="0" w:after="40"/>
      </w:pPr>
      <w:r>
        <w:rPr>
          <w:rFonts w:ascii="Garamond" w:hAnsi="Garamond"/>
          <w:sz w:val="24"/>
        </w:rPr>
        <w:t>Modifies "something" — specifies what kind of something</w:t>
      </w:r>
    </w:p>
    <w:p>
      <w:pPr>
        <w:spacing w:before="120" w:after="60"/>
      </w:pPr>
      <w:r>
        <w:rPr>
          <w:rFonts w:ascii="Garamond" w:hAnsi="Garamond"/>
          <w:b/>
          <w:sz w:val="24"/>
        </w:rPr>
        <w:t xml:space="preserve">Exercise 5. </w:t>
      </w:r>
      <w:r>
        <w:rPr>
          <w:rFonts w:ascii="Garamond" w:hAnsi="Garamond"/>
          <w:i/>
          <w:sz w:val="24"/>
        </w:rPr>
        <w:t>The government report was released yesterday.</w:t>
      </w:r>
    </w:p>
    <w:p>
      <w:pPr>
        <w:ind w:left="504"/>
        <w:spacing w:before="0" w:after="40"/>
      </w:pPr>
      <w:r>
        <w:rPr>
          <w:rFonts w:ascii="Garamond" w:hAnsi="Garamond"/>
          <w:b/>
          <w:sz w:val="24"/>
        </w:rPr>
        <w:t xml:space="preserve">Form: </w:t>
      </w:r>
      <w:r>
        <w:rPr>
          <w:rFonts w:ascii="Garamond" w:hAnsi="Garamond"/>
          <w:i/>
          <w:sz w:val="24"/>
        </w:rPr>
        <w:t>noun (used as adjectival)</w:t>
      </w:r>
    </w:p>
    <w:p>
      <w:pPr>
        <w:ind w:left="504"/>
        <w:spacing w:before="0" w:after="40"/>
      </w:pPr>
      <w:r>
        <w:rPr>
          <w:rFonts w:ascii="Garamond" w:hAnsi="Garamond"/>
          <w:sz w:val="24"/>
        </w:rPr>
        <w:t>Modifies "report" — classifies the type of report</w:t>
      </w:r>
    </w:p>
    <w:p>
      <w:pPr>
        <w:spacing w:before="120" w:after="60"/>
      </w:pPr>
      <w:r>
        <w:rPr>
          <w:rFonts w:ascii="Garamond" w:hAnsi="Garamond"/>
          <w:b/>
          <w:sz w:val="24"/>
        </w:rPr>
        <w:t xml:space="preserve">Exercise 6. </w:t>
      </w:r>
      <w:r>
        <w:rPr>
          <w:rFonts w:ascii="Garamond" w:hAnsi="Garamond"/>
          <w:i/>
          <w:sz w:val="24"/>
        </w:rPr>
        <w:t>The students waiting in line seemed impatient.</w:t>
      </w:r>
    </w:p>
    <w:p>
      <w:pPr>
        <w:ind w:left="504"/>
        <w:spacing w:before="0" w:after="40"/>
      </w:pPr>
      <w:r>
        <w:rPr>
          <w:rFonts w:ascii="Garamond" w:hAnsi="Garamond"/>
          <w:b/>
          <w:sz w:val="24"/>
        </w:rPr>
        <w:t xml:space="preserve">Form: </w:t>
      </w:r>
      <w:r>
        <w:rPr>
          <w:rFonts w:ascii="Garamond" w:hAnsi="Garamond"/>
          <w:i/>
          <w:sz w:val="24"/>
        </w:rPr>
        <w:t>present participial phrase</w:t>
      </w:r>
    </w:p>
    <w:p>
      <w:pPr>
        <w:ind w:left="504"/>
        <w:spacing w:before="0" w:after="40"/>
      </w:pPr>
      <w:r>
        <w:rPr>
          <w:rFonts w:ascii="Garamond" w:hAnsi="Garamond"/>
          <w:sz w:val="24"/>
        </w:rPr>
        <w:t>Modifies "students" — identifies which students</w:t>
      </w:r>
    </w:p>
    <w:p>
      <w:pPr>
        <w:spacing w:before="120" w:after="60"/>
      </w:pPr>
      <w:r>
        <w:rPr>
          <w:rFonts w:ascii="Garamond" w:hAnsi="Garamond"/>
          <w:b/>
          <w:sz w:val="24"/>
        </w:rPr>
        <w:t xml:space="preserve">Exercise 7. </w:t>
      </w:r>
      <w:r>
        <w:rPr>
          <w:rFonts w:ascii="Garamond" w:hAnsi="Garamond"/>
          <w:i/>
          <w:sz w:val="24"/>
        </w:rPr>
        <w:t>We found a very comfortable chair at the antique store.</w:t>
      </w:r>
    </w:p>
    <w:p>
      <w:pPr>
        <w:ind w:left="504"/>
        <w:spacing w:before="0" w:after="40"/>
      </w:pPr>
      <w:r>
        <w:rPr>
          <w:rFonts w:ascii="Garamond" w:hAnsi="Garamond"/>
          <w:b/>
          <w:sz w:val="24"/>
        </w:rPr>
        <w:t xml:space="preserve">Form: </w:t>
      </w:r>
      <w:r>
        <w:rPr>
          <w:rFonts w:ascii="Garamond" w:hAnsi="Garamond"/>
          <w:i/>
          <w:sz w:val="24"/>
        </w:rPr>
        <w:t>adjective phrase</w:t>
      </w:r>
    </w:p>
    <w:p>
      <w:pPr>
        <w:ind w:left="504"/>
        <w:spacing w:before="0" w:after="40"/>
      </w:pPr>
      <w:r>
        <w:rPr>
          <w:rFonts w:ascii="Garamond" w:hAnsi="Garamond"/>
          <w:sz w:val="24"/>
        </w:rPr>
        <w:t>Modifies "chair" — describes the chair</w:t>
      </w:r>
    </w:p>
    <w:p>
      <w:r>
        <w:br w:type="page"/>
      </w:r>
    </w:p>
    <w:p>
      <w:pPr>
        <w:pStyle w:val="Heading3"/>
      </w:pPr>
      <w:r>
        <w:rPr>
          <w:sz w:val="24"/>
        </w:rPr>
        <w:t>Part 2: Restrictive vs. Non-Restrictive</w:t>
      </w:r>
    </w:p>
    <w:p>
      <w:pPr>
        <w:spacing w:before="120" w:after="60"/>
      </w:pPr>
      <w:r>
        <w:rPr>
          <w:rFonts w:ascii="Garamond" w:hAnsi="Garamond"/>
          <w:b/>
          <w:sz w:val="24"/>
        </w:rPr>
        <w:t xml:space="preserve">Exercise 8. </w:t>
      </w:r>
      <w:r>
        <w:rPr>
          <w:rFonts w:ascii="Garamond" w:hAnsi="Garamond"/>
          <w:i/>
          <w:sz w:val="24"/>
        </w:rPr>
        <w:t>The students who completed the extra assignment received bonus points.</w:t>
      </w:r>
    </w:p>
    <w:p>
      <w:pPr>
        <w:ind w:left="504"/>
        <w:spacing w:before="0" w:after="40"/>
      </w:pPr>
      <w:r>
        <w:rPr>
          <w:rFonts w:ascii="Garamond" w:hAnsi="Garamond"/>
          <w:b/>
          <w:sz w:val="24"/>
        </w:rPr>
        <w:t xml:space="preserve">Type: </w:t>
      </w:r>
      <w:r>
        <w:rPr>
          <w:rFonts w:ascii="Garamond" w:hAnsi="Garamond"/>
          <w:i/>
          <w:sz w:val="24"/>
        </w:rPr>
        <w:t>Restrictive (R)</w:t>
      </w:r>
    </w:p>
    <w:p>
      <w:pPr>
        <w:ind w:left="504"/>
        <w:spacing w:before="0" w:after="40"/>
      </w:pPr>
      <w:r>
        <w:rPr>
          <w:rFonts w:ascii="Garamond" w:hAnsi="Garamond"/>
          <w:sz w:val="24"/>
        </w:rPr>
        <w:t>No commas set off the clause. It identifies which students received bonus points — only those who completed the extra assignment, not all students.</w:t>
      </w:r>
    </w:p>
    <w:p>
      <w:pPr>
        <w:spacing w:before="120" w:after="60"/>
      </w:pPr>
      <w:r>
        <w:rPr>
          <w:rFonts w:ascii="Garamond" w:hAnsi="Garamond"/>
          <w:b/>
          <w:sz w:val="24"/>
        </w:rPr>
        <w:t xml:space="preserve">Exercise 9. </w:t>
      </w:r>
      <w:r>
        <w:rPr>
          <w:rFonts w:ascii="Garamond" w:hAnsi="Garamond"/>
          <w:i/>
          <w:sz w:val="24"/>
        </w:rPr>
        <w:t>The Eiffel Tower, which was built in 1889, attracts millions of visitors.</w:t>
      </w:r>
    </w:p>
    <w:p>
      <w:pPr>
        <w:ind w:left="504"/>
        <w:spacing w:before="0" w:after="40"/>
      </w:pPr>
      <w:r>
        <w:rPr>
          <w:rFonts w:ascii="Garamond" w:hAnsi="Garamond"/>
          <w:b/>
          <w:sz w:val="24"/>
        </w:rPr>
        <w:t xml:space="preserve">Type: </w:t>
      </w:r>
      <w:r>
        <w:rPr>
          <w:rFonts w:ascii="Garamond" w:hAnsi="Garamond"/>
          <w:i/>
          <w:sz w:val="24"/>
        </w:rPr>
        <w:t>Non-restrictive (NR)</w:t>
      </w:r>
    </w:p>
    <w:p>
      <w:pPr>
        <w:ind w:left="504"/>
        <w:spacing w:before="0" w:after="40"/>
      </w:pPr>
      <w:r>
        <w:rPr>
          <w:rFonts w:ascii="Garamond" w:hAnsi="Garamond"/>
          <w:sz w:val="24"/>
        </w:rPr>
        <w:t>Commas set off the clause. The Eiffel Tower is already uniquely identified; the clause adds supplementary information about when it was built.</w:t>
      </w:r>
    </w:p>
    <w:p>
      <w:pPr>
        <w:spacing w:before="120" w:after="60"/>
      </w:pPr>
      <w:r>
        <w:rPr>
          <w:rFonts w:ascii="Garamond" w:hAnsi="Garamond"/>
          <w:b/>
          <w:sz w:val="24"/>
        </w:rPr>
        <w:t xml:space="preserve">Exercise 10. </w:t>
      </w:r>
      <w:r>
        <w:rPr>
          <w:rFonts w:ascii="Garamond" w:hAnsi="Garamond"/>
          <w:i/>
          <w:sz w:val="24"/>
        </w:rPr>
        <w:t>The car that I bought last year already needs repairs.</w:t>
      </w:r>
    </w:p>
    <w:p>
      <w:pPr>
        <w:ind w:left="504"/>
        <w:spacing w:before="0" w:after="40"/>
      </w:pPr>
      <w:r>
        <w:rPr>
          <w:rFonts w:ascii="Garamond" w:hAnsi="Garamond"/>
          <w:b/>
          <w:sz w:val="24"/>
        </w:rPr>
        <w:t xml:space="preserve">Type: </w:t>
      </w:r>
      <w:r>
        <w:rPr>
          <w:rFonts w:ascii="Garamond" w:hAnsi="Garamond"/>
          <w:i/>
          <w:sz w:val="24"/>
        </w:rPr>
        <w:t>Restrictive (R)</w:t>
      </w:r>
    </w:p>
    <w:p>
      <w:pPr>
        <w:ind w:left="504"/>
        <w:spacing w:before="0" w:after="40"/>
      </w:pPr>
      <w:r>
        <w:rPr>
          <w:rFonts w:ascii="Garamond" w:hAnsi="Garamond"/>
          <w:sz w:val="24"/>
        </w:rPr>
        <w:t>No commas; "that" is used (typical of restrictive clauses). The clause identifies which car — specifically the one bought last year.</w:t>
      </w:r>
    </w:p>
    <w:p>
      <w:pPr>
        <w:spacing w:before="120" w:after="60"/>
      </w:pPr>
      <w:r>
        <w:rPr>
          <w:rFonts w:ascii="Garamond" w:hAnsi="Garamond"/>
          <w:b/>
          <w:sz w:val="24"/>
        </w:rPr>
        <w:t xml:space="preserve">Exercise 11. </w:t>
      </w:r>
      <w:r>
        <w:rPr>
          <w:rFonts w:ascii="Garamond" w:hAnsi="Garamond"/>
          <w:i/>
          <w:sz w:val="24"/>
        </w:rPr>
        <w:t>My neighbor’s dog, a golden retriever, barks every morning.</w:t>
      </w:r>
    </w:p>
    <w:p>
      <w:pPr>
        <w:ind w:left="504"/>
        <w:spacing w:before="0" w:after="40"/>
      </w:pPr>
      <w:r>
        <w:rPr>
          <w:rFonts w:ascii="Garamond" w:hAnsi="Garamond"/>
          <w:b/>
          <w:sz w:val="24"/>
        </w:rPr>
        <w:t xml:space="preserve">Type: </w:t>
      </w:r>
      <w:r>
        <w:rPr>
          <w:rFonts w:ascii="Garamond" w:hAnsi="Garamond"/>
          <w:i/>
          <w:sz w:val="24"/>
        </w:rPr>
        <w:t>Non-restrictive (NR)</w:t>
      </w:r>
    </w:p>
    <w:p>
      <w:pPr>
        <w:ind w:left="504"/>
        <w:spacing w:before="0" w:after="40"/>
      </w:pPr>
      <w:r>
        <w:rPr>
          <w:rFonts w:ascii="Garamond" w:hAnsi="Garamond"/>
          <w:sz w:val="24"/>
        </w:rPr>
        <w:t>Commas set off the appositive. The dog is already identified as "my neighbor’s dog"; "a golden retriever" adds extra descriptive information.</w:t>
      </w:r>
    </w:p>
    <w:p>
      <w:r>
        <w:br w:type="page"/>
      </w:r>
    </w:p>
    <w:p>
      <w:pPr>
        <w:pStyle w:val="Heading3"/>
      </w:pPr>
      <w:r>
        <w:rPr>
          <w:sz w:val="24"/>
        </w:rPr>
        <w:t>Part 3: Sentence Combining</w:t>
      </w:r>
    </w:p>
    <w:p>
      <w:pPr>
        <w:spacing w:before="60" w:after="120"/>
      </w:pPr>
      <w:r>
        <w:rPr>
          <w:rFonts w:ascii="Garamond" w:hAnsi="Garamond"/>
          <w:sz w:val="24"/>
        </w:rPr>
        <w:t>Exercises 12–15 are open-ended. Accept any grammatically correct combination using the requested structure.</w:t>
      </w:r>
    </w:p>
    <w:p>
      <w:pPr>
        <w:spacing w:before="120" w:after="60"/>
      </w:pPr>
      <w:r>
        <w:rPr>
          <w:rFonts w:ascii="Garamond" w:hAnsi="Garamond"/>
          <w:b/>
          <w:sz w:val="24"/>
        </w:rPr>
        <w:t xml:space="preserve">Exercise 12. </w:t>
      </w:r>
    </w:p>
    <w:p>
      <w:pPr>
        <w:ind w:left="504"/>
        <w:spacing w:before="0" w:after="40"/>
      </w:pPr>
      <w:r>
        <w:rPr>
          <w:rFonts w:ascii="Garamond" w:hAnsi="Garamond"/>
          <w:b/>
          <w:sz w:val="24"/>
        </w:rPr>
        <w:t xml:space="preserve">Prompt: </w:t>
      </w:r>
      <w:r>
        <w:rPr>
          <w:rFonts w:ascii="Garamond" w:hAnsi="Garamond"/>
          <w:sz w:val="24"/>
        </w:rPr>
        <w:t>Relative clause: This is the book. I told you about it.</w:t>
      </w:r>
    </w:p>
    <w:p>
      <w:pPr>
        <w:ind w:left="504"/>
        <w:spacing w:before="0" w:after="40"/>
      </w:pPr>
      <w:r>
        <w:rPr>
          <w:rFonts w:ascii="Garamond" w:hAnsi="Garamond"/>
          <w:sz w:val="24"/>
        </w:rPr>
        <w:t>Sample: "This is the book that I told you about."</w:t>
      </w:r>
    </w:p>
    <w:p>
      <w:pPr>
        <w:spacing w:before="120" w:after="60"/>
      </w:pPr>
      <w:r>
        <w:rPr>
          <w:rFonts w:ascii="Garamond" w:hAnsi="Garamond"/>
          <w:b/>
          <w:sz w:val="24"/>
        </w:rPr>
        <w:t xml:space="preserve">Exercise 13. </w:t>
      </w:r>
    </w:p>
    <w:p>
      <w:pPr>
        <w:ind w:left="504"/>
        <w:spacing w:before="0" w:after="40"/>
      </w:pPr>
      <w:r>
        <w:rPr>
          <w:rFonts w:ascii="Garamond" w:hAnsi="Garamond"/>
          <w:b/>
          <w:sz w:val="24"/>
        </w:rPr>
        <w:t xml:space="preserve">Prompt: </w:t>
      </w:r>
      <w:r>
        <w:rPr>
          <w:rFonts w:ascii="Garamond" w:hAnsi="Garamond"/>
          <w:sz w:val="24"/>
        </w:rPr>
        <w:t>Relative clause: The scientist won a Nobel Prize. Her research changed medicine.</w:t>
      </w:r>
    </w:p>
    <w:p>
      <w:pPr>
        <w:ind w:left="504"/>
        <w:spacing w:before="0" w:after="40"/>
      </w:pPr>
      <w:r>
        <w:rPr>
          <w:rFonts w:ascii="Garamond" w:hAnsi="Garamond"/>
          <w:sz w:val="24"/>
        </w:rPr>
        <w:t>Sample: "The scientist whose research changed medicine won a Nobel Prize."</w:t>
      </w:r>
    </w:p>
    <w:p>
      <w:pPr>
        <w:spacing w:before="120" w:after="60"/>
      </w:pPr>
      <w:r>
        <w:rPr>
          <w:rFonts w:ascii="Garamond" w:hAnsi="Garamond"/>
          <w:b/>
          <w:sz w:val="24"/>
        </w:rPr>
        <w:t xml:space="preserve">Exercise 14. </w:t>
      </w:r>
    </w:p>
    <w:p>
      <w:pPr>
        <w:ind w:left="504"/>
        <w:spacing w:before="0" w:after="40"/>
      </w:pPr>
      <w:r>
        <w:rPr>
          <w:rFonts w:ascii="Garamond" w:hAnsi="Garamond"/>
          <w:b/>
          <w:sz w:val="24"/>
        </w:rPr>
        <w:t xml:space="preserve">Prompt: </w:t>
      </w:r>
      <w:r>
        <w:rPr>
          <w:rFonts w:ascii="Garamond" w:hAnsi="Garamond"/>
          <w:sz w:val="24"/>
        </w:rPr>
        <w:t>Participial phrase: The students were exhausted from the exam. They went home early.</w:t>
      </w:r>
    </w:p>
    <w:p>
      <w:pPr>
        <w:ind w:left="504"/>
        <w:spacing w:before="0" w:after="40"/>
      </w:pPr>
      <w:r>
        <w:rPr>
          <w:rFonts w:ascii="Garamond" w:hAnsi="Garamond"/>
          <w:sz w:val="24"/>
        </w:rPr>
        <w:t>Sample: "Exhausted from the exam, the students went home early."</w:t>
      </w:r>
    </w:p>
    <w:p>
      <w:pPr>
        <w:spacing w:before="120" w:after="60"/>
      </w:pPr>
      <w:r>
        <w:rPr>
          <w:rFonts w:ascii="Garamond" w:hAnsi="Garamond"/>
          <w:b/>
          <w:sz w:val="24"/>
        </w:rPr>
        <w:t xml:space="preserve">Exercise 15. </w:t>
      </w:r>
    </w:p>
    <w:p>
      <w:pPr>
        <w:ind w:left="504"/>
        <w:spacing w:before="0" w:after="40"/>
      </w:pPr>
      <w:r>
        <w:rPr>
          <w:rFonts w:ascii="Garamond" w:hAnsi="Garamond"/>
          <w:b/>
          <w:sz w:val="24"/>
        </w:rPr>
        <w:t xml:space="preserve">Prompt: </w:t>
      </w:r>
      <w:r>
        <w:rPr>
          <w:rFonts w:ascii="Garamond" w:hAnsi="Garamond"/>
          <w:sz w:val="24"/>
        </w:rPr>
        <w:t>Participial phrase: The letter was written in 1945. The letter was found in the attic.</w:t>
      </w:r>
    </w:p>
    <w:p>
      <w:pPr>
        <w:ind w:left="504"/>
        <w:spacing w:before="0" w:after="40"/>
      </w:pPr>
      <w:r>
        <w:rPr>
          <w:rFonts w:ascii="Garamond" w:hAnsi="Garamond"/>
          <w:sz w:val="24"/>
        </w:rPr>
        <w:t>Sample: "Written in 1945, the letter was found in the attic." OR "The letter, written in 1945, was found in the attic."</w:t>
      </w:r>
    </w:p>
    <w:p>
      <w:r>
        <w:br w:type="page"/>
      </w:r>
    </w:p>
    <w:p>
      <w:pPr>
        <w:pStyle w:val="Heading3"/>
      </w:pPr>
      <w:r>
        <w:rPr>
          <w:sz w:val="24"/>
        </w:rPr>
        <w:t>Part 4: Sentence Writing</w:t>
      </w:r>
    </w:p>
    <w:p>
      <w:pPr>
        <w:spacing w:before="60" w:after="120"/>
      </w:pPr>
      <w:r>
        <w:rPr>
          <w:rFonts w:ascii="Garamond" w:hAnsi="Garamond"/>
          <w:sz w:val="24"/>
        </w:rPr>
        <w:t>Exercises 16–20 are open-ended. Accept any grammatically correct sentence that demonstrates the requested structure.</w:t>
      </w:r>
    </w:p>
    <w:p>
      <w:pPr>
        <w:spacing w:before="120" w:after="60"/>
      </w:pPr>
      <w:r>
        <w:rPr>
          <w:rFonts w:ascii="Garamond" w:hAnsi="Garamond"/>
          <w:b/>
          <w:sz w:val="24"/>
        </w:rPr>
        <w:t xml:space="preserve">Exercise 16. </w:t>
      </w:r>
    </w:p>
    <w:p>
      <w:pPr>
        <w:ind w:left="504"/>
        <w:spacing w:before="0" w:after="40"/>
      </w:pPr>
      <w:r>
        <w:rPr>
          <w:rFonts w:ascii="Garamond" w:hAnsi="Garamond"/>
          <w:b/>
          <w:sz w:val="24"/>
        </w:rPr>
        <w:t xml:space="preserve">Structure: </w:t>
      </w:r>
      <w:r>
        <w:rPr>
          <w:rFonts w:ascii="Garamond" w:hAnsi="Garamond"/>
          <w:sz w:val="24"/>
        </w:rPr>
        <w:t>Restrictive relative clause with "that":</w:t>
      </w:r>
    </w:p>
    <w:p>
      <w:pPr>
        <w:ind w:left="504"/>
        <w:spacing w:before="0" w:after="40"/>
      </w:pPr>
      <w:r>
        <w:rPr>
          <w:rFonts w:ascii="Garamond" w:hAnsi="Garamond"/>
          <w:sz w:val="24"/>
        </w:rPr>
        <w:t>Sample: "The book that I read last summer changed my perspective on history."</w:t>
      </w:r>
    </w:p>
    <w:p>
      <w:pPr>
        <w:spacing w:before="120" w:after="60"/>
      </w:pPr>
      <w:r>
        <w:rPr>
          <w:rFonts w:ascii="Garamond" w:hAnsi="Garamond"/>
          <w:b/>
          <w:sz w:val="24"/>
        </w:rPr>
        <w:t xml:space="preserve">Exercise 17. </w:t>
      </w:r>
    </w:p>
    <w:p>
      <w:pPr>
        <w:ind w:left="504"/>
        <w:spacing w:before="0" w:after="40"/>
      </w:pPr>
      <w:r>
        <w:rPr>
          <w:rFonts w:ascii="Garamond" w:hAnsi="Garamond"/>
          <w:b/>
          <w:sz w:val="24"/>
        </w:rPr>
        <w:t xml:space="preserve">Structure: </w:t>
      </w:r>
      <w:r>
        <w:rPr>
          <w:rFonts w:ascii="Garamond" w:hAnsi="Garamond"/>
          <w:sz w:val="24"/>
        </w:rPr>
        <w:t>Present participial phrase modifying the subject:</w:t>
      </w:r>
    </w:p>
    <w:p>
      <w:pPr>
        <w:ind w:left="504"/>
        <w:spacing w:before="0" w:after="40"/>
      </w:pPr>
      <w:r>
        <w:rPr>
          <w:rFonts w:ascii="Garamond" w:hAnsi="Garamond"/>
          <w:sz w:val="24"/>
        </w:rPr>
        <w:t>Sample: "Running late for the meeting, Sarah grabbed her keys and rushed out the door."</w:t>
      </w:r>
    </w:p>
    <w:p>
      <w:pPr>
        <w:spacing w:before="120" w:after="60"/>
      </w:pPr>
      <w:r>
        <w:rPr>
          <w:rFonts w:ascii="Garamond" w:hAnsi="Garamond"/>
          <w:b/>
          <w:sz w:val="24"/>
        </w:rPr>
        <w:t xml:space="preserve">Exercise 18. </w:t>
      </w:r>
    </w:p>
    <w:p>
      <w:pPr>
        <w:ind w:left="504"/>
        <w:spacing w:before="0" w:after="40"/>
      </w:pPr>
      <w:r>
        <w:rPr>
          <w:rFonts w:ascii="Garamond" w:hAnsi="Garamond"/>
          <w:b/>
          <w:sz w:val="24"/>
        </w:rPr>
        <w:t xml:space="preserve">Structure: </w:t>
      </w:r>
      <w:r>
        <w:rPr>
          <w:rFonts w:ascii="Garamond" w:hAnsi="Garamond"/>
          <w:sz w:val="24"/>
        </w:rPr>
        <w:t>Past participial phrase modifying a noun:</w:t>
      </w:r>
    </w:p>
    <w:p>
      <w:pPr>
        <w:ind w:left="504"/>
        <w:spacing w:before="0" w:after="40"/>
      </w:pPr>
      <w:r>
        <w:rPr>
          <w:rFonts w:ascii="Garamond" w:hAnsi="Garamond"/>
          <w:sz w:val="24"/>
        </w:rPr>
        <w:t>Sample: "The report, written by the committee, outlined several recommendations."</w:t>
      </w:r>
    </w:p>
    <w:p>
      <w:pPr>
        <w:spacing w:before="120" w:after="60"/>
      </w:pPr>
      <w:r>
        <w:rPr>
          <w:rFonts w:ascii="Garamond" w:hAnsi="Garamond"/>
          <w:b/>
          <w:sz w:val="24"/>
        </w:rPr>
        <w:t xml:space="preserve">Exercise 19. </w:t>
      </w:r>
    </w:p>
    <w:p>
      <w:pPr>
        <w:ind w:left="504"/>
        <w:spacing w:before="0" w:after="40"/>
      </w:pPr>
      <w:r>
        <w:rPr>
          <w:rFonts w:ascii="Garamond" w:hAnsi="Garamond"/>
          <w:b/>
          <w:sz w:val="24"/>
        </w:rPr>
        <w:t xml:space="preserve">Structure: </w:t>
      </w:r>
      <w:r>
        <w:rPr>
          <w:rFonts w:ascii="Garamond" w:hAnsi="Garamond"/>
          <w:sz w:val="24"/>
        </w:rPr>
        <w:t>Infinitive phrase functioning as an adjectival:</w:t>
      </w:r>
    </w:p>
    <w:p>
      <w:pPr>
        <w:ind w:left="504"/>
        <w:spacing w:before="0" w:after="40"/>
      </w:pPr>
      <w:r>
        <w:rPr>
          <w:rFonts w:ascii="Garamond" w:hAnsi="Garamond"/>
          <w:sz w:val="24"/>
        </w:rPr>
        <w:t>Sample: "She needs a place to study for her exams."</w:t>
      </w:r>
    </w:p>
    <w:p>
      <w:pPr>
        <w:spacing w:before="120" w:after="60"/>
      </w:pPr>
      <w:r>
        <w:rPr>
          <w:rFonts w:ascii="Garamond" w:hAnsi="Garamond"/>
          <w:b/>
          <w:sz w:val="24"/>
        </w:rPr>
        <w:t xml:space="preserve">Exercise 20. </w:t>
      </w:r>
    </w:p>
    <w:p>
      <w:pPr>
        <w:ind w:left="504"/>
        <w:spacing w:before="0" w:after="40"/>
      </w:pPr>
      <w:r>
        <w:rPr>
          <w:rFonts w:ascii="Garamond" w:hAnsi="Garamond"/>
          <w:b/>
          <w:sz w:val="24"/>
        </w:rPr>
        <w:t xml:space="preserve">Structure: </w:t>
      </w:r>
      <w:r>
        <w:rPr>
          <w:rFonts w:ascii="Garamond" w:hAnsi="Garamond"/>
          <w:sz w:val="24"/>
        </w:rPr>
        <w:t>Multiple pre-modifying adjectives (at least three):</w:t>
      </w:r>
    </w:p>
    <w:p>
      <w:pPr>
        <w:ind w:left="504"/>
        <w:spacing w:before="0" w:after="40"/>
      </w:pPr>
      <w:r>
        <w:rPr>
          <w:rFonts w:ascii="Garamond" w:hAnsi="Garamond"/>
          <w:sz w:val="24"/>
        </w:rPr>
        <w:t>Sample: "They bought a beautiful large antique wooden dresser at the estate sale."</w:t>
      </w:r>
    </w:p>
    <w:p>
      <w:r>
        <w:br w:type="page"/>
      </w:r>
    </w:p>
    <w:p>
      <w:pPr>
        <w:pStyle w:val="Heading3"/>
      </w:pPr>
      <w:r>
        <w:rPr>
          <w:sz w:val="24"/>
        </w:rPr>
        <w:t>Part 5: Error Correction and Analysis</w:t>
      </w:r>
    </w:p>
    <w:p>
      <w:pPr>
        <w:spacing w:before="120" w:after="60"/>
      </w:pPr>
      <w:r>
        <w:rPr>
          <w:rFonts w:ascii="Garamond" w:hAnsi="Garamond"/>
          <w:b/>
          <w:sz w:val="24"/>
        </w:rPr>
        <w:t xml:space="preserve">Exercise 21. </w:t>
      </w:r>
    </w:p>
    <w:p>
      <w:pPr>
        <w:ind w:left="504"/>
        <w:spacing w:before="0" w:after="40"/>
      </w:pPr>
      <w:r>
        <w:rPr>
          <w:rFonts w:ascii="Garamond" w:hAnsi="Garamond"/>
          <w:sz w:val="24"/>
        </w:rPr>
        <w:t>Correct each dangling participle:</w:t>
      </w:r>
    </w:p>
    <w:p>
      <w:pPr>
        <w:ind w:left="504"/>
        <w:spacing w:before="0" w:after="40"/>
      </w:pPr>
      <w:r>
        <w:rPr>
          <w:rFonts w:ascii="Garamond" w:hAnsi="Garamond"/>
          <w:sz w:val="24"/>
        </w:rPr>
        <w:t>a) Walking through the park, the flowers were beautiful.</w:t>
      </w:r>
    </w:p>
    <w:p>
      <w:pPr>
        <w:ind w:left="1008"/>
        <w:spacing w:before="0" w:after="40"/>
      </w:pPr>
      <w:r>
        <w:rPr>
          <w:rFonts w:ascii="Garamond" w:hAnsi="Garamond"/>
          <w:sz w:val="24"/>
        </w:rPr>
        <w:t>Corrected: "Walking through the park, I thought the flowers were beautiful." OR "As I walked through the park, the flowers were beautiful."</w:t>
      </w:r>
    </w:p>
    <w:p>
      <w:pPr>
        <w:ind w:left="1008"/>
        <w:spacing w:before="0" w:after="40"/>
      </w:pPr>
      <w:r>
        <w:rPr>
          <w:rFonts w:ascii="Garamond" w:hAnsi="Garamond"/>
          <w:sz w:val="24"/>
        </w:rPr>
        <w:t>Explanation: The original implies the flowers were walking.</w:t>
      </w:r>
    </w:p>
    <w:p>
      <w:pPr>
        <w:ind w:left="504"/>
        <w:spacing w:before="0" w:after="40"/>
      </w:pPr>
      <w:r>
        <w:rPr>
          <w:rFonts w:ascii="Garamond" w:hAnsi="Garamond"/>
          <w:sz w:val="24"/>
        </w:rPr>
        <w:t>b) Having finished the report, the computer was shut down.</w:t>
      </w:r>
    </w:p>
    <w:p>
      <w:pPr>
        <w:ind w:left="1008"/>
        <w:spacing w:before="0" w:after="40"/>
      </w:pPr>
      <w:r>
        <w:rPr>
          <w:rFonts w:ascii="Garamond" w:hAnsi="Garamond"/>
          <w:sz w:val="24"/>
        </w:rPr>
        <w:t>Corrected: "Having finished the report, she shut down the computer."</w:t>
      </w:r>
    </w:p>
    <w:p>
      <w:pPr>
        <w:ind w:left="1008"/>
        <w:spacing w:before="0" w:after="40"/>
      </w:pPr>
      <w:r>
        <w:rPr>
          <w:rFonts w:ascii="Garamond" w:hAnsi="Garamond"/>
          <w:sz w:val="24"/>
        </w:rPr>
        <w:t>Explanation: The original implies the computer finished the report.</w:t>
      </w:r>
    </w:p>
    <w:p>
      <w:pPr>
        <w:ind w:left="504"/>
        <w:spacing w:before="0" w:after="40"/>
      </w:pPr>
      <w:r>
        <w:rPr>
          <w:rFonts w:ascii="Garamond" w:hAnsi="Garamond"/>
          <w:sz w:val="24"/>
        </w:rPr>
        <w:t>c) Exhausted from the journey, the bed looked inviting.</w:t>
      </w:r>
    </w:p>
    <w:p>
      <w:pPr>
        <w:ind w:left="1008"/>
        <w:spacing w:before="0" w:after="40"/>
      </w:pPr>
      <w:r>
        <w:rPr>
          <w:rFonts w:ascii="Garamond" w:hAnsi="Garamond"/>
          <w:sz w:val="24"/>
        </w:rPr>
        <w:t>Corrected: "Exhausted from the journey, I thought the bed looked inviting."</w:t>
      </w:r>
    </w:p>
    <w:p>
      <w:pPr>
        <w:ind w:left="1008"/>
        <w:spacing w:before="0" w:after="40"/>
      </w:pPr>
      <w:r>
        <w:rPr>
          <w:rFonts w:ascii="Garamond" w:hAnsi="Garamond"/>
          <w:sz w:val="24"/>
        </w:rPr>
        <w:t>Explanation: The original implies the bed was exhausted.</w:t>
      </w:r>
    </w:p>
    <w:p>
      <w:pPr>
        <w:spacing w:before="120" w:after="60"/>
      </w:pPr>
      <w:r>
        <w:rPr>
          <w:rFonts w:ascii="Garamond" w:hAnsi="Garamond"/>
          <w:b/>
          <w:sz w:val="24"/>
        </w:rPr>
        <w:t xml:space="preserve">Exercise 22. </w:t>
      </w:r>
    </w:p>
    <w:p>
      <w:pPr>
        <w:ind w:left="504"/>
        <w:spacing w:before="0" w:after="40"/>
      </w:pPr>
      <w:r>
        <w:rPr>
          <w:rFonts w:ascii="Garamond" w:hAnsi="Garamond"/>
          <w:sz w:val="24"/>
        </w:rPr>
        <w:t>a) "My brother who lives in Chicago is a doctor."</w:t>
      </w:r>
    </w:p>
    <w:p>
      <w:pPr>
        <w:ind w:left="1008"/>
        <w:spacing w:before="0" w:after="40"/>
      </w:pPr>
      <w:r>
        <w:rPr>
          <w:rFonts w:ascii="Garamond" w:hAnsi="Garamond"/>
          <w:sz w:val="24"/>
        </w:rPr>
        <w:t>Restrictive: implies the speaker has more than one brother. The clause identifies which brother — the one in Chicago (as opposed to brothers elsewhere).</w:t>
      </w:r>
    </w:p>
    <w:p>
      <w:pPr>
        <w:ind w:left="504"/>
        <w:spacing w:before="0" w:after="40"/>
      </w:pPr>
      <w:r>
        <w:rPr>
          <w:rFonts w:ascii="Garamond" w:hAnsi="Garamond"/>
          <w:sz w:val="24"/>
        </w:rPr>
        <w:t>b) "My brother, who lives in Chicago, is a doctor."</w:t>
      </w:r>
    </w:p>
    <w:p>
      <w:pPr>
        <w:ind w:left="1008"/>
        <w:spacing w:before="0" w:after="40"/>
      </w:pPr>
      <w:r>
        <w:rPr>
          <w:rFonts w:ascii="Garamond" w:hAnsi="Garamond"/>
          <w:sz w:val="24"/>
        </w:rPr>
        <w:t>Non-restrictive: implies the speaker has only one brother. The clause adds supplementary information about where he lives; it doesn’t serve to distinguish him from other brothers.</w:t>
      </w:r>
    </w:p>
    <w:p>
      <w:pPr>
        <w:spacing w:before="120" w:after="60"/>
      </w:pPr>
      <w:r>
        <w:rPr>
          <w:rFonts w:ascii="Garamond" w:hAnsi="Garamond"/>
          <w:b/>
          <w:sz w:val="24"/>
        </w:rPr>
        <w:t xml:space="preserve">Exercise 23. </w:t>
      </w:r>
    </w:p>
    <w:p>
      <w:pPr>
        <w:ind w:left="504"/>
        <w:spacing w:before="0" w:after="40"/>
      </w:pPr>
      <w:r>
        <w:rPr>
          <w:rFonts w:ascii="Garamond" w:hAnsi="Garamond"/>
          <w:sz w:val="24"/>
        </w:rPr>
        <w:t>The talented young American jazz musician from New Orleans who won the competition</w:t>
      </w:r>
    </w:p>
    <w:p>
      <w:pPr>
        <w:ind w:left="504"/>
        <w:spacing w:before="0" w:after="40"/>
      </w:pPr>
      <w:r>
        <w:rPr>
          <w:rFonts w:ascii="Garamond" w:hAnsi="Garamond"/>
          <w:sz w:val="24"/>
        </w:rPr>
        <w:t>a) Adjectivals identified:</w:t>
      </w:r>
    </w:p>
    <w:p>
      <w:pPr>
        <w:ind w:left="1008"/>
        <w:spacing w:before="0" w:after="40"/>
      </w:pPr>
      <w:r>
        <w:rPr>
          <w:rFonts w:ascii="Garamond" w:hAnsi="Garamond"/>
          <w:sz w:val="24"/>
        </w:rPr>
        <w:t>"talented" — adjective (pre-modifier, opinion)</w:t>
      </w:r>
    </w:p>
    <w:p>
      <w:pPr>
        <w:ind w:left="1008"/>
        <w:spacing w:before="0" w:after="40"/>
      </w:pPr>
      <w:r>
        <w:rPr>
          <w:rFonts w:ascii="Garamond" w:hAnsi="Garamond"/>
          <w:sz w:val="24"/>
        </w:rPr>
        <w:t>"young" — adjective (pre-modifier, age)</w:t>
      </w:r>
    </w:p>
    <w:p>
      <w:pPr>
        <w:ind w:left="1008"/>
        <w:spacing w:before="0" w:after="40"/>
      </w:pPr>
      <w:r>
        <w:rPr>
          <w:rFonts w:ascii="Garamond" w:hAnsi="Garamond"/>
          <w:sz w:val="24"/>
        </w:rPr>
        <w:t>"American" — adjective (pre-modifier, origin)</w:t>
      </w:r>
    </w:p>
    <w:p>
      <w:pPr>
        <w:ind w:left="1008"/>
        <w:spacing w:before="0" w:after="40"/>
      </w:pPr>
      <w:r>
        <w:rPr>
          <w:rFonts w:ascii="Garamond" w:hAnsi="Garamond"/>
          <w:sz w:val="24"/>
        </w:rPr>
        <w:t>"jazz" — noun as adjectival (pre-modifier, purpose/type)</w:t>
      </w:r>
    </w:p>
    <w:p>
      <w:pPr>
        <w:ind w:left="1008"/>
        <w:spacing w:before="0" w:after="40"/>
      </w:pPr>
      <w:r>
        <w:rPr>
          <w:rFonts w:ascii="Garamond" w:hAnsi="Garamond"/>
          <w:sz w:val="24"/>
        </w:rPr>
        <w:t>"from New Orleans" — prepositional phrase (post-modifier)</w:t>
      </w:r>
    </w:p>
    <w:p>
      <w:pPr>
        <w:ind w:left="1008"/>
        <w:spacing w:before="0" w:after="40"/>
      </w:pPr>
      <w:r>
        <w:rPr>
          <w:rFonts w:ascii="Garamond" w:hAnsi="Garamond"/>
          <w:sz w:val="24"/>
        </w:rPr>
        <w:t>"who won the competition" — relative clause (post-modifier)</w:t>
      </w:r>
    </w:p>
    <w:p>
      <w:pPr>
        <w:ind w:left="504"/>
        <w:spacing w:before="0" w:after="40"/>
      </w:pPr>
      <w:r>
        <w:rPr>
          <w:rFonts w:ascii="Garamond" w:hAnsi="Garamond"/>
          <w:sz w:val="24"/>
        </w:rPr>
        <w:t>b) Pre-modifiers follow this typical order: determiner → opinion → size → age → shape → color → origin → material → purpose → NOUN. In this example: opinion (talented) → age (young) → origin (American) → type (jazz) → NOUN (musician).</w:t>
      </w:r>
    </w:p>
    <w:p>
      <w:pPr>
        <w:ind w:left="504"/>
        <w:spacing w:before="0" w:after="40"/>
      </w:pPr>
      <w:r>
        <w:rPr>
          <w:rFonts w:ascii="Garamond" w:hAnsi="Garamond"/>
          <w:sz w:val="24"/>
        </w:rPr>
        <w:t>c) Post-modifiers follow the noun because they are longer, more complex structures (phrases and clauses) that would be unwieldy before the noun. English places shorter, simpler modifiers before the noun and longer, more complex ones after it. PPs and relative clauses are too heavy for pre-nominal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