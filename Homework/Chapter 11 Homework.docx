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11: Verbs Part Two: Voice and Modals</w:t>
      </w:r>
    </w:p>
    <w:p>
      <w:pPr>
        <w:pStyle w:val="Heading2"/>
        <w:spacing w:before="0" w:after="240"/>
      </w:pPr>
      <w:r>
        <w:rPr>
          <w:sz w:val="28"/>
        </w:rPr>
        <w:t>Homework: Voice and Modals</w:t>
      </w:r>
    </w:p>
    <w:p>
      <w:pPr>
        <w:spacing w:before="120" w:after="120"/>
      </w:pPr>
      <w:r>
        <w:rPr>
          <w:b/>
          <w:sz w:val="24"/>
        </w:rPr>
        <w:t>Overview</w:t>
      </w:r>
    </w:p>
    <w:p>
      <w:pPr>
        <w:ind w:left="360"/>
        <w:spacing w:before="0" w:after="40"/>
      </w:pPr>
      <w:r>
        <w:rPr>
          <w:b/>
        </w:rPr>
        <w:t xml:space="preserve">Section 1: </w:t>
      </w:r>
      <w:r>
        <w:t>Part 1: Voice Identification (~30 min)</w:t>
      </w:r>
    </w:p>
    <w:p>
      <w:pPr>
        <w:ind w:left="360"/>
        <w:spacing w:before="0" w:after="40"/>
      </w:pPr>
      <w:r>
        <w:rPr>
          <w:b/>
        </w:rPr>
        <w:t xml:space="preserve">Section 2: </w:t>
      </w:r>
      <w:r>
        <w:t>Part 2: Voice Transformation (~15 min)</w:t>
      </w:r>
    </w:p>
    <w:p>
      <w:pPr>
        <w:ind w:left="360"/>
        <w:spacing w:before="0" w:after="40"/>
      </w:pPr>
      <w:r>
        <w:rPr>
          <w:b/>
        </w:rPr>
        <w:t xml:space="preserve">Section 3: </w:t>
      </w:r>
      <w:r>
        <w:t>Part 3: Modal Meaning (~50 min)</w:t>
      </w:r>
    </w:p>
    <w:p>
      <w:pPr>
        <w:ind w:left="360"/>
        <w:spacing w:before="0" w:after="40"/>
      </w:pPr>
      <w:r>
        <w:rPr>
          <w:b/>
        </w:rPr>
        <w:t xml:space="preserve">Section 4: </w:t>
      </w:r>
      <w:r>
        <w:t>Part 4: Sentence Writing (~40 min)</w:t>
      </w:r>
    </w:p>
    <w:p>
      <w:pPr>
        <w:ind w:left="360"/>
        <w:spacing w:before="0" w:after="40"/>
      </w:pPr>
      <w:r>
        <w:rPr>
          <w:b/>
        </w:rPr>
        <w:t xml:space="preserve">Section 5: </w:t>
      </w:r>
      <w:r>
        <w:t>Part 5: Analysis and Application (~30 min)</w:t>
      </w:r>
    </w:p>
    <w:p>
      <w:pPr>
        <w:ind w:left="360"/>
        <w:spacing w:before="120" w:after="240"/>
      </w:pPr>
      <w:r>
        <w:rPr>
          <w:b/>
        </w:rPr>
        <w:t xml:space="preserve">Total estimated time: </w:t>
      </w:r>
      <w:r>
        <w:t>~165 minutes</w:t>
      </w:r>
    </w:p>
    <w:p>
      <w:pPr>
        <w:spacing w:before="0" w:after="240"/>
      </w:pPr>
      <w:r>
        <w:t>──────────────────────────────────────────────────</w:t>
      </w:r>
    </w:p>
    <w:p>
      <w:pPr>
        <w:spacing w:before="240" w:after="120"/>
      </w:pPr>
      <w:r>
        <w:rPr>
          <w:b/>
          <w:sz w:val="24"/>
        </w:rPr>
        <w:t>Section 1: Part 1: Voice Identification</w:t>
      </w:r>
    </w:p>
    <w:p>
      <w:pPr>
        <w:spacing w:before="180" w:after="60"/>
      </w:pPr>
      <w:r>
        <w:rPr>
          <w:b/>
          <w:i/>
        </w:rPr>
        <w:t>Instructions</w:t>
      </w:r>
    </w:p>
    <w:p>
      <w:pPr>
        <w:spacing w:before="0" w:after="60"/>
      </w:pPr>
      <w:r>
        <w:t>For each sentence, identify whether it is in active or passive voice. If passive, identify the agent (if present) and the original active construction.</w:t>
      </w:r>
    </w:p>
    <w:p>
      <w:pPr>
        <w:spacing w:before="180" w:after="60"/>
      </w:pPr>
      <w:r>
        <w:rPr>
          <w:b/>
          <w:i/>
        </w:rPr>
        <w:t>Example (completed)</w:t>
      </w:r>
    </w:p>
    <w:p>
      <w:pPr>
        <w:spacing w:before="0" w:after="60"/>
      </w:pPr>
      <w:r>
        <w:t>The report was written by the committee.</w:t>
      </w:r>
    </w:p>
    <w:p>
      <w:pPr>
        <w:pStyle w:val="ListBullet"/>
        <w:spacing w:before="0" w:after="60"/>
      </w:pPr>
      <w:r>
        <w:t>Voice: passive</w:t>
      </w:r>
    </w:p>
    <w:p>
      <w:pPr>
        <w:pStyle w:val="ListBullet"/>
        <w:spacing w:before="0" w:after="60"/>
      </w:pPr>
      <w:r>
        <w:t xml:space="preserve">Agent: </w:t>
      </w:r>
      <w:r>
        <w:t>the committee</w:t>
      </w:r>
    </w:p>
    <w:p>
      <w:pPr>
        <w:pStyle w:val="ListBullet"/>
        <w:spacing w:before="0" w:after="60"/>
      </w:pPr>
      <w:r>
        <w:t xml:space="preserve">Active version: </w:t>
      </w:r>
      <w:r>
        <w:t>The committee wrote the report.</w:t>
      </w:r>
    </w:p>
    <w:p>
      <w:pPr>
        <w:spacing w:before="180" w:after="60"/>
      </w:pPr>
      <w:r>
        <w:rPr>
          <w:b/>
          <w:i/>
        </w:rPr>
        <w:t>Exercises</w:t>
      </w:r>
    </w:p>
    <w:p>
      <w:pPr>
        <w:spacing w:before="120" w:after="60"/>
      </w:pPr>
      <w:r>
        <w:rPr>
          <w:b/>
        </w:rPr>
        <w:t xml:space="preserve">1.A  </w:t>
      </w:r>
      <w:r>
        <w:t xml:space="preserve"> </w:t>
      </w:r>
      <w:r>
        <w:t>The researchers carefully analyzed the data.</w:t>
      </w:r>
    </w:p>
    <w:p>
      <w:pPr>
        <w:ind w:left="504"/>
        <w:spacing w:before="0" w:after="240"/>
      </w:pPr>
      <w:r>
        <w:rPr>
          <w:i/>
          <w:color w:val="808080"/>
        </w:rPr>
        <w:t>[Your answer here]</w:t>
      </w:r>
    </w:p>
    <w:p>
      <w:pPr>
        <w:pStyle w:val="ListBullet"/>
        <w:spacing w:before="0" w:after="60"/>
      </w:pPr>
      <w:r>
        <w:t>Voice: _____</w:t>
      </w:r>
    </w:p>
    <w:p>
      <w:pPr>
        <w:spacing w:before="120" w:after="60"/>
      </w:pPr>
      <w:r>
        <w:rPr>
          <w:b/>
        </w:rPr>
        <w:t xml:space="preserve">1.B  </w:t>
      </w:r>
      <w:r>
        <w:t xml:space="preserve"> </w:t>
      </w:r>
      <w:r>
        <w:t>Three errors were discovered in the code.</w:t>
      </w:r>
    </w:p>
    <w:p>
      <w:pPr>
        <w:ind w:left="504"/>
        <w:spacing w:before="0" w:after="240"/>
      </w:pPr>
      <w:r>
        <w:rPr>
          <w:i/>
          <w:color w:val="808080"/>
        </w:rPr>
        <w:t>[Your answer here]</w:t>
      </w:r>
    </w:p>
    <w:p>
      <w:pPr>
        <w:pStyle w:val="ListBullet"/>
        <w:spacing w:before="0" w:after="60"/>
      </w:pPr>
      <w:r>
        <w:t>Voice: _____</w:t>
      </w:r>
    </w:p>
    <w:p>
      <w:pPr>
        <w:pStyle w:val="ListBullet"/>
        <w:spacing w:before="0" w:after="60"/>
      </w:pPr>
      <w:r>
        <w:t>Agent (if present): _____</w:t>
      </w:r>
    </w:p>
    <w:p>
      <w:pPr>
        <w:spacing w:before="120" w:after="60"/>
      </w:pPr>
      <w:r>
        <w:rPr>
          <w:b/>
        </w:rPr>
        <w:t xml:space="preserve">1.C  </w:t>
      </w:r>
      <w:r>
        <w:t xml:space="preserve"> </w:t>
      </w:r>
      <w:r>
        <w:t>The new policy will be announced tomorrow.</w:t>
      </w:r>
    </w:p>
    <w:p>
      <w:pPr>
        <w:ind w:left="504"/>
        <w:spacing w:before="0" w:after="240"/>
      </w:pPr>
      <w:r>
        <w:rPr>
          <w:i/>
          <w:color w:val="808080"/>
        </w:rPr>
        <w:t>[Your answer here]</w:t>
      </w:r>
    </w:p>
    <w:p>
      <w:pPr>
        <w:pStyle w:val="ListBullet"/>
        <w:spacing w:before="0" w:after="60"/>
      </w:pPr>
      <w:r>
        <w:t>Voice: _____</w:t>
      </w:r>
    </w:p>
    <w:p>
      <w:pPr>
        <w:pStyle w:val="ListBullet"/>
        <w:spacing w:before="0" w:after="60"/>
      </w:pPr>
      <w:r>
        <w:t>Agent (if present): _____</w:t>
      </w:r>
    </w:p>
    <w:p>
      <w:pPr>
        <w:spacing w:before="120" w:after="60"/>
      </w:pPr>
      <w:r>
        <w:rPr>
          <w:b/>
        </w:rPr>
        <w:t xml:space="preserve">1.D  </w:t>
      </w:r>
      <w:r>
        <w:t xml:space="preserve"> </w:t>
      </w:r>
      <w:r>
        <w:t>Someone stole my bicycle last night.</w:t>
      </w:r>
    </w:p>
    <w:p>
      <w:pPr>
        <w:ind w:left="504"/>
        <w:spacing w:before="0" w:after="240"/>
      </w:pPr>
      <w:r>
        <w:rPr>
          <w:i/>
          <w:color w:val="808080"/>
        </w:rPr>
        <w:t>[Your answer here]</w:t>
      </w:r>
    </w:p>
    <w:p>
      <w:pPr>
        <w:pStyle w:val="ListBullet"/>
        <w:spacing w:before="0" w:after="60"/>
      </w:pPr>
      <w:r>
        <w:t>Voice: _____</w:t>
      </w:r>
    </w:p>
    <w:p>
      <w:pPr>
        <w:spacing w:before="120" w:after="60"/>
      </w:pPr>
      <w:r>
        <w:rPr>
          <w:b/>
        </w:rPr>
        <w:t xml:space="preserve">1.E  </w:t>
      </w:r>
      <w:r>
        <w:t xml:space="preserve"> </w:t>
      </w:r>
      <w:r>
        <w:t>The building was constructed in 1920.</w:t>
      </w:r>
    </w:p>
    <w:p>
      <w:pPr>
        <w:ind w:left="504"/>
        <w:spacing w:before="0" w:after="240"/>
      </w:pPr>
      <w:r>
        <w:rPr>
          <w:i/>
          <w:color w:val="808080"/>
        </w:rPr>
        <w:t>[Your answer here]</w:t>
      </w:r>
    </w:p>
    <w:p>
      <w:pPr>
        <w:pStyle w:val="ListBullet"/>
        <w:spacing w:before="0" w:after="60"/>
      </w:pPr>
      <w:r>
        <w:t>Voice: _____</w:t>
      </w:r>
    </w:p>
    <w:p>
      <w:pPr>
        <w:pStyle w:val="ListBullet"/>
        <w:spacing w:before="0" w:after="60"/>
      </w:pPr>
      <w:r>
        <w:t>Agent (if present): _____</w:t>
      </w:r>
    </w:p>
    <w:p>
      <w:pPr>
        <w:spacing w:before="240" w:after="120"/>
      </w:pPr>
      <w:r>
        <w:rPr>
          <w:b/>
          <w:sz w:val="24"/>
        </w:rPr>
        <w:t>Section 2: Part 2: Voice Transformation</w:t>
      </w:r>
    </w:p>
    <w:p>
      <w:pPr>
        <w:spacing w:before="180" w:after="60"/>
      </w:pPr>
      <w:r>
        <w:rPr>
          <w:b/>
          <w:i/>
        </w:rPr>
        <w:t>Instructions</w:t>
      </w:r>
    </w:p>
    <w:p>
      <w:pPr>
        <w:spacing w:before="0" w:after="60"/>
      </w:pPr>
      <w:r>
        <w:t>Convert each sentence to the opposite voice (active to passive or passive to active). Maintain the same tense and aspect.</w:t>
      </w:r>
    </w:p>
    <w:p>
      <w:pPr>
        <w:spacing w:before="180" w:after="60"/>
      </w:pPr>
      <w:r>
        <w:rPr>
          <w:b/>
          <w:i/>
        </w:rPr>
        <w:t>Example (completed)</w:t>
      </w:r>
    </w:p>
    <w:p>
      <w:pPr>
        <w:spacing w:before="0" w:after="60"/>
      </w:pPr>
      <w:r>
        <w:t xml:space="preserve">Active to passive: </w:t>
      </w:r>
      <w:r>
        <w:t>The architect has designed the new building.</w:t>
      </w:r>
    </w:p>
    <w:p>
      <w:pPr>
        <w:spacing w:before="0" w:after="60"/>
      </w:pPr>
      <w:r>
        <w:t xml:space="preserve">Answer: </w:t>
      </w:r>
      <w:r>
        <w:t>The new building has been designed by the architect.</w:t>
      </w:r>
    </w:p>
    <w:p>
      <w:pPr>
        <w:spacing w:before="180" w:after="60"/>
      </w:pPr>
      <w:r>
        <w:rPr>
          <w:b/>
          <w:i/>
        </w:rPr>
        <w:t>Exercises</w:t>
      </w:r>
    </w:p>
    <w:p>
      <w:pPr>
        <w:spacing w:before="120" w:after="60"/>
      </w:pPr>
      <w:r>
        <w:rPr>
          <w:b/>
        </w:rPr>
        <w:t xml:space="preserve">2.A  </w:t>
      </w:r>
      <w:r>
        <w:t xml:space="preserve"> Active to passive: </w:t>
      </w:r>
      <w:r>
        <w:t>The team is preparing the presentation.</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2.B  </w:t>
      </w:r>
      <w:r>
        <w:t xml:space="preserve"> Active to passive: </w:t>
      </w:r>
      <w:r>
        <w:t>Someone had stolen the documents before the investigation began.</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2.C  </w:t>
      </w:r>
      <w:r>
        <w:t xml:space="preserve"> Passive to active: </w:t>
      </w:r>
      <w:r>
        <w:t>The experiment was conducted by the research team.</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2.D  </w:t>
      </w:r>
      <w:r>
        <w:t xml:space="preserve"> Passive to active: </w:t>
      </w:r>
      <w:r>
        <w:t>The proposal will be reviewed by the committee next week.</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2.E  </w:t>
      </w:r>
      <w:r>
        <w:t xml:space="preserve"> Active to passive: </w:t>
      </w:r>
      <w:r>
        <w:t>The company will hire fifty new employees.</w:t>
      </w:r>
    </w:p>
    <w:p>
      <w:pPr>
        <w:ind w:left="504"/>
        <w:spacing w:before="0" w:after="240"/>
      </w:pPr>
      <w:r>
        <w:rPr>
          <w:i/>
          <w:color w:val="808080"/>
        </w:rPr>
        <w:t>[Your answer here]</w:t>
      </w:r>
    </w:p>
    <w:p>
      <w:pPr>
        <w:pStyle w:val="ListBullet"/>
        <w:spacing w:before="0" w:after="60"/>
      </w:pPr>
      <w:r>
        <w:t>Answer: _____</w:t>
      </w:r>
    </w:p>
    <w:p>
      <w:pPr>
        <w:spacing w:before="240" w:after="120"/>
      </w:pPr>
      <w:r>
        <w:rPr>
          <w:b/>
          <w:sz w:val="24"/>
        </w:rPr>
        <w:t>Section 3: Part 3: Modal Meaning</w:t>
      </w:r>
    </w:p>
    <w:p>
      <w:pPr>
        <w:spacing w:before="180" w:after="60"/>
      </w:pPr>
      <w:r>
        <w:rPr>
          <w:b/>
          <w:i/>
        </w:rPr>
        <w:t>Instructions</w:t>
      </w:r>
    </w:p>
    <w:p>
      <w:pPr>
        <w:spacing w:before="0" w:after="60"/>
      </w:pPr>
      <w:r>
        <w:t>For each sentence, identify the modal and classify its meaning using these categories: ability, possibility, permission, obligation/necessity, deduction, or advice.</w:t>
      </w:r>
    </w:p>
    <w:p>
      <w:pPr>
        <w:spacing w:before="180" w:after="60"/>
      </w:pPr>
      <w:r>
        <w:rPr>
          <w:b/>
          <w:i/>
        </w:rPr>
        <w:t>Example (completed)</w:t>
      </w:r>
    </w:p>
    <w:p>
      <w:pPr>
        <w:spacing w:before="0" w:after="60"/>
      </w:pPr>
      <w:r>
        <w:t>You must submit the application by Friday.</w:t>
      </w:r>
    </w:p>
    <w:p>
      <w:pPr>
        <w:pStyle w:val="ListBullet"/>
        <w:spacing w:before="0" w:after="60"/>
      </w:pPr>
      <w:r>
        <w:t xml:space="preserve">Modal: </w:t>
      </w:r>
      <w:r>
        <w:t>must</w:t>
      </w:r>
    </w:p>
    <w:p>
      <w:pPr>
        <w:pStyle w:val="ListBullet"/>
        <w:spacing w:before="0" w:after="60"/>
      </w:pPr>
      <w:r>
        <w:t>Meaning: obligation/necessity</w:t>
      </w:r>
    </w:p>
    <w:p>
      <w:pPr>
        <w:spacing w:before="180" w:after="60"/>
      </w:pPr>
      <w:r>
        <w:rPr>
          <w:b/>
          <w:i/>
        </w:rPr>
        <w:t>Exercises</w:t>
      </w:r>
    </w:p>
    <w:p>
      <w:pPr>
        <w:spacing w:before="120" w:after="60"/>
      </w:pPr>
      <w:r>
        <w:rPr>
          <w:b/>
        </w:rPr>
        <w:t xml:space="preserve">3.A  </w:t>
      </w:r>
      <w:r>
        <w:t xml:space="preserve"> </w:t>
      </w:r>
      <w:r>
        <w:t>She can speak three languages fluently.</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3.B  </w:t>
      </w:r>
      <w:r>
        <w:t xml:space="preserve"> </w:t>
      </w:r>
      <w:r>
        <w:t>That might be the correct answer, but I'm not certain.</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3.C  </w:t>
      </w:r>
      <w:r>
        <w:t xml:space="preserve"> </w:t>
      </w:r>
      <w:r>
        <w:t>You should apologize for your mistake.</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3.D  </w:t>
      </w:r>
      <w:r>
        <w:t xml:space="preserve"> </w:t>
      </w:r>
      <w:r>
        <w:t>He must be exhausted after running the marathon.</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3.E  </w:t>
      </w:r>
      <w:r>
        <w:t xml:space="preserve"> </w:t>
      </w:r>
      <w:r>
        <w:t>May I leave the room early?</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3.F  </w:t>
      </w:r>
      <w:r>
        <w:t xml:space="preserve"> </w:t>
      </w:r>
      <w:r>
        <w:t>They could have won the game if they had practiced more.</w:t>
      </w:r>
    </w:p>
    <w:p>
      <w:pPr>
        <w:ind w:left="504"/>
        <w:spacing w:before="0" w:after="240"/>
      </w:pPr>
      <w:r>
        <w:rPr>
          <w:i/>
          <w:color w:val="808080"/>
        </w:rPr>
        <w:t>[Your answer here]</w:t>
      </w:r>
    </w:p>
    <w:p>
      <w:pPr>
        <w:pStyle w:val="ListBullet"/>
        <w:spacing w:before="0" w:after="60"/>
      </w:pPr>
      <w:r>
        <w:t>Modal: _____</w:t>
      </w:r>
    </w:p>
    <w:p>
      <w:pPr>
        <w:pStyle w:val="ListBullet"/>
        <w:spacing w:before="0" w:after="60"/>
      </w:pPr>
      <w:r>
        <w:t>Meaning: _____</w:t>
      </w:r>
    </w:p>
    <w:p>
      <w:pPr>
        <w:spacing w:before="120" w:after="60"/>
      </w:pPr>
      <w:r>
        <w:rPr>
          <w:b/>
        </w:rPr>
        <w:t xml:space="preserve">3.G  </w:t>
      </w:r>
      <w:r>
        <w:t xml:space="preserve"> Explain the difference between the two uses of </w:t>
      </w:r>
      <w:r>
        <w:t>must</w:t>
      </w:r>
      <w:r>
        <w:t>:</w:t>
      </w:r>
    </w:p>
    <w:p>
      <w:pPr>
        <w:ind w:left="504"/>
        <w:spacing w:before="0" w:after="240"/>
      </w:pPr>
      <w:r>
        <w:rPr>
          <w:i/>
          <w:color w:val="808080"/>
        </w:rPr>
        <w:t>[Your answer here]</w:t>
      </w:r>
    </w:p>
    <w:p>
      <w:pPr>
        <w:pStyle w:val="ListBullet"/>
        <w:spacing w:before="0" w:after="60"/>
      </w:pPr>
      <w:r>
        <w:t xml:space="preserve">a) </w:t>
      </w:r>
      <w:r>
        <w:t>You must wear a seatbelt.</w:t>
      </w:r>
      <w:r>
        <w:t xml:space="preserve"> (Meaning type: _____)</w:t>
      </w:r>
    </w:p>
    <w:p>
      <w:pPr>
        <w:pStyle w:val="ListBullet"/>
        <w:spacing w:before="0" w:after="60"/>
      </w:pPr>
      <w:r>
        <w:t xml:space="preserve">b) </w:t>
      </w:r>
      <w:r>
        <w:t>She's not answering the phone. She must be asleep.</w:t>
      </w:r>
      <w:r>
        <w:t xml:space="preserve"> (Meaning type: _____)</w:t>
      </w:r>
    </w:p>
    <w:p>
      <w:pPr>
        <w:spacing w:before="240" w:after="120"/>
      </w:pPr>
      <w:r>
        <w:rPr>
          <w:b/>
          <w:sz w:val="24"/>
        </w:rPr>
        <w:t>Section 4: Part 4: Sentence Writing</w:t>
      </w:r>
    </w:p>
    <w:p>
      <w:pPr>
        <w:spacing w:before="180" w:after="60"/>
      </w:pPr>
      <w:r>
        <w:rPr>
          <w:b/>
          <w:i/>
        </w:rPr>
        <w:t>Instructions</w:t>
      </w:r>
    </w:p>
    <w:p>
      <w:pPr>
        <w:spacing w:before="0" w:after="60"/>
      </w:pPr>
      <w:r>
        <w:t>Write original sentences following each prompt.</w:t>
      </w:r>
    </w:p>
    <w:p>
      <w:pPr>
        <w:spacing w:before="180" w:after="60"/>
      </w:pPr>
      <w:r>
        <w:rPr>
          <w:b/>
          <w:i/>
        </w:rPr>
        <w:t>Example (completed)</w:t>
      </w:r>
    </w:p>
    <w:p>
      <w:pPr>
        <w:spacing w:before="0" w:after="60"/>
      </w:pPr>
      <w:r>
        <w:t>Write a sentence in passive voice where the agent is unknown:</w:t>
      </w:r>
    </w:p>
    <w:p>
      <w:pPr>
        <w:spacing w:before="0" w:after="60"/>
      </w:pPr>
      <w:r>
        <w:t>My car was broken into last night.</w:t>
      </w:r>
    </w:p>
    <w:p>
      <w:pPr>
        <w:spacing w:before="180" w:after="60"/>
      </w:pPr>
      <w:r>
        <w:rPr>
          <w:b/>
          <w:i/>
        </w:rPr>
        <w:t>Exercises</w:t>
      </w:r>
    </w:p>
    <w:p>
      <w:pPr>
        <w:spacing w:before="120" w:after="60"/>
      </w:pPr>
      <w:r>
        <w:rPr>
          <w:b/>
        </w:rPr>
        <w:t xml:space="preserve">4.A  </w:t>
      </w:r>
      <w:r>
        <w:t xml:space="preserve"> Write a sentence in passive voice appropriate for scientific writing (focusing on method, not researcher):</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4.B  </w:t>
      </w:r>
      <w:r>
        <w:t xml:space="preserve"> Write a sentence using </w:t>
      </w:r>
      <w:r>
        <w:t>should have</w:t>
      </w:r>
      <w:r>
        <w:t xml:space="preserve"> + past participle to express criticism or regret about something that did not happen:</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4.C  </w:t>
      </w:r>
      <w:r>
        <w:t xml:space="preserve"> Write a sentence using </w:t>
      </w:r>
      <w:r>
        <w:t>must</w:t>
      </w:r>
      <w:r>
        <w:t xml:space="preserve"> to express a logical deduction (not obligation):</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4.D  </w:t>
      </w:r>
      <w:r>
        <w:t xml:space="preserve"> Write a sentence using </w:t>
      </w:r>
      <w:r>
        <w:t>could</w:t>
      </w:r>
      <w:r>
        <w:t xml:space="preserve"> to express a past possibility that did not happen:</w:t>
      </w:r>
    </w:p>
    <w:p>
      <w:pPr>
        <w:ind w:left="504"/>
        <w:spacing w:before="0" w:after="240"/>
      </w:pPr>
      <w:r>
        <w:rPr>
          <w:i/>
          <w:color w:val="808080"/>
        </w:rPr>
        <w:t>[Your answer here]</w:t>
      </w:r>
    </w:p>
    <w:p>
      <w:pPr>
        <w:pStyle w:val="ListBullet"/>
        <w:spacing w:before="0" w:after="60"/>
      </w:pPr>
      <w:r>
        <w:t>Answer: _____</w:t>
      </w:r>
    </w:p>
    <w:p>
      <w:pPr>
        <w:spacing w:before="120" w:after="60"/>
      </w:pPr>
      <w:r>
        <w:rPr>
          <w:b/>
        </w:rPr>
        <w:t xml:space="preserve">4.E  </w:t>
      </w:r>
      <w:r>
        <w:t xml:space="preserve"> Write a sentence using the get-passive to describe an unexpected event:</w:t>
      </w:r>
    </w:p>
    <w:p>
      <w:pPr>
        <w:ind w:left="504"/>
        <w:spacing w:before="0" w:after="240"/>
      </w:pPr>
      <w:r>
        <w:rPr>
          <w:i/>
          <w:color w:val="808080"/>
        </w:rPr>
        <w:t>[Your answer here]</w:t>
      </w:r>
    </w:p>
    <w:p>
      <w:pPr>
        <w:pStyle w:val="ListBullet"/>
        <w:spacing w:before="0" w:after="60"/>
      </w:pPr>
      <w:r>
        <w:t>Answer: _____</w:t>
      </w:r>
    </w:p>
    <w:p>
      <w:pPr>
        <w:spacing w:before="240" w:after="120"/>
      </w:pPr>
      <w:r>
        <w:rPr>
          <w:b/>
          <w:sz w:val="24"/>
        </w:rPr>
        <w:t>Section 5: Part 5: Analysis and Application</w:t>
      </w:r>
    </w:p>
    <w:p>
      <w:pPr>
        <w:spacing w:before="180" w:after="60"/>
      </w:pPr>
      <w:r>
        <w:rPr>
          <w:b/>
          <w:i/>
        </w:rPr>
        <w:t>Instructions</w:t>
      </w:r>
    </w:p>
    <w:p>
      <w:pPr>
        <w:spacing w:before="0" w:after="60"/>
      </w:pPr>
      <w:r>
        <w:t>Read the passage below and answer the questions.</w:t>
      </w:r>
    </w:p>
    <w:p>
      <w:pPr>
        <w:spacing w:before="180" w:after="60"/>
      </w:pPr>
      <w:r>
        <w:rPr>
          <w:b/>
          <w:i/>
        </w:rPr>
        <w:t>Passage</w:t>
      </w:r>
    </w:p>
    <w:p>
      <w:pPr>
        <w:spacing w:before="0" w:after="60"/>
      </w:pPr>
      <w:r>
        <w:t>The new policy was announced yesterday by the CEO. All employees must submit their feedback by next Friday. According to management, the changes should improve workplace efficiency. Some workers believe the policy might create additional challenges. However, the final decision will be made after all responses have been reviewed.</w:t>
      </w:r>
    </w:p>
    <w:p>
      <w:pPr>
        <w:spacing w:before="180" w:after="60"/>
      </w:pPr>
      <w:r>
        <w:rPr>
          <w:b/>
          <w:i/>
        </w:rPr>
        <w:t>Exercises</w:t>
      </w:r>
    </w:p>
    <w:p>
      <w:pPr>
        <w:spacing w:before="120" w:after="60"/>
      </w:pPr>
      <w:r>
        <w:rPr>
          <w:b/>
        </w:rPr>
        <w:t xml:space="preserve">5.A  </w:t>
      </w:r>
      <w:r>
        <w:t xml:space="preserve"> Identify all passive voice constructions in the passage. For each, explain why the writer might have chosen passive over active voice.</w:t>
      </w:r>
    </w:p>
    <w:p>
      <w:pPr>
        <w:ind w:left="504"/>
        <w:spacing w:before="0" w:after="240"/>
      </w:pPr>
      <w:r>
        <w:rPr>
          <w:i/>
          <w:color w:val="808080"/>
        </w:rPr>
        <w:t>[Your answer here]</w:t>
      </w:r>
    </w:p>
    <w:p>
      <w:pPr>
        <w:pStyle w:val="ListBullet"/>
        <w:spacing w:before="0" w:after="60"/>
      </w:pPr>
      <w:r>
        <w:t>Passive construction 1: _____</w:t>
      </w:r>
    </w:p>
    <w:p>
      <w:pPr>
        <w:pStyle w:val="ListBullet"/>
        <w:spacing w:before="0" w:after="60"/>
      </w:pPr>
      <w:r>
        <w:t>Reason: _____</w:t>
      </w:r>
    </w:p>
    <w:p>
      <w:pPr>
        <w:pStyle w:val="ListBullet"/>
        <w:spacing w:before="0" w:after="60"/>
      </w:pPr>
      <w:r>
        <w:t>Passive construction 2: _____</w:t>
      </w:r>
    </w:p>
    <w:p>
      <w:pPr>
        <w:pStyle w:val="ListBullet"/>
        <w:spacing w:before="0" w:after="60"/>
      </w:pPr>
      <w:r>
        <w:t>Reason: _____</w:t>
      </w:r>
    </w:p>
    <w:p>
      <w:pPr>
        <w:spacing w:before="120" w:after="60"/>
      </w:pPr>
      <w:r>
        <w:rPr>
          <w:b/>
        </w:rPr>
        <w:t xml:space="preserve">5.B  </w:t>
      </w:r>
      <w:r>
        <w:t xml:space="preserve"> Identify the modals in the passage and classify each as expressing epistemic modality (about certainty/possibility) or deontic modality (about obligation/permission):</w:t>
      </w:r>
    </w:p>
    <w:p>
      <w:pPr>
        <w:ind w:left="504"/>
        <w:spacing w:before="0" w:after="240"/>
      </w:pPr>
      <w:r>
        <w:rPr>
          <w:i/>
          <w:color w:val="808080"/>
        </w:rPr>
        <w:t>[Your answer here]</w:t>
      </w:r>
    </w:p>
    <w:p>
      <w:pPr>
        <w:pStyle w:val="ListBullet"/>
        <w:spacing w:before="0" w:after="60"/>
      </w:pPr>
      <w:r>
        <w:t>Modal 1: _____</w:t>
      </w:r>
    </w:p>
    <w:p>
      <w:pPr>
        <w:pStyle w:val="ListBullet"/>
        <w:spacing w:before="0" w:after="60"/>
      </w:pPr>
      <w:r>
        <w:t>Type: _____</w:t>
      </w:r>
    </w:p>
    <w:p>
      <w:pPr>
        <w:pStyle w:val="ListBullet"/>
        <w:spacing w:before="0" w:after="60"/>
      </w:pPr>
      <w:r>
        <w:t>Modal 2: _____</w:t>
      </w:r>
    </w:p>
    <w:p>
      <w:pPr>
        <w:pStyle w:val="ListBullet"/>
        <w:spacing w:before="0" w:after="60"/>
      </w:pPr>
      <w:r>
        <w:t>Type: _____</w:t>
      </w:r>
    </w:p>
    <w:p>
      <w:pPr>
        <w:pStyle w:val="ListBullet"/>
        <w:spacing w:before="0" w:after="60"/>
      </w:pPr>
      <w:r>
        <w:t>Modal 3: _____</w:t>
      </w:r>
    </w:p>
    <w:p>
      <w:pPr>
        <w:pStyle w:val="ListBullet"/>
        <w:spacing w:before="0" w:after="60"/>
      </w:pPr>
      <w:r>
        <w:t>Type: _____</w:t>
      </w:r>
    </w:p>
    <w:p>
      <w:pPr>
        <w:spacing w:before="120" w:after="60"/>
      </w:pPr>
      <w:r>
        <w:rPr>
          <w:b/>
        </w:rPr>
        <w:t xml:space="preserve">5.C  </w:t>
      </w:r>
      <w:r>
        <w:t xml:space="preserve"> Consider this active sentence: </w:t>
      </w:r>
      <w:r>
        <w:t>The manager rejected the proposal.</w:t>
      </w:r>
    </w:p>
    <w:p>
      <w:pPr>
        <w:ind w:left="504"/>
        <w:spacing w:before="0" w:after="240"/>
      </w:pPr>
      <w:r>
        <w:rPr>
          <w:i/>
          <w:color w:val="808080"/>
        </w:rPr>
        <w:t>[Your answer here]</w:t>
      </w:r>
    </w:p>
    <w:p>
      <w:pPr>
        <w:pStyle w:val="ListBullet"/>
        <w:spacing w:before="0" w:after="60"/>
      </w:pPr>
      <w:r>
        <w:t>a) Rewrite it in passive voice: _____</w:t>
      </w:r>
    </w:p>
    <w:p>
      <w:pPr>
        <w:pStyle w:val="ListBullet"/>
        <w:spacing w:before="0" w:after="60"/>
      </w:pPr>
      <w:r>
        <w:t>b) Describe a situation where the passive version would be more appropriate than the active: _____</w:t>
      </w:r>
    </w:p>
    <w:p>
      <w:pPr>
        <w:pStyle w:val="ListBullet"/>
        <w:spacing w:before="0" w:after="60"/>
      </w:pPr>
      <w:r>
        <w:t>c) When might a writer prefer the active version? 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