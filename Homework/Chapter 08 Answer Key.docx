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8: Basic Sentence Elements and Sentence Patterns</w:t>
      </w:r>
    </w:p>
    <w:p>
      <w:pPr>
        <w:pStyle w:val="Heading2"/>
        <w:spacing w:before="0" w:after="240"/>
      </w:pPr>
      <w:r>
        <w:rPr>
          <w:sz w:val="28"/>
        </w:rPr>
        <w:t>Answer Key</w:t>
      </w:r>
    </w:p>
    <w:p>
      <w:r>
        <w:br w:type="page"/>
      </w:r>
    </w:p>
    <w:p>
      <w:pPr>
        <w:pStyle w:val="Heading3"/>
      </w:pPr>
      <w:r>
        <w:rPr>
          <w:sz w:val="24"/>
        </w:rPr>
        <w:t>Part 1: Sentence Element Identification</w:t>
      </w:r>
    </w:p>
    <w:p>
      <w:pPr>
        <w:spacing w:before="120" w:after="60"/>
      </w:pPr>
      <w:r>
        <w:rPr>
          <w:rFonts w:ascii="Garamond" w:hAnsi="Garamond"/>
          <w:b/>
          <w:sz w:val="24"/>
        </w:rPr>
        <w:t xml:space="preserve">Exercise 1. </w:t>
      </w:r>
      <w:r>
        <w:rPr>
          <w:rFonts w:ascii="Garamond" w:hAnsi="Garamond"/>
          <w:i/>
          <w:sz w:val="24"/>
        </w:rPr>
        <w:t>The ambitious young researcher from the university laboratory discovered a remarkable solution.</w:t>
      </w:r>
    </w:p>
    <w:p>
      <w:pPr>
        <w:ind w:left="504"/>
        <w:spacing w:before="0" w:after="40"/>
      </w:pPr>
      <w:r>
        <w:rPr>
          <w:rFonts w:ascii="Garamond" w:hAnsi="Garamond"/>
          <w:b/>
          <w:sz w:val="24"/>
        </w:rPr>
        <w:t xml:space="preserve">Subject NP: </w:t>
      </w:r>
      <w:r>
        <w:rPr>
          <w:rFonts w:ascii="Garamond" w:hAnsi="Garamond"/>
          <w:i/>
          <w:sz w:val="24"/>
        </w:rPr>
        <w:t>The ambitious young researcher from the university laboratory</w:t>
      </w:r>
    </w:p>
    <w:p>
      <w:pPr>
        <w:ind w:left="504"/>
        <w:spacing w:before="0" w:after="40"/>
      </w:pPr>
      <w:r>
        <w:rPr>
          <w:rFonts w:ascii="Garamond" w:hAnsi="Garamond"/>
          <w:b/>
          <w:sz w:val="24"/>
        </w:rPr>
        <w:t xml:space="preserve">Predicate: </w:t>
      </w:r>
      <w:r>
        <w:rPr>
          <w:rFonts w:ascii="Garamond" w:hAnsi="Garamond"/>
          <w:i/>
          <w:sz w:val="24"/>
        </w:rPr>
        <w:t>discovered a remarkable solution</w:t>
      </w:r>
    </w:p>
    <w:p>
      <w:pPr>
        <w:ind w:left="504"/>
        <w:spacing w:before="0" w:after="40"/>
      </w:pPr>
      <w:r>
        <w:rPr>
          <w:rFonts w:ascii="Garamond" w:hAnsi="Garamond"/>
          <w:b/>
          <w:sz w:val="24"/>
        </w:rPr>
        <w:t xml:space="preserve">Main verb: </w:t>
      </w:r>
      <w:r>
        <w:rPr>
          <w:rFonts w:ascii="Garamond" w:hAnsi="Garamond"/>
          <w:i/>
          <w:sz w:val="24"/>
        </w:rPr>
        <w:t>discovered</w:t>
      </w:r>
    </w:p>
    <w:p>
      <w:pPr>
        <w:ind w:left="504"/>
        <w:spacing w:before="0" w:after="40"/>
      </w:pPr>
      <w:r>
        <w:rPr>
          <w:rFonts w:ascii="Garamond" w:hAnsi="Garamond"/>
          <w:b/>
          <w:sz w:val="24"/>
        </w:rPr>
        <w:t xml:space="preserve">Direct object: </w:t>
      </w:r>
      <w:r>
        <w:rPr>
          <w:rFonts w:ascii="Garamond" w:hAnsi="Garamond"/>
          <w:i/>
          <w:sz w:val="24"/>
        </w:rPr>
        <w:t>a remarkable solution</w:t>
      </w:r>
    </w:p>
    <w:p>
      <w:pPr>
        <w:spacing w:before="120" w:after="60"/>
      </w:pPr>
      <w:r>
        <w:rPr>
          <w:rFonts w:ascii="Garamond" w:hAnsi="Garamond"/>
          <w:b/>
          <w:sz w:val="24"/>
        </w:rPr>
        <w:t xml:space="preserve">Exercise 2. </w:t>
      </w:r>
    </w:p>
    <w:p>
      <w:pPr>
        <w:ind w:left="504"/>
        <w:spacing w:before="60" w:after="40"/>
      </w:pPr>
      <w:r>
        <w:rPr>
          <w:rFonts w:ascii="Garamond" w:hAnsi="Garamond"/>
          <w:b/>
          <w:sz w:val="24"/>
        </w:rPr>
        <w:t xml:space="preserve">a) </w:t>
      </w:r>
      <w:r>
        <w:rPr>
          <w:rFonts w:ascii="Garamond" w:hAnsi="Garamond"/>
          <w:i/>
          <w:sz w:val="24"/>
        </w:rPr>
        <w:t>The committee awarded the outstanding student a prestigious scholarship.</w:t>
      </w:r>
    </w:p>
    <w:p>
      <w:pPr>
        <w:ind w:left="1008"/>
        <w:spacing w:before="0" w:after="40"/>
      </w:pPr>
      <w:r>
        <w:rPr>
          <w:rFonts w:ascii="Garamond" w:hAnsi="Garamond"/>
          <w:b/>
          <w:sz w:val="24"/>
        </w:rPr>
        <w:t xml:space="preserve">IO: </w:t>
      </w:r>
      <w:r>
        <w:rPr>
          <w:rFonts w:ascii="Garamond" w:hAnsi="Garamond"/>
          <w:i/>
          <w:sz w:val="24"/>
        </w:rPr>
        <w:t>the outstanding student</w:t>
      </w:r>
    </w:p>
    <w:p>
      <w:pPr>
        <w:ind w:left="1008"/>
        <w:spacing w:before="0" w:after="40"/>
      </w:pPr>
      <w:r>
        <w:rPr>
          <w:rFonts w:ascii="Garamond" w:hAnsi="Garamond"/>
          <w:b/>
          <w:sz w:val="24"/>
        </w:rPr>
        <w:t xml:space="preserve">DO: </w:t>
      </w:r>
      <w:r>
        <w:rPr>
          <w:rFonts w:ascii="Garamond" w:hAnsi="Garamond"/>
          <w:i/>
          <w:sz w:val="24"/>
        </w:rPr>
        <w:t>a prestigious scholarship</w:t>
      </w:r>
    </w:p>
    <w:p>
      <w:pPr>
        <w:ind w:left="504"/>
        <w:spacing w:before="60" w:after="40"/>
      </w:pPr>
      <w:r>
        <w:rPr>
          <w:rFonts w:ascii="Garamond" w:hAnsi="Garamond"/>
          <w:b/>
          <w:sz w:val="24"/>
        </w:rPr>
        <w:t xml:space="preserve">b) </w:t>
      </w:r>
      <w:r>
        <w:rPr>
          <w:rFonts w:ascii="Garamond" w:hAnsi="Garamond"/>
          <w:i/>
          <w:sz w:val="24"/>
        </w:rPr>
        <w:t>The homemade soup tasted absolutely delicious.</w:t>
      </w:r>
    </w:p>
    <w:p>
      <w:pPr>
        <w:ind w:left="1008"/>
        <w:spacing w:before="0" w:after="40"/>
      </w:pPr>
      <w:r>
        <w:rPr>
          <w:rFonts w:ascii="Garamond" w:hAnsi="Garamond"/>
          <w:b/>
          <w:sz w:val="24"/>
        </w:rPr>
        <w:t xml:space="preserve">SC: </w:t>
      </w:r>
      <w:r>
        <w:rPr>
          <w:rFonts w:ascii="Garamond" w:hAnsi="Garamond"/>
          <w:i/>
          <w:sz w:val="24"/>
        </w:rPr>
        <w:t>absolutely delicious (AdjP)</w:t>
      </w:r>
    </w:p>
    <w:p>
      <w:pPr>
        <w:ind w:left="504"/>
        <w:spacing w:before="60" w:after="40"/>
      </w:pPr>
      <w:r>
        <w:rPr>
          <w:rFonts w:ascii="Garamond" w:hAnsi="Garamond"/>
          <w:b/>
          <w:sz w:val="24"/>
        </w:rPr>
        <w:t xml:space="preserve">c) </w:t>
      </w:r>
      <w:r>
        <w:rPr>
          <w:rFonts w:ascii="Garamond" w:hAnsi="Garamond"/>
          <w:i/>
          <w:sz w:val="24"/>
        </w:rPr>
        <w:t>The judges declared the young contestant the winner.</w:t>
      </w:r>
    </w:p>
    <w:p>
      <w:pPr>
        <w:ind w:left="1008"/>
        <w:spacing w:before="0" w:after="40"/>
      </w:pPr>
      <w:r>
        <w:rPr>
          <w:rFonts w:ascii="Garamond" w:hAnsi="Garamond"/>
          <w:b/>
          <w:sz w:val="24"/>
        </w:rPr>
        <w:t xml:space="preserve">DO: </w:t>
      </w:r>
      <w:r>
        <w:rPr>
          <w:rFonts w:ascii="Garamond" w:hAnsi="Garamond"/>
          <w:i/>
          <w:sz w:val="24"/>
        </w:rPr>
        <w:t>the young contestant</w:t>
      </w:r>
    </w:p>
    <w:p>
      <w:pPr>
        <w:ind w:left="1008"/>
        <w:spacing w:before="0" w:after="40"/>
      </w:pPr>
      <w:r>
        <w:rPr>
          <w:rFonts w:ascii="Garamond" w:hAnsi="Garamond"/>
          <w:b/>
          <w:sz w:val="24"/>
        </w:rPr>
        <w:t xml:space="preserve">OC: </w:t>
      </w:r>
      <w:r>
        <w:rPr>
          <w:rFonts w:ascii="Garamond" w:hAnsi="Garamond"/>
          <w:i/>
          <w:sz w:val="24"/>
        </w:rPr>
        <w:t>the winner (NP)</w:t>
      </w:r>
    </w:p>
    <w:p>
      <w:pPr>
        <w:spacing w:before="120" w:after="60"/>
      </w:pPr>
      <w:r>
        <w:rPr>
          <w:rFonts w:ascii="Garamond" w:hAnsi="Garamond"/>
          <w:b/>
          <w:sz w:val="24"/>
        </w:rPr>
        <w:t xml:space="preserve">Exercise 3. </w:t>
      </w:r>
    </w:p>
    <w:p>
      <w:pPr>
        <w:ind w:left="504"/>
        <w:spacing w:before="60" w:after="40"/>
      </w:pPr>
      <w:r>
        <w:rPr>
          <w:rFonts w:ascii="Garamond" w:hAnsi="Garamond"/>
          <w:b/>
          <w:sz w:val="24"/>
        </w:rPr>
        <w:t xml:space="preserve">a) </w:t>
      </w:r>
      <w:r>
        <w:rPr>
          <w:rFonts w:ascii="Garamond" w:hAnsi="Garamond"/>
          <w:i/>
          <w:sz w:val="24"/>
        </w:rPr>
        <w:t>She placed the documents on the desk.</w:t>
      </w:r>
    </w:p>
    <w:p>
      <w:pPr>
        <w:ind w:left="1008"/>
        <w:spacing w:before="0" w:after="40"/>
      </w:pPr>
      <w:r>
        <w:rPr>
          <w:rFonts w:ascii="Garamond" w:hAnsi="Garamond"/>
          <w:sz w:val="24"/>
        </w:rPr>
        <w:t>Argument — required by "placed." Remove it: *She placed the documents. ✗ (incomplete without location)</w:t>
      </w:r>
    </w:p>
    <w:p>
      <w:pPr>
        <w:ind w:left="504"/>
        <w:spacing w:before="60" w:after="40"/>
      </w:pPr>
      <w:r>
        <w:rPr>
          <w:rFonts w:ascii="Garamond" w:hAnsi="Garamond"/>
          <w:b/>
          <w:sz w:val="24"/>
        </w:rPr>
        <w:t xml:space="preserve">b) </w:t>
      </w:r>
      <w:r>
        <w:rPr>
          <w:rFonts w:ascii="Garamond" w:hAnsi="Garamond"/>
          <w:i/>
          <w:sz w:val="24"/>
        </w:rPr>
        <w:t>She found the documents on the desk.</w:t>
      </w:r>
    </w:p>
    <w:p>
      <w:pPr>
        <w:ind w:left="1008"/>
        <w:spacing w:before="0" w:after="40"/>
      </w:pPr>
      <w:r>
        <w:rPr>
          <w:rFonts w:ascii="Garamond" w:hAnsi="Garamond"/>
          <w:sz w:val="24"/>
        </w:rPr>
        <w:t>Adverbial — optional location modifier. Remove it: She found the documents. ✓ (still grammatical)</w:t>
      </w:r>
    </w:p>
    <w:p>
      <w:pPr>
        <w:ind w:left="504"/>
        <w:spacing w:before="60" w:after="40"/>
      </w:pPr>
      <w:r>
        <w:rPr>
          <w:rFonts w:ascii="Garamond" w:hAnsi="Garamond"/>
          <w:b/>
          <w:sz w:val="24"/>
        </w:rPr>
        <w:t xml:space="preserve">c) </w:t>
      </w:r>
      <w:r>
        <w:rPr>
          <w:rFonts w:ascii="Garamond" w:hAnsi="Garamond"/>
          <w:i/>
          <w:sz w:val="24"/>
        </w:rPr>
        <w:t>The professor is extremely knowledgeable about linguistics.</w:t>
      </w:r>
    </w:p>
    <w:p>
      <w:pPr>
        <w:ind w:left="1008"/>
        <w:spacing w:before="0" w:after="40"/>
      </w:pPr>
      <w:r>
        <w:rPr>
          <w:rFonts w:ascii="Garamond" w:hAnsi="Garamond"/>
          <w:sz w:val="24"/>
        </w:rPr>
        <w:t>Argument — subject complement required by "is." Remove it: *The professor is. ✗ (incomplete)</w:t>
      </w:r>
    </w:p>
    <w:p>
      <w:pPr>
        <w:ind w:left="504"/>
        <w:spacing w:before="60" w:after="40"/>
      </w:pPr>
      <w:r>
        <w:rPr>
          <w:rFonts w:ascii="Garamond" w:hAnsi="Garamond"/>
          <w:b/>
          <w:sz w:val="24"/>
        </w:rPr>
        <w:t xml:space="preserve">d) </w:t>
      </w:r>
      <w:r>
        <w:rPr>
          <w:rFonts w:ascii="Garamond" w:hAnsi="Garamond"/>
          <w:i/>
          <w:sz w:val="24"/>
        </w:rPr>
        <w:t>The professor lectured extremely knowledgeably about linguistics.</w:t>
      </w:r>
    </w:p>
    <w:p>
      <w:pPr>
        <w:ind w:left="1008"/>
        <w:spacing w:before="0" w:after="40"/>
      </w:pPr>
      <w:r>
        <w:rPr>
          <w:rFonts w:ascii="Garamond" w:hAnsi="Garamond"/>
          <w:sz w:val="24"/>
        </w:rPr>
        <w:t>Adverbial — optional manner/topic modifier. Remove it: The professor lectured. ✓ (still grammatical)</w:t>
      </w:r>
    </w:p>
    <w:p>
      <w:r>
        <w:br w:type="page"/>
      </w:r>
    </w:p>
    <w:p>
      <w:pPr>
        <w:pStyle w:val="Heading3"/>
      </w:pPr>
      <w:r>
        <w:rPr>
          <w:sz w:val="24"/>
        </w:rPr>
        <w:t>Part 2: Sentence Completion</w:t>
      </w:r>
    </w:p>
    <w:p>
      <w:pPr>
        <w:spacing w:before="60" w:after="120"/>
      </w:pPr>
      <w:r>
        <w:rPr>
          <w:rFonts w:ascii="Garamond" w:hAnsi="Garamond"/>
          <w:sz w:val="24"/>
        </w:rPr>
        <w:t>Exercises 4–7 are open-ended. Accept any grammatically correct completion that matches the requested element type.</w:t>
      </w:r>
    </w:p>
    <w:p>
      <w:pPr>
        <w:spacing w:before="120" w:after="60"/>
      </w:pPr>
      <w:r>
        <w:rPr>
          <w:rFonts w:ascii="Garamond" w:hAnsi="Garamond"/>
          <w:b/>
          <w:sz w:val="24"/>
        </w:rPr>
        <w:t xml:space="preserve">Exercise 4. </w:t>
      </w:r>
      <w:r>
        <w:rPr>
          <w:rFonts w:ascii="Garamond" w:hAnsi="Garamond"/>
          <w:i/>
          <w:sz w:val="24"/>
        </w:rPr>
        <w:t>The dedicated students completed _____.</w:t>
      </w:r>
    </w:p>
    <w:p>
      <w:pPr>
        <w:ind w:left="504"/>
        <w:spacing w:before="0" w:after="40"/>
      </w:pPr>
      <w:r>
        <w:rPr>
          <w:rFonts w:ascii="Garamond" w:hAnsi="Garamond"/>
          <w:sz w:val="24"/>
        </w:rPr>
        <w:t>Sample: "their research project" (NP as direct object)</w:t>
      </w:r>
    </w:p>
    <w:p>
      <w:pPr>
        <w:spacing w:before="120" w:after="60"/>
      </w:pPr>
      <w:r>
        <w:rPr>
          <w:rFonts w:ascii="Garamond" w:hAnsi="Garamond"/>
          <w:b/>
          <w:sz w:val="24"/>
        </w:rPr>
        <w:t xml:space="preserve">Exercise 5. </w:t>
      </w:r>
      <w:r>
        <w:rPr>
          <w:rFonts w:ascii="Garamond" w:hAnsi="Garamond"/>
          <w:i/>
          <w:sz w:val="24"/>
        </w:rPr>
        <w:t>The generous donor gave _____.</w:t>
      </w:r>
    </w:p>
    <w:p>
      <w:pPr>
        <w:ind w:left="504"/>
        <w:spacing w:before="0" w:after="40"/>
      </w:pPr>
      <w:r>
        <w:rPr>
          <w:rFonts w:ascii="Garamond" w:hAnsi="Garamond"/>
          <w:sz w:val="24"/>
        </w:rPr>
        <w:t>Sample: "the school a generous donation" (IO: the school, DO: a generous donation)</w:t>
      </w:r>
    </w:p>
    <w:p>
      <w:pPr>
        <w:spacing w:before="120" w:after="60"/>
      </w:pPr>
      <w:r>
        <w:rPr>
          <w:rFonts w:ascii="Garamond" w:hAnsi="Garamond"/>
          <w:b/>
          <w:sz w:val="24"/>
        </w:rPr>
        <w:t xml:space="preserve">Exercise 6. </w:t>
      </w:r>
      <w:r>
        <w:rPr>
          <w:rFonts w:ascii="Garamond" w:hAnsi="Garamond"/>
          <w:i/>
          <w:sz w:val="24"/>
        </w:rPr>
        <w:t>After the long hike, the exhausted climbers seemed _____.</w:t>
      </w:r>
    </w:p>
    <w:p>
      <w:pPr>
        <w:ind w:left="504"/>
        <w:spacing w:before="0" w:after="40"/>
      </w:pPr>
      <w:r>
        <w:rPr>
          <w:rFonts w:ascii="Garamond" w:hAnsi="Garamond"/>
          <w:sz w:val="24"/>
        </w:rPr>
        <w:t>Sample: "completely exhausted" (AdjP as subject complement)</w:t>
      </w:r>
    </w:p>
    <w:p>
      <w:pPr>
        <w:spacing w:before="120" w:after="60"/>
      </w:pPr>
      <w:r>
        <w:rPr>
          <w:rFonts w:ascii="Garamond" w:hAnsi="Garamond"/>
          <w:b/>
          <w:sz w:val="24"/>
        </w:rPr>
        <w:t xml:space="preserve">Exercise 7. </w:t>
      </w:r>
      <w:r>
        <w:rPr>
          <w:rFonts w:ascii="Garamond" w:hAnsi="Garamond"/>
          <w:i/>
          <w:sz w:val="24"/>
        </w:rPr>
        <w:t>The board of directors elected her _____.</w:t>
      </w:r>
    </w:p>
    <w:p>
      <w:pPr>
        <w:ind w:left="504"/>
        <w:spacing w:before="0" w:after="40"/>
      </w:pPr>
      <w:r>
        <w:rPr>
          <w:rFonts w:ascii="Garamond" w:hAnsi="Garamond"/>
          <w:sz w:val="24"/>
        </w:rPr>
        <w:t>Sample: "chairperson" (NP as object complement)</w:t>
      </w:r>
    </w:p>
    <w:p>
      <w:r>
        <w:br w:type="page"/>
      </w:r>
    </w:p>
    <w:p>
      <w:pPr>
        <w:pStyle w:val="Heading3"/>
      </w:pPr>
      <w:r>
        <w:rPr>
          <w:sz w:val="24"/>
        </w:rPr>
        <w:t>Part 3: Sentence Pattern Identification</w:t>
      </w:r>
    </w:p>
    <w:p>
      <w:pPr>
        <w:spacing w:before="120" w:after="60"/>
      </w:pPr>
      <w:r>
        <w:rPr>
          <w:rFonts w:ascii="Garamond" w:hAnsi="Garamond"/>
          <w:b/>
          <w:sz w:val="24"/>
        </w:rPr>
        <w:t xml:space="preserve">Exercise 8. </w:t>
      </w:r>
      <w:r>
        <w:rPr>
          <w:rFonts w:ascii="Garamond" w:hAnsi="Garamond"/>
          <w:i/>
          <w:sz w:val="24"/>
        </w:rPr>
        <w:t>The exhausted marathon runner collapsed at the finish line yesterday.</w:t>
      </w:r>
    </w:p>
    <w:p>
      <w:pPr>
        <w:ind w:left="504"/>
        <w:spacing w:before="0" w:after="40"/>
      </w:pPr>
      <w:r>
        <w:rPr>
          <w:rFonts w:ascii="Garamond" w:hAnsi="Garamond"/>
          <w:b/>
          <w:sz w:val="24"/>
        </w:rPr>
        <w:t xml:space="preserve">Pattern: </w:t>
      </w:r>
      <w:r>
        <w:rPr>
          <w:rFonts w:ascii="Garamond" w:hAnsi="Garamond"/>
          <w:i/>
          <w:sz w:val="24"/>
        </w:rPr>
        <w:t>Pattern 1 (Intransitive)</w:t>
      </w:r>
    </w:p>
    <w:p>
      <w:pPr>
        <w:ind w:left="504"/>
        <w:spacing w:before="0" w:after="40"/>
      </w:pPr>
      <w:r>
        <w:rPr>
          <w:rFonts w:ascii="Garamond" w:hAnsi="Garamond"/>
          <w:b/>
          <w:sz w:val="24"/>
        </w:rPr>
        <w:t xml:space="preserve">Explanation: </w:t>
      </w:r>
      <w:r>
        <w:rPr>
          <w:rFonts w:ascii="Garamond" w:hAnsi="Garamond"/>
          <w:sz w:val="24"/>
        </w:rPr>
        <w:t>Main verb: "collapsed." "At the finish line" and "yesterday" are adverbials (optional—answer "where?" and "when?"). Without adverbials: "The exhausted marathon runner collapsed."—complete with subject + intransitive verb. "Collapsed" does not require an object or complement.</w:t>
      </w:r>
    </w:p>
    <w:p>
      <w:pPr>
        <w:spacing w:before="120" w:after="60"/>
      </w:pPr>
      <w:r>
        <w:rPr>
          <w:rFonts w:ascii="Garamond" w:hAnsi="Garamond"/>
          <w:b/>
          <w:sz w:val="24"/>
        </w:rPr>
        <w:t xml:space="preserve">Exercise 9. </w:t>
      </w:r>
      <w:r>
        <w:rPr>
          <w:rFonts w:ascii="Garamond" w:hAnsi="Garamond"/>
          <w:i/>
          <w:sz w:val="24"/>
        </w:rPr>
        <w:t>My grandmother's secret recipe remains a family treasure.</w:t>
      </w:r>
    </w:p>
    <w:p>
      <w:pPr>
        <w:ind w:left="504"/>
        <w:spacing w:before="0" w:after="40"/>
      </w:pPr>
      <w:r>
        <w:rPr>
          <w:rFonts w:ascii="Garamond" w:hAnsi="Garamond"/>
          <w:b/>
          <w:sz w:val="24"/>
        </w:rPr>
        <w:t xml:space="preserve">Pattern: </w:t>
      </w:r>
      <w:r>
        <w:rPr>
          <w:rFonts w:ascii="Garamond" w:hAnsi="Garamond"/>
          <w:i/>
          <w:sz w:val="24"/>
        </w:rPr>
        <w:t>Pattern 3 (Linking verb)</w:t>
      </w:r>
    </w:p>
    <w:p>
      <w:pPr>
        <w:ind w:left="504"/>
        <w:spacing w:before="0" w:after="40"/>
      </w:pPr>
      <w:r>
        <w:rPr>
          <w:rFonts w:ascii="Garamond" w:hAnsi="Garamond"/>
          <w:b/>
          <w:sz w:val="24"/>
        </w:rPr>
        <w:t xml:space="preserve">Explanation: </w:t>
      </w:r>
      <w:r>
        <w:rPr>
          <w:rFonts w:ascii="Garamond" w:hAnsi="Garamond"/>
          <w:sz w:val="24"/>
        </w:rPr>
        <w:t>Main verb: "remains." "A family treasure" is a subject complement (NP identifying the subject). Be substitution test: "My grandmother's secret recipe is a family treasure" ✓. Since the verb is not "be" itself but passes the be-substitution test, this is Pattern 3 (Linking), not Pattern 2 (Copular be).</w:t>
      </w:r>
    </w:p>
    <w:p>
      <w:pPr>
        <w:spacing w:before="120" w:after="60"/>
      </w:pPr>
      <w:r>
        <w:rPr>
          <w:rFonts w:ascii="Garamond" w:hAnsi="Garamond"/>
          <w:b/>
          <w:sz w:val="24"/>
        </w:rPr>
        <w:t xml:space="preserve">Exercise 10. </w:t>
      </w:r>
      <w:r>
        <w:rPr>
          <w:rFonts w:ascii="Garamond" w:hAnsi="Garamond"/>
          <w:i/>
          <w:sz w:val="24"/>
        </w:rPr>
        <w:t>The committee considered the proposal inadequate.</w:t>
      </w:r>
    </w:p>
    <w:p>
      <w:pPr>
        <w:ind w:left="504"/>
        <w:spacing w:before="0" w:after="40"/>
      </w:pPr>
      <w:r>
        <w:rPr>
          <w:rFonts w:ascii="Garamond" w:hAnsi="Garamond"/>
          <w:b/>
          <w:sz w:val="24"/>
        </w:rPr>
        <w:t xml:space="preserve">Pattern: </w:t>
      </w:r>
      <w:r>
        <w:rPr>
          <w:rFonts w:ascii="Garamond" w:hAnsi="Garamond"/>
          <w:i/>
          <w:sz w:val="24"/>
        </w:rPr>
        <w:t>Pattern 6 (DO + OC)</w:t>
      </w:r>
    </w:p>
    <w:p>
      <w:pPr>
        <w:ind w:left="504"/>
        <w:spacing w:before="0" w:after="40"/>
      </w:pPr>
      <w:r>
        <w:rPr>
          <w:rFonts w:ascii="Garamond" w:hAnsi="Garamond"/>
          <w:b/>
          <w:sz w:val="24"/>
        </w:rPr>
        <w:t xml:space="preserve">Explanation: </w:t>
      </w:r>
      <w:r>
        <w:rPr>
          <w:rFonts w:ascii="Garamond" w:hAnsi="Garamond"/>
          <w:sz w:val="24"/>
        </w:rPr>
        <w:t>Main verb: "considered." Two elements follow the verb: "the proposal" (NP) + "inadequate" (AdjP). Do they refer to the same thing? Yes—the proposal is described as inadequate. Therefore "the proposal" = DO and "inadequate" = OC.</w:t>
      </w:r>
    </w:p>
    <w:p>
      <w:pPr>
        <w:spacing w:before="120" w:after="60"/>
      </w:pPr>
      <w:r>
        <w:rPr>
          <w:rFonts w:ascii="Garamond" w:hAnsi="Garamond"/>
          <w:b/>
          <w:sz w:val="24"/>
        </w:rPr>
        <w:t xml:space="preserve">Exercise 11. </w:t>
      </w:r>
      <w:r>
        <w:rPr>
          <w:rFonts w:ascii="Garamond" w:hAnsi="Garamond"/>
          <w:i/>
          <w:sz w:val="24"/>
        </w:rPr>
        <w:t>The chef prepared the guests an extraordinary seven-course meal.</w:t>
      </w:r>
    </w:p>
    <w:p>
      <w:pPr>
        <w:ind w:left="504"/>
        <w:spacing w:before="0" w:after="40"/>
      </w:pPr>
      <w:r>
        <w:rPr>
          <w:rFonts w:ascii="Garamond" w:hAnsi="Garamond"/>
          <w:b/>
          <w:sz w:val="24"/>
        </w:rPr>
        <w:t xml:space="preserve">Pattern: </w:t>
      </w:r>
      <w:r>
        <w:rPr>
          <w:rFonts w:ascii="Garamond" w:hAnsi="Garamond"/>
          <w:i/>
          <w:sz w:val="24"/>
        </w:rPr>
        <w:t>Pattern 5 (IO + DO)</w:t>
      </w:r>
    </w:p>
    <w:p>
      <w:pPr>
        <w:ind w:left="504"/>
        <w:spacing w:before="0" w:after="40"/>
      </w:pPr>
      <w:r>
        <w:rPr>
          <w:rFonts w:ascii="Garamond" w:hAnsi="Garamond"/>
          <w:b/>
          <w:sz w:val="24"/>
        </w:rPr>
        <w:t xml:space="preserve">Explanation: </w:t>
      </w:r>
      <w:r>
        <w:rPr>
          <w:rFonts w:ascii="Garamond" w:hAnsi="Garamond"/>
          <w:sz w:val="24"/>
        </w:rPr>
        <w:t>Main verb: "prepared." Two NPs follow the verb: "the guests" and "an extraordinary seven-course meal." Do they refer to the same thing? No—the guests ≠ the meal. Can rephrase with "for": "prepared an extraordinary seven-course meal for the guests." "The guests" = IO, "an extraordinary seven-course meal" = DO.</w:t>
      </w:r>
    </w:p>
    <w:p>
      <w:pPr>
        <w:spacing w:before="120" w:after="60"/>
      </w:pPr>
      <w:r>
        <w:rPr>
          <w:rFonts w:ascii="Garamond" w:hAnsi="Garamond"/>
          <w:b/>
          <w:sz w:val="24"/>
        </w:rPr>
        <w:t xml:space="preserve">Exercise 12. </w:t>
      </w:r>
      <w:r>
        <w:rPr>
          <w:rFonts w:ascii="Garamond" w:hAnsi="Garamond"/>
          <w:i/>
          <w:sz w:val="24"/>
        </w:rPr>
        <w:t>The situation grew increasingly tense during the negotiations.</w:t>
      </w:r>
    </w:p>
    <w:p>
      <w:pPr>
        <w:ind w:left="504"/>
        <w:spacing w:before="0" w:after="40"/>
      </w:pPr>
      <w:r>
        <w:rPr>
          <w:rFonts w:ascii="Garamond" w:hAnsi="Garamond"/>
          <w:b/>
          <w:sz w:val="24"/>
        </w:rPr>
        <w:t xml:space="preserve">Pattern: </w:t>
      </w:r>
      <w:r>
        <w:rPr>
          <w:rFonts w:ascii="Garamond" w:hAnsi="Garamond"/>
          <w:i/>
          <w:sz w:val="24"/>
        </w:rPr>
        <w:t>Pattern 3 (Linking verb)</w:t>
      </w:r>
    </w:p>
    <w:p>
      <w:pPr>
        <w:ind w:left="504"/>
        <w:spacing w:before="0" w:after="40"/>
      </w:pPr>
      <w:r>
        <w:rPr>
          <w:rFonts w:ascii="Garamond" w:hAnsi="Garamond"/>
          <w:b/>
          <w:sz w:val="24"/>
        </w:rPr>
        <w:t xml:space="preserve">Explanation: </w:t>
      </w:r>
      <w:r>
        <w:rPr>
          <w:rFonts w:ascii="Garamond" w:hAnsi="Garamond"/>
          <w:sz w:val="24"/>
        </w:rPr>
        <w:t>Main verb: "grew." "During the negotiations" is an adverbial (time)—set aside. "Increasingly tense" is a subject complement (AdjP describing the subject). Be substitution test: "The situation was increasingly tense" ✓. Pattern 3 (Linking).</w:t>
      </w:r>
    </w:p>
    <w:p>
      <w:r>
        <w:br w:type="page"/>
      </w:r>
    </w:p>
    <w:p>
      <w:pPr>
        <w:pStyle w:val="Heading3"/>
      </w:pPr>
      <w:r>
        <w:rPr>
          <w:sz w:val="24"/>
        </w:rPr>
        <w:t>Part 4: Sentence Writing</w:t>
      </w:r>
    </w:p>
    <w:p>
      <w:pPr>
        <w:spacing w:before="60" w:after="120"/>
      </w:pPr>
      <w:r>
        <w:rPr>
          <w:rFonts w:ascii="Garamond" w:hAnsi="Garamond"/>
          <w:sz w:val="24"/>
        </w:rPr>
        <w:t>Exercises 13–15 are open-ended. Accept any grammatically correct sentence that follows the requested pattern with elements correctly labeled.</w:t>
      </w:r>
    </w:p>
    <w:p>
      <w:pPr>
        <w:spacing w:before="120" w:after="60"/>
      </w:pPr>
      <w:r>
        <w:rPr>
          <w:rFonts w:ascii="Garamond" w:hAnsi="Garamond"/>
          <w:b/>
          <w:sz w:val="24"/>
        </w:rPr>
        <w:t xml:space="preserve">Exercise 13. </w:t>
      </w:r>
    </w:p>
    <w:p>
      <w:pPr>
        <w:ind w:left="504"/>
        <w:spacing w:before="0" w:after="40"/>
      </w:pPr>
      <w:r>
        <w:rPr>
          <w:rFonts w:ascii="Garamond" w:hAnsi="Garamond"/>
          <w:b/>
          <w:sz w:val="24"/>
        </w:rPr>
        <w:t xml:space="preserve">Pattern: </w:t>
      </w:r>
      <w:r>
        <w:rPr>
          <w:rFonts w:ascii="Garamond" w:hAnsi="Garamond"/>
          <w:sz w:val="24"/>
        </w:rPr>
        <w:t>Pattern 4 (S + V + DO):</w:t>
      </w:r>
    </w:p>
    <w:p>
      <w:pPr>
        <w:ind w:left="504"/>
        <w:spacing w:before="0" w:after="40"/>
      </w:pPr>
      <w:r>
        <w:rPr>
          <w:rFonts w:ascii="Garamond" w:hAnsi="Garamond"/>
          <w:sz w:val="24"/>
        </w:rPr>
        <w:t>Sample: "[The dog]_S [chased]_V [the cat]_DO."</w:t>
      </w:r>
    </w:p>
    <w:p>
      <w:pPr>
        <w:spacing w:before="120" w:after="60"/>
      </w:pPr>
      <w:r>
        <w:rPr>
          <w:rFonts w:ascii="Garamond" w:hAnsi="Garamond"/>
          <w:b/>
          <w:sz w:val="24"/>
        </w:rPr>
        <w:t xml:space="preserve">Exercise 14. </w:t>
      </w:r>
    </w:p>
    <w:p>
      <w:pPr>
        <w:ind w:left="504"/>
        <w:spacing w:before="0" w:after="40"/>
      </w:pPr>
      <w:r>
        <w:rPr>
          <w:rFonts w:ascii="Garamond" w:hAnsi="Garamond"/>
          <w:b/>
          <w:sz w:val="24"/>
        </w:rPr>
        <w:t xml:space="preserve">Pattern: </w:t>
      </w:r>
      <w:r>
        <w:rPr>
          <w:rFonts w:ascii="Garamond" w:hAnsi="Garamond"/>
          <w:sz w:val="24"/>
        </w:rPr>
        <w:t>Pattern 5 (S + V + IO + DO):</w:t>
      </w:r>
    </w:p>
    <w:p>
      <w:pPr>
        <w:ind w:left="504"/>
        <w:spacing w:before="0" w:after="40"/>
      </w:pPr>
      <w:r>
        <w:rPr>
          <w:rFonts w:ascii="Garamond" w:hAnsi="Garamond"/>
          <w:sz w:val="24"/>
        </w:rPr>
        <w:t>Sample: "[The teacher]_S [gave]_V [the students]_IO [a quiz]_DO."</w:t>
      </w:r>
    </w:p>
    <w:p>
      <w:pPr>
        <w:spacing w:before="120" w:after="60"/>
      </w:pPr>
      <w:r>
        <w:rPr>
          <w:rFonts w:ascii="Garamond" w:hAnsi="Garamond"/>
          <w:b/>
          <w:sz w:val="24"/>
        </w:rPr>
        <w:t xml:space="preserve">Exercise 15. </w:t>
      </w:r>
    </w:p>
    <w:p>
      <w:pPr>
        <w:ind w:left="504"/>
        <w:spacing w:before="0" w:after="40"/>
      </w:pPr>
      <w:r>
        <w:rPr>
          <w:rFonts w:ascii="Garamond" w:hAnsi="Garamond"/>
          <w:b/>
          <w:sz w:val="24"/>
        </w:rPr>
        <w:t xml:space="preserve">Pattern: </w:t>
      </w:r>
      <w:r>
        <w:rPr>
          <w:rFonts w:ascii="Garamond" w:hAnsi="Garamond"/>
          <w:sz w:val="24"/>
        </w:rPr>
        <w:t>Pattern 6 (S + V + DO + OC):</w:t>
      </w:r>
    </w:p>
    <w:p>
      <w:pPr>
        <w:ind w:left="504"/>
        <w:spacing w:before="0" w:after="40"/>
      </w:pPr>
      <w:r>
        <w:rPr>
          <w:rFonts w:ascii="Garamond" w:hAnsi="Garamond"/>
          <w:sz w:val="24"/>
        </w:rPr>
        <w:t>Sample: "[The class]_S [elected]_V [Maria]_DO [president]_OC."</w:t>
      </w:r>
    </w:p>
    <w:p>
      <w:r>
        <w:br w:type="page"/>
      </w:r>
    </w:p>
    <w:p>
      <w:pPr>
        <w:pStyle w:val="Heading3"/>
      </w:pPr>
      <w:r>
        <w:rPr>
          <w:sz w:val="24"/>
        </w:rPr>
        <w:t>Part 5: Analysis and Reflection</w:t>
      </w:r>
    </w:p>
    <w:p>
      <w:pPr>
        <w:spacing w:before="120" w:after="60"/>
      </w:pPr>
      <w:r>
        <w:rPr>
          <w:rFonts w:ascii="Garamond" w:hAnsi="Garamond"/>
          <w:b/>
          <w:sz w:val="24"/>
        </w:rPr>
        <w:t xml:space="preserve">Exercise 16. </w:t>
      </w:r>
      <w:r>
        <w:rPr>
          <w:rFonts w:ascii="Garamond" w:hAnsi="Garamond"/>
          <w:i/>
          <w:sz w:val="24"/>
        </w:rPr>
        <w:t>She put the book on the shelf.</w:t>
      </w:r>
    </w:p>
    <w:p>
      <w:pPr>
        <w:ind w:left="504"/>
        <w:spacing w:before="60" w:after="40"/>
      </w:pPr>
      <w:r>
        <w:rPr>
          <w:rFonts w:ascii="Garamond" w:hAnsi="Garamond"/>
          <w:b/>
          <w:sz w:val="24"/>
        </w:rPr>
        <w:t>What happens if you remove "the book"?</w:t>
      </w:r>
    </w:p>
    <w:p>
      <w:pPr>
        <w:ind w:left="1008"/>
        <w:spacing w:before="0" w:after="40"/>
      </w:pPr>
      <w:r>
        <w:rPr>
          <w:rFonts w:ascii="Garamond" w:hAnsi="Garamond"/>
          <w:sz w:val="24"/>
        </w:rPr>
        <w:t>*She put on the shelf. ✗ — ungrammatical. "The book" is a required argument (DO).</w:t>
      </w:r>
    </w:p>
    <w:p>
      <w:pPr>
        <w:ind w:left="504"/>
        <w:spacing w:before="60" w:after="40"/>
      </w:pPr>
      <w:r>
        <w:rPr>
          <w:rFonts w:ascii="Garamond" w:hAnsi="Garamond"/>
          <w:b/>
          <w:sz w:val="24"/>
        </w:rPr>
        <w:t>What happens if you remove "on the shelf"?</w:t>
      </w:r>
    </w:p>
    <w:p>
      <w:pPr>
        <w:ind w:left="1008"/>
        <w:spacing w:before="0" w:after="40"/>
      </w:pPr>
      <w:r>
        <w:rPr>
          <w:rFonts w:ascii="Garamond" w:hAnsi="Garamond"/>
          <w:sz w:val="24"/>
        </w:rPr>
        <w:t>*She put the book. ✗ — ungrammatical/incomplete. "On the shelf" is a required argument (locative).</w:t>
      </w:r>
    </w:p>
    <w:p>
      <w:pPr>
        <w:ind w:left="504"/>
        <w:spacing w:before="60" w:after="40"/>
      </w:pPr>
      <w:r>
        <w:rPr>
          <w:rFonts w:ascii="Garamond" w:hAnsi="Garamond"/>
          <w:b/>
          <w:sz w:val="24"/>
        </w:rPr>
        <w:t>What does this tell you about the valency of "put"?</w:t>
      </w:r>
    </w:p>
    <w:p>
      <w:pPr>
        <w:ind w:left="1008"/>
        <w:spacing w:before="0" w:after="40"/>
      </w:pPr>
      <w:r>
        <w:rPr>
          <w:rFonts w:ascii="Garamond" w:hAnsi="Garamond"/>
          <w:sz w:val="24"/>
        </w:rPr>
        <w:t>"Put" requires THREE arguments: a subject, a direct object, and a locative phrase. It has valency 3, making it unusual among English verbs.</w:t>
      </w:r>
    </w:p>
    <w:p>
      <w:pPr>
        <w:spacing w:before="120" w:after="60"/>
      </w:pPr>
      <w:r>
        <w:rPr>
          <w:rFonts w:ascii="Garamond" w:hAnsi="Garamond"/>
          <w:b/>
          <w:sz w:val="24"/>
        </w:rPr>
        <w:t xml:space="preserve">Exercise 17. </w:t>
      </w:r>
    </w:p>
    <w:p>
      <w:pPr>
        <w:ind w:left="504"/>
        <w:spacing w:before="60" w:after="40"/>
      </w:pPr>
      <w:r>
        <w:rPr>
          <w:rFonts w:ascii="Garamond" w:hAnsi="Garamond"/>
          <w:b/>
          <w:sz w:val="24"/>
        </w:rPr>
        <w:t xml:space="preserve">a) </w:t>
      </w:r>
      <w:r>
        <w:rPr>
          <w:rFonts w:ascii="Garamond" w:hAnsi="Garamond"/>
          <w:i/>
          <w:sz w:val="24"/>
        </w:rPr>
        <w:t>The milk smells sour.</w:t>
      </w:r>
      <w:r>
        <w:rPr>
          <w:rFonts w:ascii="Garamond" w:hAnsi="Garamond"/>
          <w:sz w:val="24"/>
        </w:rPr>
        <w:t xml:space="preserve"> vs. </w:t>
      </w:r>
      <w:r>
        <w:rPr>
          <w:rFonts w:ascii="Garamond" w:hAnsi="Garamond"/>
          <w:i/>
          <w:sz w:val="24"/>
        </w:rPr>
        <w:t>The detective smells trouble.</w:t>
      </w:r>
    </w:p>
    <w:p>
      <w:pPr>
        <w:ind w:left="1008"/>
        <w:spacing w:before="0" w:after="40"/>
      </w:pPr>
      <w:r>
        <w:rPr>
          <w:rFonts w:ascii="Garamond" w:hAnsi="Garamond"/>
          <w:sz w:val="24"/>
        </w:rPr>
        <w:t>"The milk smells sour" — linking verb (Pattern 3). "Sour" is a subject complement describing the milk.</w:t>
      </w:r>
    </w:p>
    <w:p>
      <w:pPr>
        <w:ind w:left="1008"/>
        <w:spacing w:before="0" w:after="40"/>
      </w:pPr>
      <w:r>
        <w:rPr>
          <w:rFonts w:ascii="Garamond" w:hAnsi="Garamond"/>
          <w:sz w:val="24"/>
        </w:rPr>
        <w:t>"The detective smells trouble" — transitive verb (Pattern 4). "Trouble" is a direct object.</w:t>
      </w:r>
    </w:p>
    <w:p>
      <w:pPr>
        <w:ind w:left="1008"/>
        <w:spacing w:before="0" w:after="40"/>
      </w:pPr>
      <w:r>
        <w:rPr>
          <w:rFonts w:ascii="Garamond" w:hAnsi="Garamond"/>
          <w:sz w:val="24"/>
        </w:rPr>
        <w:t>Be substitution test: "The milk is sour" ✓ (makes sense → linking). "The detective is trouble" ✗ (doesn't make sense → not linking, therefore transitive).</w:t>
      </w:r>
    </w:p>
    <w:p>
      <w:pPr>
        <w:spacing w:before="120" w:after="60"/>
      </w:pPr>
      <w:r>
        <w:rPr>
          <w:rFonts w:ascii="Garamond" w:hAnsi="Garamond"/>
          <w:b/>
          <w:sz w:val="24"/>
        </w:rPr>
        <w:t xml:space="preserve">Exercise 18. </w:t>
      </w:r>
    </w:p>
    <w:p>
      <w:pPr>
        <w:ind w:left="504"/>
        <w:spacing w:before="0" w:after="40"/>
      </w:pPr>
      <w:r>
        <w:rPr>
          <w:rFonts w:ascii="Garamond" w:hAnsi="Garamond"/>
          <w:b/>
          <w:sz w:val="24"/>
        </w:rPr>
        <w:t xml:space="preserve">Model response: </w:t>
      </w:r>
      <w:r>
        <w:rPr>
          <w:rFonts w:ascii="Garamond" w:hAnsi="Garamond"/>
          <w:sz w:val="24"/>
        </w:rPr>
        <w:t>Arguments are elements required by the verb to form a grammatical sentence; removing them makes the sentence ungrammatical or changes its meaning dramatically. Adverbials provide optional information about time, place, manner, or reason; removing them leaves a grammatical sentence intact. This distinction matters because sentence patterns are defined by the required elements (arguments), not the optional ones (adverbials). For example, in "She put the book on the table," "on the table" is an argument (removing it yields *She put the book, which is ungrammatical). But in "She read the book on the table," "on the table" is an adverbial (removing it yields She read the book, which is fine). The first sentence requires a locative argument; the second does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