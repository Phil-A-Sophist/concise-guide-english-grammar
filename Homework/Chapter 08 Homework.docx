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8: Basic Sentence Elements and Sentence Patterns</w:t>
      </w:r>
    </w:p>
    <w:p>
      <w:pPr>
        <w:pStyle w:val="Heading2"/>
        <w:spacing w:before="0" w:after="240"/>
      </w:pPr>
      <w:r>
        <w:rPr>
          <w:sz w:val="28"/>
        </w:rPr>
        <w:t>Homework: Basic Sentence Elements and Sentence Patterns</w:t>
      </w:r>
    </w:p>
    <w:p>
      <w:pPr>
        <w:spacing w:before="120" w:after="120"/>
      </w:pPr>
      <w:r>
        <w:rPr>
          <w:b/>
          <w:sz w:val="24"/>
        </w:rPr>
        <w:t>Overview</w:t>
      </w:r>
    </w:p>
    <w:p>
      <w:pPr>
        <w:ind w:left="360"/>
        <w:spacing w:before="0" w:after="40"/>
      </w:pPr>
      <w:r>
        <w:rPr>
          <w:b/>
        </w:rPr>
        <w:t xml:space="preserve">Section 1: </w:t>
      </w:r>
      <w:r>
        <w:t>Sentence Element Identification (~15 min)</w:t>
      </w:r>
    </w:p>
    <w:p>
      <w:pPr>
        <w:ind w:left="360"/>
        <w:spacing w:before="0" w:after="40"/>
      </w:pPr>
      <w:r>
        <w:rPr>
          <w:b/>
        </w:rPr>
        <w:t xml:space="preserve">Section 2: </w:t>
      </w:r>
      <w:r>
        <w:t>Sentence Completion (~15 min)</w:t>
      </w:r>
    </w:p>
    <w:p>
      <w:pPr>
        <w:ind w:left="360"/>
        <w:spacing w:before="0" w:after="40"/>
      </w:pPr>
      <w:r>
        <w:rPr>
          <w:b/>
        </w:rPr>
        <w:t xml:space="preserve">Section 3: </w:t>
      </w:r>
      <w:r>
        <w:t>Sentence Pattern Identification (~20 min)</w:t>
      </w:r>
    </w:p>
    <w:p>
      <w:pPr>
        <w:ind w:left="360"/>
        <w:spacing w:before="0" w:after="40"/>
      </w:pPr>
      <w:r>
        <w:rPr>
          <w:b/>
        </w:rPr>
        <w:t xml:space="preserve">Section 4: </w:t>
      </w:r>
      <w:r>
        <w:t>Sentence Writing (~30 min)</w:t>
      </w:r>
    </w:p>
    <w:p>
      <w:pPr>
        <w:ind w:left="360"/>
        <w:spacing w:before="0" w:after="40"/>
      </w:pPr>
      <w:r>
        <w:rPr>
          <w:b/>
        </w:rPr>
        <w:t xml:space="preserve">Section 5: </w:t>
      </w:r>
      <w:r>
        <w:t>Analysis and Reflection (~60 min)</w:t>
      </w:r>
    </w:p>
    <w:p>
      <w:pPr>
        <w:ind w:left="360"/>
        <w:spacing w:before="120" w:after="240"/>
      </w:pPr>
      <w:r>
        <w:rPr>
          <w:b/>
        </w:rPr>
        <w:t xml:space="preserve">Total estimated time: </w:t>
      </w:r>
      <w:r>
        <w:t>~140 minutes</w:t>
      </w:r>
    </w:p>
    <w:p>
      <w:pPr>
        <w:spacing w:before="0" w:after="240"/>
      </w:pPr>
      <w: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Section 1: Sentence Element Identification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For each sentence, identify the requested elements.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t>The talented chef from France prepared us an exquisite meal in the kitchen.</w:t>
      </w:r>
    </w:p>
    <w:p>
      <w:pPr>
        <w:pStyle w:val="ListBullet"/>
        <w:spacing w:before="0" w:after="60"/>
      </w:pPr>
      <w:r>
        <w:t xml:space="preserve">Subject NP: </w:t>
      </w:r>
      <w:r>
        <w:t>The talented chef from France</w:t>
      </w:r>
    </w:p>
    <w:p>
      <w:pPr>
        <w:pStyle w:val="ListBullet"/>
        <w:spacing w:before="0" w:after="60"/>
      </w:pPr>
      <w:r>
        <w:t xml:space="preserve">Main verb: </w:t>
      </w:r>
      <w:r>
        <w:t>prepared</w:t>
      </w:r>
    </w:p>
    <w:p>
      <w:pPr>
        <w:pStyle w:val="ListBullet"/>
        <w:spacing w:before="0" w:after="60"/>
      </w:pPr>
      <w:r>
        <w:t xml:space="preserve">Indirect object: </w:t>
      </w:r>
      <w:r>
        <w:t>us</w:t>
      </w:r>
    </w:p>
    <w:p>
      <w:pPr>
        <w:pStyle w:val="ListBullet"/>
        <w:spacing w:before="0" w:after="60"/>
      </w:pPr>
      <w:r>
        <w:t xml:space="preserve">Direct object: </w:t>
      </w:r>
      <w:r>
        <w:t>an exquisite meal</w:t>
      </w:r>
    </w:p>
    <w:p>
      <w:pPr>
        <w:pStyle w:val="ListBullet"/>
        <w:spacing w:before="0" w:after="60"/>
      </w:pPr>
      <w:r>
        <w:t xml:space="preserve">Adverbial: </w:t>
      </w:r>
      <w:r>
        <w:t>in the kitchen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1.A  </w:t>
      </w:r>
      <w:r>
        <w:t xml:space="preserve"> </w:t>
      </w:r>
      <w:r>
        <w:t>The ambitious young researcher from the university laboratory discovered a remarkable solution.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Subject NP: _____</w:t>
      </w:r>
    </w:p>
    <w:p>
      <w:pPr>
        <w:pStyle w:val="ListBullet"/>
        <w:spacing w:before="0" w:after="60"/>
      </w:pPr>
      <w:r>
        <w:t>Predicate: _____</w:t>
      </w:r>
    </w:p>
    <w:p>
      <w:pPr>
        <w:pStyle w:val="ListBullet"/>
        <w:spacing w:before="0" w:after="60"/>
      </w:pPr>
      <w:r>
        <w:t>Main verb: _____</w:t>
      </w:r>
    </w:p>
    <w:p>
      <w:pPr>
        <w:pStyle w:val="ListBullet"/>
        <w:spacing w:before="0" w:after="60"/>
      </w:pPr>
      <w:r>
        <w:t>Direct object: _____</w:t>
      </w:r>
    </w:p>
    <w:p>
      <w:pPr>
        <w:spacing w:before="120" w:after="60"/>
      </w:pPr>
      <w:r>
        <w:rPr>
          <w:b/>
        </w:rPr>
        <w:t xml:space="preserve">1.B  </w:t>
      </w:r>
      <w:r>
        <w:t xml:space="preserve"> Identify all complements (DO, IO, SC, OC) in each sentence: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 xml:space="preserve">a) </w:t>
      </w:r>
      <w:r>
        <w:t>The committee awarded the outstanding student a prestigious scholarship.</w:t>
      </w:r>
    </w:p>
    <w:p>
      <w:pPr>
        <w:pStyle w:val="ListBullet"/>
        <w:spacing w:before="0" w:after="60"/>
      </w:pPr>
      <w:r>
        <w:t>_____</w:t>
      </w:r>
    </w:p>
    <w:p>
      <w:pPr>
        <w:spacing w:before="0" w:after="60"/>
      </w:pPr>
      <w:r>
        <w:t xml:space="preserve">b) </w:t>
      </w:r>
      <w:r>
        <w:t>The homemade soup tasted absolutely delicious.</w:t>
      </w:r>
    </w:p>
    <w:p>
      <w:pPr>
        <w:pStyle w:val="ListBullet"/>
        <w:spacing w:before="0" w:after="60"/>
      </w:pPr>
      <w:r>
        <w:t>_____</w:t>
      </w:r>
    </w:p>
    <w:p>
      <w:pPr>
        <w:spacing w:before="0" w:after="60"/>
      </w:pPr>
      <w:r>
        <w:t xml:space="preserve">c) </w:t>
      </w:r>
      <w:r>
        <w:t>The judges declared the young contestant the winner.</w:t>
      </w:r>
    </w:p>
    <w:p>
      <w:pPr>
        <w:pStyle w:val="ListBullet"/>
        <w:spacing w:before="0" w:after="60"/>
      </w:pPr>
      <w:r>
        <w:t>_____</w:t>
      </w:r>
    </w:p>
    <w:p>
      <w:pPr>
        <w:spacing w:before="120" w:after="60"/>
      </w:pPr>
      <w:r>
        <w:rPr>
          <w:b/>
        </w:rPr>
        <w:t xml:space="preserve">1.C  </w:t>
      </w:r>
      <w:r>
        <w:t xml:space="preserve"> For each highlighted element, indicate whether it is an argument (required by the verb) or an adverbial (optional modifier):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 xml:space="preserve">a) </w:t>
      </w:r>
      <w:r>
        <w:t xml:space="preserve">She placed the documents </w:t>
      </w:r>
      <w:r>
        <w:rPr>
          <w:i/>
        </w:rPr>
        <w:t>on the desk</w:t>
      </w:r>
      <w:r>
        <w:t>.</w:t>
      </w:r>
    </w:p>
    <w:p>
      <w:pPr>
        <w:pStyle w:val="ListBullet"/>
        <w:spacing w:before="0" w:after="60"/>
      </w:pPr>
      <w:r>
        <w:t>_____</w:t>
      </w:r>
    </w:p>
    <w:p>
      <w:pPr>
        <w:spacing w:before="0" w:after="60"/>
      </w:pPr>
      <w:r>
        <w:t xml:space="preserve">b) </w:t>
      </w:r>
      <w:r>
        <w:t xml:space="preserve">She found the documents </w:t>
      </w:r>
      <w:r>
        <w:rPr>
          <w:i/>
        </w:rPr>
        <w:t>on the desk</w:t>
      </w:r>
      <w:r>
        <w:t>.</w:t>
      </w:r>
    </w:p>
    <w:p>
      <w:pPr>
        <w:pStyle w:val="ListBullet"/>
        <w:spacing w:before="0" w:after="60"/>
      </w:pPr>
      <w:r>
        <w:t>_____</w:t>
      </w:r>
    </w:p>
    <w:p>
      <w:pPr>
        <w:spacing w:before="0" w:after="60"/>
      </w:pPr>
      <w:r>
        <w:t xml:space="preserve">c) </w:t>
      </w:r>
      <w:r>
        <w:t xml:space="preserve">The professor is </w:t>
      </w:r>
      <w:r>
        <w:rPr>
          <w:i/>
        </w:rPr>
        <w:t>extremely knowledgeable about linguistics</w:t>
      </w:r>
      <w:r>
        <w:t>.</w:t>
      </w:r>
    </w:p>
    <w:p>
      <w:pPr>
        <w:pStyle w:val="ListBullet"/>
        <w:spacing w:before="0" w:after="60"/>
      </w:pPr>
      <w:r>
        <w:t>_____</w:t>
      </w:r>
    </w:p>
    <w:p>
      <w:pPr>
        <w:spacing w:before="0" w:after="60"/>
      </w:pPr>
      <w:r>
        <w:t xml:space="preserve">d) </w:t>
      </w:r>
      <w:r>
        <w:t xml:space="preserve">The professor lectured </w:t>
      </w:r>
      <w:r>
        <w:rPr>
          <w:i/>
        </w:rPr>
        <w:t>extremely knowledgeably about linguistics</w:t>
      </w:r>
      <w:r>
        <w:t>.</w:t>
      </w:r>
    </w:p>
    <w:p>
      <w:pPr>
        <w:pStyle w:val="ListBullet"/>
        <w:spacing w:before="0" w:after="60"/>
      </w:pPr>
      <w:r>
        <w:t>_____</w:t>
      </w:r>
    </w:p>
    <w:p>
      <w:pPr>
        <w:spacing w:before="240" w:after="120"/>
      </w:pPr>
      <w:r>
        <w:rPr>
          <w:b/>
          <w:sz w:val="24"/>
        </w:rPr>
        <w:t>Section 2: Sentence Completion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Complete each sentence by adding the requested element.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2.A  </w:t>
      </w:r>
      <w:r>
        <w:t xml:space="preserve"> Add a direct object to create a transitive sentence: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The dedicated students completed _____.</w:t>
      </w:r>
    </w:p>
    <w:p>
      <w:pPr>
        <w:spacing w:before="120" w:after="60"/>
      </w:pPr>
      <w:r>
        <w:rPr>
          <w:b/>
        </w:rPr>
        <w:t xml:space="preserve">2.B  </w:t>
      </w:r>
      <w:r>
        <w:t xml:space="preserve"> Add an indirect object AND a direct object to create a ditransitive sentence: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The generous donor gave _____.</w:t>
      </w:r>
    </w:p>
    <w:p>
      <w:pPr>
        <w:spacing w:before="120" w:after="60"/>
      </w:pPr>
      <w:r>
        <w:rPr>
          <w:b/>
        </w:rPr>
        <w:t xml:space="preserve">2.C  </w:t>
      </w:r>
      <w:r>
        <w:t xml:space="preserve"> Add a subject complement to create a linking verb sentence: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After the long hike, the exhausted climbers seemed _____.</w:t>
      </w:r>
    </w:p>
    <w:p>
      <w:pPr>
        <w:spacing w:before="120" w:after="60"/>
      </w:pPr>
      <w:r>
        <w:rPr>
          <w:b/>
        </w:rPr>
        <w:t xml:space="preserve">2.D  </w:t>
      </w:r>
      <w:r>
        <w:t xml:space="preserve"> Add an object complement: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The board of directors elected her _____.</w:t>
      </w:r>
    </w:p>
    <w:p>
      <w:pPr>
        <w:spacing w:before="240" w:after="120"/>
      </w:pPr>
      <w:r>
        <w:rPr>
          <w:b/>
          <w:sz w:val="24"/>
        </w:rPr>
        <w:t>Section 3: Sentence Pattern Identification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Identify the sentence pattern (1-6) for each sentence and explain your reasoning. Remember to set aside adverbials before determining the pattern.</w:t>
      </w:r>
    </w:p>
    <w:p>
      <w:pPr>
        <w:spacing w:before="180" w:after="60"/>
      </w:pPr>
      <w:r>
        <w:rPr>
          <w:b/>
          <w:i/>
        </w:rPr>
        <w:t>Sentence Patterns</w:t>
      </w:r>
    </w:p>
    <w:p>
      <w:pPr>
        <w:pStyle w:val="ListBullet"/>
        <w:spacing w:before="0" w:after="60"/>
      </w:pPr>
      <w:r>
        <w:t>Pattern 1: Intransitive (S + V)</w:t>
      </w:r>
    </w:p>
    <w:p>
      <w:pPr>
        <w:pStyle w:val="ListBullet"/>
        <w:spacing w:before="0" w:after="60"/>
      </w:pPr>
      <w:r>
        <w:t xml:space="preserve">Pattern 2: Copular </w:t>
      </w:r>
      <w:r>
        <w:t>be</w:t>
      </w:r>
      <w:r>
        <w:t xml:space="preserve"> (S + </w:t>
      </w:r>
      <w:r>
        <w:t>be</w:t>
      </w:r>
      <w:r>
        <w:t xml:space="preserve"> + SC)</w:t>
      </w:r>
    </w:p>
    <w:p>
      <w:pPr>
        <w:pStyle w:val="ListBullet"/>
        <w:spacing w:before="0" w:after="60"/>
      </w:pPr>
      <w:r>
        <w:t>Pattern 3: Linking verb (S + LV + SC)</w:t>
      </w:r>
    </w:p>
    <w:p>
      <w:pPr>
        <w:pStyle w:val="ListBullet"/>
        <w:spacing w:before="0" w:after="60"/>
      </w:pPr>
      <w:r>
        <w:t>Pattern 4: Transitive (S + V + DO)</w:t>
      </w:r>
    </w:p>
    <w:p>
      <w:pPr>
        <w:pStyle w:val="ListBullet"/>
        <w:spacing w:before="0" w:after="60"/>
      </w:pPr>
      <w:r>
        <w:t>Pattern 5: Ditransitive (S + V + IO + DO)</w:t>
      </w:r>
    </w:p>
    <w:p>
      <w:pPr>
        <w:pStyle w:val="ListBullet"/>
        <w:spacing w:before="0" w:after="60"/>
      </w:pPr>
      <w:r>
        <w:t>Pattern 6: Ditransitive (S + V + DO + OC)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t>The ancient lighthouse still stands on the rocky cliff.</w:t>
      </w:r>
    </w:p>
    <w:p>
      <w:pPr>
        <w:pStyle w:val="ListBullet"/>
        <w:spacing w:before="0" w:after="60"/>
      </w:pPr>
      <w:r>
        <w:t>Pattern: Pattern 1 (Intransitive)</w:t>
      </w:r>
    </w:p>
    <w:p>
      <w:pPr>
        <w:pStyle w:val="ListBullet"/>
        <w:spacing w:before="0" w:after="60"/>
      </w:pPr>
      <w:r>
        <w:t xml:space="preserve">Explanation: The main verb is </w:t>
      </w:r>
      <w:r>
        <w:t>"</w:t>
      </w:r>
      <w:r>
        <w:t>stands</w:t>
      </w:r>
      <w:r>
        <w:t>"</w:t>
      </w:r>
      <w:r>
        <w:t xml:space="preserve">. </w:t>
      </w:r>
      <w:r>
        <w:t>"</w:t>
      </w:r>
      <w:r>
        <w:t>On the rocky cliff</w:t>
      </w:r>
      <w:r>
        <w:t>"</w:t>
      </w:r>
      <w:r>
        <w:t xml:space="preserve"> is an adverbial (optional—answers </w:t>
      </w:r>
      <w:r>
        <w:t>"</w:t>
      </w:r>
      <w:r>
        <w:t>where?</w:t>
      </w:r>
      <w:r>
        <w:t>"</w:t>
      </w:r>
      <w:r>
        <w:t xml:space="preserve">). </w:t>
      </w:r>
      <w:r>
        <w:t>"</w:t>
      </w:r>
      <w:r>
        <w:t>Still</w:t>
      </w:r>
      <w:r>
        <w:t>"</w:t>
      </w:r>
      <w:r>
        <w:t xml:space="preserve"> is also an adverbial. Without the adverbials, we have </w:t>
      </w:r>
      <w:r>
        <w:t>"</w:t>
      </w:r>
      <w:r>
        <w:t>The ancient lighthouse stands</w:t>
      </w:r>
      <w:r>
        <w:t>"</w:t>
      </w:r>
      <w:r>
        <w:t xml:space="preserve">—a complete sentence with just a subject and intransitive verb. </w:t>
      </w:r>
      <w:r>
        <w:t>"</w:t>
      </w:r>
      <w:r>
        <w:t>Stands</w:t>
      </w:r>
      <w:r>
        <w:t>"</w:t>
      </w:r>
      <w:r>
        <w:t xml:space="preserve"> does not require an object or complement.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3.A  </w:t>
      </w:r>
      <w:r>
        <w:t xml:space="preserve"> </w:t>
      </w:r>
      <w:r>
        <w:t>The exhausted marathon runner collapsed at the finish line yesterday.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Pattern: _____</w:t>
      </w:r>
    </w:p>
    <w:p>
      <w:pPr>
        <w:pStyle w:val="ListBullet"/>
        <w:spacing w:before="0" w:after="60"/>
      </w:pPr>
      <w:r>
        <w:t>Explanation: _____</w:t>
      </w:r>
    </w:p>
    <w:p>
      <w:pPr>
        <w:spacing w:before="120" w:after="60"/>
      </w:pPr>
      <w:r>
        <w:rPr>
          <w:b/>
        </w:rPr>
        <w:t xml:space="preserve">3.B  </w:t>
      </w:r>
      <w:r>
        <w:t xml:space="preserve"> </w:t>
      </w:r>
      <w:r>
        <w:t>My grandmother's secret recipe remains a family treasure.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Pattern: _____</w:t>
      </w:r>
    </w:p>
    <w:p>
      <w:pPr>
        <w:pStyle w:val="ListBullet"/>
        <w:spacing w:before="0" w:after="60"/>
      </w:pPr>
      <w:r>
        <w:t>Explanation: _____</w:t>
      </w:r>
    </w:p>
    <w:p>
      <w:pPr>
        <w:spacing w:before="120" w:after="60"/>
      </w:pPr>
      <w:r>
        <w:rPr>
          <w:b/>
        </w:rPr>
        <w:t xml:space="preserve">3.C  </w:t>
      </w:r>
      <w:r>
        <w:t xml:space="preserve"> </w:t>
      </w:r>
      <w:r>
        <w:t>The committee considered the proposal inadequate.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Pattern: _____</w:t>
      </w:r>
    </w:p>
    <w:p>
      <w:pPr>
        <w:pStyle w:val="ListBullet"/>
        <w:spacing w:before="0" w:after="60"/>
      </w:pPr>
      <w:r>
        <w:t>Explanation: _____</w:t>
      </w:r>
    </w:p>
    <w:p>
      <w:pPr>
        <w:spacing w:before="120" w:after="60"/>
      </w:pPr>
      <w:r>
        <w:rPr>
          <w:b/>
        </w:rPr>
        <w:t xml:space="preserve">3.D  </w:t>
      </w:r>
      <w:r>
        <w:t xml:space="preserve"> </w:t>
      </w:r>
      <w:r>
        <w:t>The chef prepared the guests an extraordinary seven-course meal.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Pattern: _____</w:t>
      </w:r>
    </w:p>
    <w:p>
      <w:pPr>
        <w:pStyle w:val="ListBullet"/>
        <w:spacing w:before="0" w:after="60"/>
      </w:pPr>
      <w:r>
        <w:t>Explanation: _____</w:t>
      </w:r>
    </w:p>
    <w:p>
      <w:pPr>
        <w:spacing w:before="120" w:after="60"/>
      </w:pPr>
      <w:r>
        <w:rPr>
          <w:b/>
        </w:rPr>
        <w:t xml:space="preserve">3.E  </w:t>
      </w:r>
      <w:r>
        <w:t xml:space="preserve"> </w:t>
      </w:r>
      <w:r>
        <w:t>The situation grew increasingly tense during the negotiations.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Pattern: _____</w:t>
      </w:r>
    </w:p>
    <w:p>
      <w:pPr>
        <w:pStyle w:val="ListBullet"/>
        <w:spacing w:before="0" w:after="60"/>
      </w:pPr>
      <w:r>
        <w:t>Explanation: _____</w:t>
      </w:r>
    </w:p>
    <w:p>
      <w:pPr>
        <w:spacing w:before="240" w:after="120"/>
      </w:pPr>
      <w:r>
        <w:rPr>
          <w:b/>
          <w:sz w:val="24"/>
        </w:rPr>
        <w:t>Section 4: Sentence Writing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Write original sentences following each pattern. Label the key elements (S, V, DO, IO, SC, OC).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4.A  </w:t>
      </w:r>
      <w:r>
        <w:t xml:space="preserve"> Write a sentence following Pattern 4 (transitive: S + V + DO):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</w:t>
      </w:r>
    </w:p>
    <w:p>
      <w:pPr>
        <w:spacing w:before="120" w:after="60"/>
      </w:pPr>
      <w:r>
        <w:rPr>
          <w:b/>
        </w:rPr>
        <w:t xml:space="preserve">4.B  </w:t>
      </w:r>
      <w:r>
        <w:t xml:space="preserve"> Write a sentence following Pattern 5 (ditransitive with IO + DO: S + V + IO + DO):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</w:t>
      </w:r>
    </w:p>
    <w:p>
      <w:pPr>
        <w:spacing w:before="120" w:after="60"/>
      </w:pPr>
      <w:r>
        <w:rPr>
          <w:b/>
        </w:rPr>
        <w:t xml:space="preserve">4.C  </w:t>
      </w:r>
      <w:r>
        <w:t xml:space="preserve"> Write a sentence following Pattern 6 (ditransitive with DO + OC: S + V + DO + OC):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</w:t>
      </w:r>
    </w:p>
    <w:p>
      <w:pPr>
        <w:spacing w:before="240" w:after="120"/>
      </w:pPr>
      <w:r>
        <w:rPr>
          <w:b/>
          <w:sz w:val="24"/>
        </w:rPr>
        <w:t>Section 5: Analysis and Reflection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Read the sentences below and answer the questions.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5.A  </w:t>
      </w:r>
      <w:r>
        <w:t xml:space="preserve"> The verb </w:t>
      </w:r>
      <w:r>
        <w:t>"</w:t>
      </w:r>
      <w:r>
        <w:t>put</w:t>
      </w:r>
      <w:r>
        <w:t>"</w:t>
      </w:r>
      <w:r>
        <w:t xml:space="preserve"> is unusual because it requires TWO arguments beyond the subject. Analyze the following sentences: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 xml:space="preserve">a) </w:t>
      </w:r>
      <w:r>
        <w:t>She put the book on the shelf.</w:t>
      </w:r>
    </w:p>
    <w:p>
      <w:pPr>
        <w:pStyle w:val="ListBullet"/>
        <w:spacing w:before="0" w:after="60"/>
      </w:pPr>
      <w:r>
        <w:t xml:space="preserve">What happens if you remove </w:t>
      </w:r>
      <w:r>
        <w:t>"</w:t>
      </w:r>
      <w:r>
        <w:t>the book</w:t>
      </w:r>
      <w:r>
        <w:t>"</w:t>
      </w:r>
      <w:r>
        <w:t>? _____</w:t>
      </w:r>
    </w:p>
    <w:p>
      <w:pPr>
        <w:pStyle w:val="ListBullet"/>
        <w:spacing w:before="0" w:after="60"/>
      </w:pPr>
      <w:r>
        <w:t xml:space="preserve">What happens if you remove </w:t>
      </w:r>
      <w:r>
        <w:t>"</w:t>
      </w:r>
      <w:r>
        <w:t>on the shelf</w:t>
      </w:r>
      <w:r>
        <w:t>"</w:t>
      </w:r>
      <w:r>
        <w:t>? _____</w:t>
      </w:r>
    </w:p>
    <w:p>
      <w:pPr>
        <w:pStyle w:val="ListBullet"/>
        <w:spacing w:before="0" w:after="60"/>
      </w:pPr>
      <w:r>
        <w:t xml:space="preserve">What does this tell you about the valency of </w:t>
      </w:r>
      <w:r>
        <w:t>"</w:t>
      </w:r>
      <w:r>
        <w:t>put</w:t>
      </w:r>
      <w:r>
        <w:t>"</w:t>
      </w:r>
      <w:r>
        <w:t>? _____</w:t>
      </w:r>
    </w:p>
    <w:p>
      <w:pPr>
        <w:spacing w:before="120" w:after="60"/>
      </w:pPr>
      <w:r>
        <w:rPr>
          <w:b/>
        </w:rPr>
        <w:t xml:space="preserve">5.B  </w:t>
      </w:r>
      <w:r>
        <w:t xml:space="preserve"> Some verbs can be either linking or transitive depending on context. Analyze these pairs: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 xml:space="preserve">a) </w:t>
      </w:r>
      <w:r>
        <w:t>The milk smells sour.</w:t>
      </w:r>
      <w:r>
        <w:t xml:space="preserve"> vs. </w:t>
      </w:r>
      <w:r>
        <w:t>The detective smells trouble.</w:t>
      </w:r>
    </w:p>
    <w:p>
      <w:pPr>
        <w:pStyle w:val="ListBullet"/>
        <w:spacing w:before="0" w:after="60"/>
      </w:pPr>
      <w:r>
        <w:t>Which sentence has a linking verb? Which has a transitive verb? _____</w:t>
      </w:r>
    </w:p>
    <w:p>
      <w:pPr>
        <w:pStyle w:val="ListBullet"/>
        <w:spacing w:before="0" w:after="60"/>
      </w:pPr>
      <w:r>
        <w:t xml:space="preserve">How can you tell? (Hint: Apply the </w:t>
      </w:r>
      <w:r>
        <w:t>be</w:t>
      </w:r>
      <w:r>
        <w:t xml:space="preserve"> substitution test.) _____</w:t>
      </w:r>
    </w:p>
    <w:p>
      <w:pPr>
        <w:spacing w:before="120" w:after="60"/>
      </w:pPr>
      <w:r>
        <w:rPr>
          <w:b/>
        </w:rPr>
        <w:t xml:space="preserve">5.C  </w:t>
      </w:r>
      <w:r>
        <w:t xml:space="preserve"> In 3-4 sentences, explain how you distinguish between an argument and an adverbial when analyzing sentences. Why does this distinction matter for identifying sentence patterns? Give an example to illustrate.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