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16: Other Grammatical Forms</w:t>
      </w:r>
    </w:p>
    <w:p>
      <w:pPr>
        <w:pStyle w:val="Heading2"/>
        <w:spacing w:before="0" w:after="240"/>
      </w:pPr>
      <w:r>
        <w:rPr>
          <w:sz w:val="28"/>
        </w:rPr>
        <w:t>Homework: Other Grammatical Forms</w:t>
      </w:r>
    </w:p>
    <w:p>
      <w:pPr>
        <w:spacing w:before="0" w:after="60"/>
      </w:pPr>
      <w:r>
        <w:rPr>
          <w:i/>
        </w:rPr>
        <w:t>Instructions:</w:t>
      </w:r>
      <w:r>
        <w:t xml:space="preserve"> Identify and classify the underlined elements in each sentence.</w:t>
      </w:r>
    </w:p>
    <w:p>
      <w:pPr>
        <w:spacing w:before="120" w:after="60"/>
      </w:pPr>
      <w:r>
        <w:rPr>
          <w:i/>
        </w:rPr>
        <w:t>Question 1.</w:t>
      </w:r>
      <w:r>
        <w:t xml:space="preserve"> Identify each nonfinite form as </w:t>
      </w:r>
      <w:r>
        <w:rPr>
          <w:i/>
        </w:rPr>
        <w:t>infinitive</w:t>
      </w:r>
      <w:r>
        <w:t xml:space="preserve">, </w:t>
      </w:r>
      <w:r>
        <w:rPr>
          <w:i/>
        </w:rPr>
        <w:t>gerund</w:t>
      </w:r>
      <w:r>
        <w:t xml:space="preserve">, or </w:t>
      </w:r>
      <w:r>
        <w:rPr>
          <w:i/>
        </w:rPr>
        <w:t>participle</w:t>
      </w:r>
      <w:r>
        <w:t>:</w:t>
      </w:r>
    </w:p>
    <w:p>
      <w:pPr>
        <w:spacing w:before="0" w:after="240"/>
      </w:pPr>
      <w:r>
        <w:rPr>
          <w:i/>
        </w:rPr>
        <w:t>[Your answer here]</w:t>
      </w:r>
    </w:p>
    <w:p>
      <w:pPr>
        <w:spacing w:before="0" w:after="60"/>
      </w:pPr>
      <w:r>
        <w:t xml:space="preserve">a) </w:t>
      </w:r>
      <w:r>
        <w:rPr>
          <w:i/>
        </w:rPr>
        <w:t>She wants to leave immediately.</w:t>
      </w:r>
    </w:p>
    <w:p>
      <w:pPr>
        <w:spacing w:before="0" w:after="60"/>
      </w:pPr>
      <w:r>
        <w:t xml:space="preserve">b) </w:t>
      </w:r>
      <w:r>
        <w:rPr>
          <w:i/>
        </w:rPr>
        <w:t>Swimming is excellent exercise.</w:t>
      </w:r>
    </w:p>
    <w:p>
      <w:pPr>
        <w:spacing w:before="0" w:after="60"/>
      </w:pPr>
      <w:r>
        <w:t xml:space="preserve">c) </w:t>
      </w:r>
      <w:r>
        <w:rPr>
          <w:i/>
        </w:rPr>
        <w:t>The broken window needs repair.</w:t>
      </w:r>
    </w:p>
    <w:p>
      <w:pPr>
        <w:spacing w:before="0" w:after="60"/>
      </w:pPr>
      <w:r>
        <w:t xml:space="preserve">d) </w:t>
      </w:r>
      <w:r>
        <w:rPr>
          <w:i/>
        </w:rPr>
        <w:t>I saw him running toward the door.</w:t>
      </w:r>
    </w:p>
    <w:p>
      <w:pPr>
        <w:spacing w:before="0" w:after="60"/>
      </w:pPr>
      <w:r>
        <w:t xml:space="preserve">e) </w:t>
      </w:r>
      <w:r>
        <w:rPr>
          <w:i/>
        </w:rPr>
        <w:t>They made her apologize.</w:t>
      </w:r>
    </w:p>
    <w:p>
      <w:pPr>
        <w:spacing w:before="120" w:after="60"/>
      </w:pPr>
      <w:r>
        <w:rPr>
          <w:i/>
        </w:rPr>
        <w:t>Question 2.</w:t>
      </w:r>
      <w:r>
        <w:t xml:space="preserve"> Identify each complement clause and its type (that-clause, infinitive clause, gerund clause, or wh-clause):</w:t>
      </w:r>
    </w:p>
    <w:p>
      <w:pPr>
        <w:spacing w:before="0" w:after="240"/>
      </w:pPr>
      <w:r>
        <w:rPr>
          <w:i/>
        </w:rPr>
        <w:t>[Your answer here]</w:t>
      </w:r>
    </w:p>
    <w:p>
      <w:pPr>
        <w:spacing w:before="0" w:after="60"/>
      </w:pPr>
      <w:r>
        <w:t xml:space="preserve">a) </w:t>
      </w:r>
      <w:r>
        <w:rPr>
          <w:i/>
        </w:rPr>
        <w:t>She believes that honesty matters.</w:t>
      </w:r>
    </w:p>
    <w:p>
      <w:pPr>
        <w:spacing w:before="0" w:after="60"/>
      </w:pPr>
      <w:r>
        <w:t xml:space="preserve">b) </w:t>
      </w:r>
      <w:r>
        <w:rPr>
          <w:i/>
        </w:rPr>
        <w:t>He wants to succeed in his career.</w:t>
      </w:r>
    </w:p>
    <w:p>
      <w:pPr>
        <w:spacing w:before="0" w:after="60"/>
      </w:pPr>
      <w:r>
        <w:t xml:space="preserve">c) </w:t>
      </w:r>
      <w:r>
        <w:rPr>
          <w:i/>
        </w:rPr>
        <w:t>I wonder what she meant.</w:t>
      </w:r>
    </w:p>
    <w:p>
      <w:pPr>
        <w:spacing w:before="0" w:after="60"/>
      </w:pPr>
      <w:r>
        <w:t xml:space="preserve">d) </w:t>
      </w:r>
      <w:r>
        <w:rPr>
          <w:i/>
        </w:rPr>
        <w:t>She enjoys reading novels.</w:t>
      </w:r>
    </w:p>
    <w:p>
      <w:pPr>
        <w:spacing w:before="0" w:after="60"/>
      </w:pPr>
      <w:r>
        <w:rPr>
          <w:i/>
        </w:rPr>
        <w:t>Instructions:</w:t>
      </w:r>
      <w:r>
        <w:t xml:space="preserve"> Identify the construction type (cleft, existential, extraposition, or topicalization) and explain what effect it creates.</w:t>
      </w:r>
    </w:p>
    <w:p>
      <w:pPr>
        <w:spacing w:before="120" w:after="60"/>
      </w:pPr>
      <w:r>
        <w:rPr>
          <w:i/>
        </w:rPr>
        <w:t>Question 3.</w:t>
      </w:r>
      <w:r>
        <w:t xml:space="preserve"> </w:t>
      </w:r>
      <w:r>
        <w:rPr>
          <w:i/>
        </w:rPr>
        <w:t>It was John who broke the window.</w:t>
      </w:r>
    </w:p>
    <w:p>
      <w:pPr>
        <w:spacing w:before="0" w:after="240"/>
      </w:pPr>
      <w:r>
        <w:rPr>
          <w:i/>
        </w:rPr>
        <w:t>[Your answer here]</w:t>
      </w:r>
    </w:p>
    <w:p>
      <w:pPr>
        <w:spacing w:before="0" w:after="60"/>
      </w:pPr>
      <w:r>
        <w:t>Construction type:</w:t>
      </w:r>
    </w:p>
    <w:p>
      <w:pPr>
        <w:spacing w:before="0" w:after="60"/>
      </w:pPr>
      <w:r>
        <w:t>Effect:</w:t>
      </w:r>
    </w:p>
    <w:p>
      <w:pPr>
        <w:spacing w:before="120" w:after="60"/>
      </w:pPr>
      <w:r>
        <w:rPr>
          <w:i/>
        </w:rPr>
        <w:t>Question 4.</w:t>
      </w:r>
      <w:r>
        <w:t xml:space="preserve"> </w:t>
      </w:r>
      <w:r>
        <w:rPr>
          <w:i/>
        </w:rPr>
        <w:t>There are three students waiting in the hall.</w:t>
      </w:r>
    </w:p>
    <w:p>
      <w:pPr>
        <w:spacing w:before="0" w:after="240"/>
      </w:pPr>
      <w:r>
        <w:rPr>
          <w:i/>
        </w:rPr>
        <w:t>[Your answer here]</w:t>
      </w:r>
    </w:p>
    <w:p>
      <w:pPr>
        <w:spacing w:before="0" w:after="60"/>
      </w:pPr>
      <w:r>
        <w:t>Construction type:</w:t>
      </w:r>
    </w:p>
    <w:p>
      <w:pPr>
        <w:spacing w:before="0" w:after="60"/>
      </w:pPr>
      <w:r>
        <w:t>Effect:</w:t>
      </w:r>
    </w:p>
    <w:p>
      <w:pPr>
        <w:spacing w:before="120" w:after="60"/>
      </w:pPr>
      <w:r>
        <w:rPr>
          <w:i/>
        </w:rPr>
        <w:t>Question 5.</w:t>
      </w:r>
      <w:r>
        <w:t xml:space="preserve"> </w:t>
      </w:r>
      <w:r>
        <w:rPr>
          <w:i/>
        </w:rPr>
        <w:t>It surprised everyone that she resigned.</w:t>
      </w:r>
    </w:p>
    <w:p>
      <w:pPr>
        <w:spacing w:before="0" w:after="240"/>
      </w:pPr>
      <w:r>
        <w:rPr>
          <w:i/>
        </w:rPr>
        <w:t>[Your answer here]</w:t>
      </w:r>
    </w:p>
    <w:p>
      <w:pPr>
        <w:spacing w:before="0" w:after="60"/>
      </w:pPr>
      <w:r>
        <w:t>Construction type:</w:t>
      </w:r>
    </w:p>
    <w:p>
      <w:pPr>
        <w:spacing w:before="0" w:after="60"/>
      </w:pPr>
      <w:r>
        <w:t>Effect:</w:t>
      </w:r>
    </w:p>
    <w:p>
      <w:pPr>
        <w:spacing w:before="120" w:after="60"/>
      </w:pPr>
      <w:r>
        <w:rPr>
          <w:i/>
        </w:rPr>
        <w:t>Question 6.</w:t>
      </w:r>
      <w:r>
        <w:t xml:space="preserve"> </w:t>
      </w:r>
      <w:r>
        <w:rPr>
          <w:i/>
        </w:rPr>
        <w:t>That movie, I never liked.</w:t>
      </w:r>
    </w:p>
    <w:p>
      <w:pPr>
        <w:spacing w:before="0" w:after="240"/>
      </w:pPr>
      <w:r>
        <w:rPr>
          <w:i/>
        </w:rPr>
        <w:t>[Your answer here]</w:t>
      </w:r>
    </w:p>
    <w:p>
      <w:pPr>
        <w:spacing w:before="0" w:after="60"/>
      </w:pPr>
      <w:r>
        <w:t>Construction type:</w:t>
      </w:r>
    </w:p>
    <w:p>
      <w:pPr>
        <w:spacing w:before="0" w:after="60"/>
      </w:pPr>
      <w:r>
        <w:t>Effect:</w:t>
      </w:r>
    </w:p>
    <w:p>
      <w:pPr>
        <w:spacing w:before="0" w:after="60"/>
      </w:pPr>
      <w:r>
        <w:rPr>
          <w:i/>
        </w:rPr>
        <w:t>Instructions:</w:t>
      </w:r>
      <w:r>
        <w:t xml:space="preserve"> Revise each sentence to correct the parallelism error or to create the specified construction.</w:t>
      </w:r>
    </w:p>
    <w:p>
      <w:pPr>
        <w:spacing w:before="120" w:after="60"/>
      </w:pPr>
      <w:r>
        <w:rPr>
          <w:i/>
        </w:rPr>
        <w:t>Question 7.</w:t>
      </w:r>
      <w:r>
        <w:t xml:space="preserve"> Correct the parallelism error:</w:t>
      </w:r>
    </w:p>
    <w:p>
      <w:pPr>
        <w:spacing w:before="0" w:after="240"/>
      </w:pPr>
      <w:r>
        <w:rPr>
          <w:i/>
        </w:rPr>
        <w:t>[Your answer here]</w:t>
      </w:r>
    </w:p>
    <w:p>
      <w:pPr>
        <w:spacing w:before="0" w:after="60"/>
      </w:pPr>
      <w:r>
        <w:rPr>
          <w:i/>
        </w:rPr>
        <w:t>She likes swimming, hiking, and to ride bikes.</w:t>
      </w:r>
    </w:p>
    <w:p>
      <w:pPr>
        <w:spacing w:before="0" w:after="60"/>
      </w:pPr>
      <w:r>
        <w:t>Revised:</w:t>
      </w:r>
    </w:p>
    <w:p>
      <w:pPr>
        <w:spacing w:before="120" w:after="60"/>
      </w:pPr>
      <w:r>
        <w:rPr>
          <w:i/>
        </w:rPr>
        <w:t>Question 8.</w:t>
      </w:r>
      <w:r>
        <w:t xml:space="preserve"> Correct the parallelism error:</w:t>
      </w:r>
    </w:p>
    <w:p>
      <w:pPr>
        <w:spacing w:before="0" w:after="240"/>
      </w:pPr>
      <w:r>
        <w:rPr>
          <w:i/>
        </w:rPr>
        <w:t>[Your answer here]</w:t>
      </w:r>
    </w:p>
    <w:p>
      <w:pPr>
        <w:spacing w:before="0" w:after="60"/>
      </w:pPr>
      <w:r>
        <w:rPr>
          <w:i/>
        </w:rPr>
        <w:t>The candidate promised to cut taxes and creating jobs.</w:t>
      </w:r>
    </w:p>
    <w:p>
      <w:pPr>
        <w:spacing w:before="0" w:after="60"/>
      </w:pPr>
      <w:r>
        <w:t>Revised:</w:t>
      </w:r>
    </w:p>
    <w:p>
      <w:pPr>
        <w:spacing w:before="120" w:after="60"/>
      </w:pPr>
      <w:r>
        <w:rPr>
          <w:i/>
        </w:rPr>
        <w:t>Question 9.</w:t>
      </w:r>
      <w:r>
        <w:t xml:space="preserve"> Rewrite as a cleft sentence emphasizing "the budget":</w:t>
      </w:r>
    </w:p>
    <w:p>
      <w:pPr>
        <w:spacing w:before="0" w:after="240"/>
      </w:pPr>
      <w:r>
        <w:rPr>
          <w:i/>
        </w:rPr>
        <w:t>[Your answer here]</w:t>
      </w:r>
    </w:p>
    <w:p>
      <w:pPr>
        <w:spacing w:before="0" w:after="60"/>
      </w:pPr>
      <w:r>
        <w:rPr>
          <w:i/>
        </w:rPr>
        <w:t>The committee rejected the budget.</w:t>
      </w:r>
    </w:p>
    <w:p>
      <w:pPr>
        <w:spacing w:before="0" w:after="60"/>
      </w:pPr>
      <w:r>
        <w:t>Cleft version:</w:t>
      </w:r>
    </w:p>
    <w:p>
      <w:pPr>
        <w:spacing w:before="120" w:after="60"/>
      </w:pPr>
      <w:r>
        <w:rPr>
          <w:i/>
        </w:rPr>
        <w:t>Question 10.</w:t>
      </w:r>
      <w:r>
        <w:t xml:space="preserve"> Rewrite using extraposition:</w:t>
      </w:r>
    </w:p>
    <w:p>
      <w:pPr>
        <w:spacing w:before="0" w:after="240"/>
      </w:pPr>
      <w:r>
        <w:rPr>
          <w:i/>
        </w:rPr>
        <w:t>[Your answer here]</w:t>
      </w:r>
    </w:p>
    <w:p>
      <w:pPr>
        <w:spacing w:before="0" w:after="60"/>
      </w:pPr>
      <w:r>
        <w:rPr>
          <w:i/>
        </w:rPr>
        <w:t>That she would resign surprised everyone.</w:t>
      </w:r>
    </w:p>
    <w:p>
      <w:pPr>
        <w:spacing w:before="0" w:after="60"/>
      </w:pPr>
      <w:r>
        <w:t>Extraposed version:</w:t>
      </w:r>
    </w:p>
    <w:p>
      <w:pPr>
        <w:spacing w:before="0" w:after="60"/>
      </w:pPr>
      <w:r>
        <w:rPr>
          <w:i/>
        </w:rPr>
        <w:t>Instructions:</w:t>
      </w:r>
      <w:r>
        <w:t xml:space="preserve"> Read the passage and answer the questions.</w:t>
      </w:r>
    </w:p>
    <w:p>
      <w:pPr>
        <w:spacing w:before="0" w:after="60"/>
      </w:pPr>
      <w:r>
        <w:rPr>
          <w:i/>
        </w:rPr>
        <w:t>What surprised the investigators was the lack of evidence. There were no witnesses. Having examined the scene, they concluded that the crime had been carefully planned. It was clear that someone with inside knowledge was responsible. To identify this person would require additional investigation.</w:t>
      </w:r>
    </w:p>
    <w:p>
      <w:pPr>
        <w:spacing w:before="120" w:after="60"/>
      </w:pPr>
      <w:r>
        <w:rPr>
          <w:i/>
        </w:rPr>
        <w:t>Question 11.</w:t>
      </w:r>
      <w:r>
        <w:t xml:space="preserve"> Identify all nonfinite verb forms in the passage and classify each as infinitive, gerund, or participle.</w:t>
      </w:r>
    </w:p>
    <w:p>
      <w:pPr>
        <w:spacing w:before="0" w:after="240"/>
      </w:pPr>
      <w:r>
        <w:rPr>
          <w:i/>
        </w:rPr>
        <w:t>[Your answer here]</w:t>
      </w:r>
    </w:p>
    <w:p>
      <w:pPr>
        <w:spacing w:before="120" w:after="60"/>
      </w:pPr>
      <w:r>
        <w:rPr>
          <w:i/>
        </w:rPr>
        <w:t>Question 12.</w:t>
      </w:r>
      <w:r>
        <w:t xml:space="preserve"> Identify one example of each construction type in the passage: a cleft sentence, an existential sentence, and extraposition.</w:t>
      </w:r>
    </w:p>
    <w:p>
      <w:pPr>
        <w:spacing w:before="0" w:after="240"/>
      </w:pPr>
      <w:r>
        <w:rPr>
          <w:i/>
        </w:rPr>
        <w:t>[Your answer here]</w:t>
      </w:r>
    </w:p>
    <w:p>
      <w:pPr>
        <w:spacing w:before="120" w:after="60"/>
      </w:pPr>
      <w:r>
        <w:rPr>
          <w:i/>
        </w:rPr>
        <w:t>Question 13.</w:t>
      </w:r>
      <w:r>
        <w:t xml:space="preserve"> The passage begins with a wh-cleft ("What surprised the investigators was the lack of evidence"). Rewrite this sentence in two other ways:</w:t>
      </w:r>
    </w:p>
    <w:p>
      <w:pPr>
        <w:spacing w:before="0" w:after="240"/>
      </w:pPr>
      <w:r>
        <w:rPr>
          <w:i/>
        </w:rPr>
        <w:t>[Your answer here]</w:t>
      </w:r>
    </w:p>
    <w:p>
      <w:pPr>
        <w:spacing w:before="0" w:after="60"/>
      </w:pPr>
      <w:r>
        <w:t>a) As a simple sentence (no cleft):</w:t>
      </w:r>
    </w:p>
    <w:p>
      <w:pPr>
        <w:spacing w:before="0" w:after="60"/>
      </w:pPr>
      <w:r>
        <w:t>b) As an it-cleft:</w:t>
      </w:r>
    </w:p>
    <w:p>
      <w:pPr>
        <w:spacing w:before="120" w:after="60"/>
      </w:pPr>
      <w:r>
        <w:rPr>
          <w:i/>
        </w:rPr>
        <w:t>Question 14.</w:t>
      </w:r>
      <w:r>
        <w:t xml:space="preserve"> Why might a writer choose to use a cleft sentence or extraposition rather than a simpler construction? In 2-3 sentences, explain the stylistic effects these constructions create.</w:t>
      </w:r>
    </w:p>
    <w:p>
      <w:pPr>
        <w:spacing w:before="0" w:after="240"/>
      </w:pPr>
      <w:r>
        <w:rPr>
          <w:i/>
        </w:rPr>
        <w:t>[Your answer here]</w:t>
      </w:r>
    </w:p>
    <w:p>
      <w:pPr>
        <w:pStyle w:val="ListBullet"/>
        <w:spacing w:before="0" w:after="60"/>
      </w:pPr>
      <w:r>
        <w:rPr>
          <w:i/>
        </w:rPr>
        <w:t>Nonfinite verbs</w:t>
      </w:r>
      <w:r>
        <w:t xml:space="preserve"> (infinitives, gerunds, participles) lack tense and cannot be main verbs alone.</w:t>
      </w:r>
    </w:p>
    <w:p>
      <w:pPr>
        <w:pStyle w:val="ListBullet"/>
        <w:spacing w:before="0" w:after="60"/>
      </w:pPr>
      <w:r>
        <w:rPr>
          <w:i/>
        </w:rPr>
        <w:t>Complement clauses</w:t>
      </w:r>
      <w:r>
        <w:t xml:space="preserve"> complete verbs, adjectives, or nouns, differing from relative and adverb clauses.</w:t>
      </w:r>
    </w:p>
    <w:p>
      <w:pPr>
        <w:pStyle w:val="ListBullet"/>
        <w:spacing w:before="0" w:after="60"/>
      </w:pPr>
      <w:r>
        <w:rPr>
          <w:i/>
        </w:rPr>
        <w:t>Special constructions</w:t>
      </w:r>
      <w:r>
        <w:t xml:space="preserve"> manipulate information structure: clefts, existentials, extraposition, topicalization.</w:t>
      </w:r>
    </w:p>
    <w:p>
      <w:pPr>
        <w:pStyle w:val="ListBullet"/>
        <w:spacing w:before="0" w:after="60"/>
      </w:pPr>
      <w:r>
        <w:rPr>
          <w:i/>
        </w:rPr>
        <w:t>Coordination</w:t>
      </w:r>
      <w:r>
        <w:t xml:space="preserve"> joins equal elements; coordinated elements should be parallel.</w:t>
      </w:r>
    </w:p>
    <w:p>
      <w:pPr>
        <w:pStyle w:val="ListBullet"/>
        <w:spacing w:before="0" w:after="60"/>
      </w:pPr>
      <w:r>
        <w:rPr>
          <w:i/>
        </w:rPr>
        <w:t>Ellipsis</w:t>
      </w:r>
      <w:r>
        <w:t xml:space="preserve"> omits recoverable material for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