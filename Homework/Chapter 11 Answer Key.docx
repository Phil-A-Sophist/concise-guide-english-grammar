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/>
      </w:pPr>
      <w:r>
        <w:rPr>
          <w:sz w:val="32"/>
        </w:rPr>
        <w:t>Chapter 11: Verbs Part Two — Voice and Modals</w:t>
      </w:r>
    </w:p>
    <w:p>
      <w:pPr>
        <w:pStyle w:val="Heading2"/>
        <w:spacing w:before="0" w:after="240"/>
      </w:pPr>
      <w:r>
        <w:rPr>
          <w:sz w:val="28"/>
        </w:rPr>
        <w:t>Answer Key</w:t>
      </w:r>
    </w:p>
    <w:p>
      <w:pPr>
        <w:pStyle w:val="Heading3"/>
      </w:pPr>
      <w:r>
        <w:rPr>
          <w:sz w:val="24"/>
        </w:rPr>
        <w:t>Part 1: Voice Identification</w:t>
      </w:r>
    </w:p>
    <w:p>
      <w:pPr>
        <w:spacing w:before="120" w:after="60"/>
      </w:pPr>
      <w:r>
        <w:rPr>
          <w:b/>
          <w:sz w:val="24"/>
        </w:rPr>
        <w:t xml:space="preserve">Exercise 1. </w:t>
      </w:r>
      <w:r>
        <w:rPr>
          <w:i/>
          <w:sz w:val="24"/>
        </w:rPr>
        <w:t>The researchers carefully analyzed the data.</w:t>
      </w:r>
    </w:p>
    <w:p>
      <w:pPr>
        <w:ind w:left="504"/>
        <w:spacing w:before="0" w:after="40"/>
      </w:pPr>
      <w:r>
        <w:rPr>
          <w:b/>
          <w:sz w:val="24"/>
        </w:rPr>
        <w:t xml:space="preserve">Voice: </w:t>
      </w:r>
      <w:r>
        <w:rPr>
          <w:i/>
          <w:sz w:val="24"/>
        </w:rPr>
        <w:t>active</w:t>
      </w:r>
    </w:p>
    <w:p>
      <w:pPr>
        <w:spacing w:before="120" w:after="60"/>
      </w:pPr>
      <w:r>
        <w:rPr>
          <w:b/>
          <w:sz w:val="24"/>
        </w:rPr>
        <w:t xml:space="preserve">Exercise 2. </w:t>
      </w:r>
      <w:r>
        <w:rPr>
          <w:i/>
          <w:sz w:val="24"/>
        </w:rPr>
        <w:t>Three errors were discovered in the code.</w:t>
      </w:r>
    </w:p>
    <w:p>
      <w:pPr>
        <w:ind w:left="504"/>
        <w:spacing w:before="0" w:after="40"/>
      </w:pPr>
      <w:r>
        <w:rPr>
          <w:b/>
          <w:sz w:val="24"/>
        </w:rPr>
        <w:t xml:space="preserve">Voice: </w:t>
      </w:r>
      <w:r>
        <w:rPr>
          <w:i/>
          <w:sz w:val="24"/>
        </w:rPr>
        <w:t>passive</w:t>
      </w:r>
    </w:p>
    <w:p>
      <w:pPr>
        <w:ind w:left="504"/>
        <w:spacing w:before="0" w:after="40"/>
      </w:pPr>
      <w:r>
        <w:rPr>
          <w:b/>
          <w:sz w:val="24"/>
        </w:rPr>
        <w:t xml:space="preserve">Agent: </w:t>
      </w:r>
      <w:r>
        <w:rPr>
          <w:i/>
          <w:sz w:val="24"/>
        </w:rPr>
        <w:t>none stated</w:t>
      </w:r>
    </w:p>
    <w:p>
      <w:pPr>
        <w:ind w:left="504"/>
        <w:spacing w:before="0" w:after="40"/>
      </w:pPr>
      <w:r>
        <w:rPr>
          <w:sz w:val="24"/>
        </w:rPr>
        <w:t>Active version: "Someone discovered three errors in the code."</w:t>
      </w:r>
    </w:p>
    <w:p>
      <w:pPr>
        <w:spacing w:before="120" w:after="60"/>
      </w:pPr>
      <w:r>
        <w:rPr>
          <w:b/>
          <w:sz w:val="24"/>
        </w:rPr>
        <w:t xml:space="preserve">Exercise 3. </w:t>
      </w:r>
      <w:r>
        <w:rPr>
          <w:i/>
          <w:sz w:val="24"/>
        </w:rPr>
        <w:t>The new policy will be announced tomorrow.</w:t>
      </w:r>
    </w:p>
    <w:p>
      <w:pPr>
        <w:ind w:left="504"/>
        <w:spacing w:before="0" w:after="40"/>
      </w:pPr>
      <w:r>
        <w:rPr>
          <w:b/>
          <w:sz w:val="24"/>
        </w:rPr>
        <w:t xml:space="preserve">Voice: </w:t>
      </w:r>
      <w:r>
        <w:rPr>
          <w:i/>
          <w:sz w:val="24"/>
        </w:rPr>
        <w:t>passive</w:t>
      </w:r>
    </w:p>
    <w:p>
      <w:pPr>
        <w:ind w:left="504"/>
        <w:spacing w:before="0" w:after="40"/>
      </w:pPr>
      <w:r>
        <w:rPr>
          <w:b/>
          <w:sz w:val="24"/>
        </w:rPr>
        <w:t xml:space="preserve">Agent: </w:t>
      </w:r>
      <w:r>
        <w:rPr>
          <w:i/>
          <w:sz w:val="24"/>
        </w:rPr>
        <w:t>none stated</w:t>
      </w:r>
    </w:p>
    <w:p>
      <w:pPr>
        <w:ind w:left="504"/>
        <w:spacing w:before="0" w:after="40"/>
      </w:pPr>
      <w:r>
        <w:rPr>
          <w:sz w:val="24"/>
        </w:rPr>
        <w:t>Active version: "Someone/They will announce the new policy tomorrow."</w:t>
      </w:r>
    </w:p>
    <w:p>
      <w:pPr>
        <w:spacing w:before="120" w:after="60"/>
      </w:pPr>
      <w:r>
        <w:rPr>
          <w:b/>
          <w:sz w:val="24"/>
        </w:rPr>
        <w:t xml:space="preserve">Exercise 4. </w:t>
      </w:r>
      <w:r>
        <w:rPr>
          <w:i/>
          <w:sz w:val="24"/>
        </w:rPr>
        <w:t>Someone stole my bicycle last night.</w:t>
      </w:r>
    </w:p>
    <w:p>
      <w:pPr>
        <w:ind w:left="504"/>
        <w:spacing w:before="0" w:after="40"/>
      </w:pPr>
      <w:r>
        <w:rPr>
          <w:b/>
          <w:sz w:val="24"/>
        </w:rPr>
        <w:t xml:space="preserve">Voice: </w:t>
      </w:r>
      <w:r>
        <w:rPr>
          <w:i/>
          <w:sz w:val="24"/>
        </w:rPr>
        <w:t>active</w:t>
      </w:r>
    </w:p>
    <w:p>
      <w:pPr>
        <w:spacing w:before="120" w:after="60"/>
      </w:pPr>
      <w:r>
        <w:rPr>
          <w:b/>
          <w:sz w:val="24"/>
        </w:rPr>
        <w:t xml:space="preserve">Exercise 5. </w:t>
      </w:r>
      <w:r>
        <w:rPr>
          <w:i/>
          <w:sz w:val="24"/>
        </w:rPr>
        <w:t>The building was constructed in 1920.</w:t>
      </w:r>
    </w:p>
    <w:p>
      <w:pPr>
        <w:ind w:left="504"/>
        <w:spacing w:before="0" w:after="40"/>
      </w:pPr>
      <w:r>
        <w:rPr>
          <w:b/>
          <w:sz w:val="24"/>
        </w:rPr>
        <w:t xml:space="preserve">Voice: </w:t>
      </w:r>
      <w:r>
        <w:rPr>
          <w:i/>
          <w:sz w:val="24"/>
        </w:rPr>
        <w:t>passive</w:t>
      </w:r>
    </w:p>
    <w:p>
      <w:pPr>
        <w:ind w:left="504"/>
        <w:spacing w:before="0" w:after="40"/>
      </w:pPr>
      <w:r>
        <w:rPr>
          <w:b/>
          <w:sz w:val="24"/>
        </w:rPr>
        <w:t xml:space="preserve">Agent: </w:t>
      </w:r>
      <w:r>
        <w:rPr>
          <w:i/>
          <w:sz w:val="24"/>
        </w:rPr>
        <w:t>none stated</w:t>
      </w:r>
    </w:p>
    <w:p>
      <w:pPr>
        <w:ind w:left="504"/>
        <w:spacing w:before="0" w:after="40"/>
      </w:pPr>
      <w:r>
        <w:rPr>
          <w:sz w:val="24"/>
        </w:rPr>
        <w:t>Active version: "Someone/They constructed the building in 1920."</w:t>
      </w:r>
    </w:p>
    <w:p>
      <w:pPr>
        <w:pStyle w:val="Heading3"/>
      </w:pPr>
      <w:r>
        <w:rPr>
          <w:sz w:val="24"/>
        </w:rPr>
        <w:t>Part 2: Voice Transformation</w:t>
      </w:r>
    </w:p>
    <w:p>
      <w:pPr>
        <w:spacing w:before="120" w:after="60"/>
      </w:pPr>
      <w:r>
        <w:rPr>
          <w:b/>
          <w:sz w:val="24"/>
        </w:rPr>
        <w:t xml:space="preserve">Exercise 6. </w:t>
      </w:r>
      <w:r>
        <w:rPr>
          <w:i/>
          <w:sz w:val="24"/>
        </w:rPr>
        <w:t>Active to passive: The team is preparing the presentation.</w:t>
      </w:r>
    </w:p>
    <w:p>
      <w:pPr>
        <w:ind w:left="504"/>
        <w:spacing w:before="0" w:after="40"/>
      </w:pPr>
      <w:r>
        <w:rPr>
          <w:b/>
          <w:sz w:val="24"/>
        </w:rPr>
        <w:t xml:space="preserve">Answer: </w:t>
      </w:r>
      <w:r>
        <w:rPr>
          <w:i/>
          <w:sz w:val="24"/>
        </w:rPr>
        <w:t>The presentation is being prepared by the team.</w:t>
      </w:r>
    </w:p>
    <w:p>
      <w:pPr>
        <w:spacing w:before="120" w:after="60"/>
      </w:pPr>
      <w:r>
        <w:rPr>
          <w:b/>
          <w:sz w:val="24"/>
        </w:rPr>
        <w:t xml:space="preserve">Exercise 7. </w:t>
      </w:r>
      <w:r>
        <w:rPr>
          <w:i/>
          <w:sz w:val="24"/>
        </w:rPr>
        <w:t>Active to passive: Someone had stolen the documents before the investigation began.</w:t>
      </w:r>
    </w:p>
    <w:p>
      <w:pPr>
        <w:ind w:left="504"/>
        <w:spacing w:before="0" w:after="40"/>
      </w:pPr>
      <w:r>
        <w:rPr>
          <w:b/>
          <w:sz w:val="24"/>
        </w:rPr>
        <w:t xml:space="preserve">Answer: </w:t>
      </w:r>
      <w:r>
        <w:rPr>
          <w:i/>
          <w:sz w:val="24"/>
        </w:rPr>
        <w:t>The documents had been stolen before the investigation began.</w:t>
      </w:r>
    </w:p>
    <w:p>
      <w:pPr>
        <w:spacing w:before="120" w:after="60"/>
      </w:pPr>
      <w:r>
        <w:rPr>
          <w:b/>
          <w:sz w:val="24"/>
        </w:rPr>
        <w:t xml:space="preserve">Exercise 8. </w:t>
      </w:r>
      <w:r>
        <w:rPr>
          <w:i/>
          <w:sz w:val="24"/>
        </w:rPr>
        <w:t>Passive to active: The experiment was conducted by the research team.</w:t>
      </w:r>
    </w:p>
    <w:p>
      <w:pPr>
        <w:ind w:left="504"/>
        <w:spacing w:before="0" w:after="40"/>
      </w:pPr>
      <w:r>
        <w:rPr>
          <w:b/>
          <w:sz w:val="24"/>
        </w:rPr>
        <w:t xml:space="preserve">Answer: </w:t>
      </w:r>
      <w:r>
        <w:rPr>
          <w:i/>
          <w:sz w:val="24"/>
        </w:rPr>
        <w:t>The research team conducted the experiment.</w:t>
      </w:r>
    </w:p>
    <w:p>
      <w:pPr>
        <w:spacing w:before="120" w:after="60"/>
      </w:pPr>
      <w:r>
        <w:rPr>
          <w:b/>
          <w:sz w:val="24"/>
        </w:rPr>
        <w:t xml:space="preserve">Exercise 9. </w:t>
      </w:r>
      <w:r>
        <w:rPr>
          <w:i/>
          <w:sz w:val="24"/>
        </w:rPr>
        <w:t>Passive to active: The proposal will be reviewed by the committee next week.</w:t>
      </w:r>
    </w:p>
    <w:p>
      <w:pPr>
        <w:ind w:left="504"/>
        <w:spacing w:before="0" w:after="40"/>
      </w:pPr>
      <w:r>
        <w:rPr>
          <w:b/>
          <w:sz w:val="24"/>
        </w:rPr>
        <w:t xml:space="preserve">Answer: </w:t>
      </w:r>
      <w:r>
        <w:rPr>
          <w:i/>
          <w:sz w:val="24"/>
        </w:rPr>
        <w:t>The committee will review the proposal next week.</w:t>
      </w:r>
    </w:p>
    <w:p>
      <w:pPr>
        <w:spacing w:before="120" w:after="60"/>
      </w:pPr>
      <w:r>
        <w:rPr>
          <w:b/>
          <w:sz w:val="24"/>
        </w:rPr>
        <w:t xml:space="preserve">Exercise 10. </w:t>
      </w:r>
      <w:r>
        <w:rPr>
          <w:i/>
          <w:sz w:val="24"/>
        </w:rPr>
        <w:t>Active to passive: The company will hire fifty new employees.</w:t>
      </w:r>
    </w:p>
    <w:p>
      <w:pPr>
        <w:ind w:left="504"/>
        <w:spacing w:before="0" w:after="40"/>
      </w:pPr>
      <w:r>
        <w:rPr>
          <w:b/>
          <w:sz w:val="24"/>
        </w:rPr>
        <w:t xml:space="preserve">Answer: </w:t>
      </w:r>
      <w:r>
        <w:rPr>
          <w:i/>
          <w:sz w:val="24"/>
        </w:rPr>
        <w:t>Fifty new employees will be hired by the company.</w:t>
      </w:r>
    </w:p>
    <w:p>
      <w:pPr>
        <w:pStyle w:val="Heading3"/>
      </w:pPr>
      <w:r>
        <w:rPr>
          <w:sz w:val="24"/>
        </w:rPr>
        <w:t>Part 3: Modal Meaning</w:t>
      </w:r>
    </w:p>
    <w:p>
      <w:pPr>
        <w:spacing w:before="120" w:after="60"/>
      </w:pPr>
      <w:r>
        <w:rPr>
          <w:b/>
          <w:sz w:val="24"/>
        </w:rPr>
        <w:t xml:space="preserve">Exercise 11. </w:t>
      </w:r>
      <w:r>
        <w:rPr>
          <w:i/>
          <w:sz w:val="24"/>
        </w:rPr>
        <w:t>She can speak three languages fluently.</w:t>
      </w:r>
    </w:p>
    <w:p>
      <w:pPr>
        <w:ind w:left="504"/>
        <w:spacing w:before="0" w:after="40"/>
      </w:pPr>
      <w:r>
        <w:rPr>
          <w:b/>
          <w:sz w:val="24"/>
        </w:rPr>
        <w:t xml:space="preserve">Modal: </w:t>
      </w:r>
      <w:r>
        <w:rPr>
          <w:i/>
          <w:sz w:val="24"/>
        </w:rPr>
        <w:t>can</w:t>
      </w:r>
    </w:p>
    <w:p>
      <w:pPr>
        <w:ind w:left="504"/>
        <w:spacing w:before="0" w:after="40"/>
      </w:pPr>
      <w:r>
        <w:rPr>
          <w:b/>
          <w:sz w:val="24"/>
        </w:rPr>
        <w:t xml:space="preserve">Meaning: </w:t>
      </w:r>
      <w:r>
        <w:rPr>
          <w:i/>
          <w:sz w:val="24"/>
        </w:rPr>
        <w:t>ability</w:t>
      </w:r>
    </w:p>
    <w:p>
      <w:pPr>
        <w:spacing w:before="120" w:after="60"/>
      </w:pPr>
      <w:r>
        <w:rPr>
          <w:b/>
          <w:sz w:val="24"/>
        </w:rPr>
        <w:t xml:space="preserve">Exercise 12. </w:t>
      </w:r>
      <w:r>
        <w:rPr>
          <w:i/>
          <w:sz w:val="24"/>
        </w:rPr>
        <w:t>That might be the correct answer, but I’m not certain.</w:t>
      </w:r>
    </w:p>
    <w:p>
      <w:pPr>
        <w:ind w:left="504"/>
        <w:spacing w:before="0" w:after="40"/>
      </w:pPr>
      <w:r>
        <w:rPr>
          <w:b/>
          <w:sz w:val="24"/>
        </w:rPr>
        <w:t xml:space="preserve">Modal: </w:t>
      </w:r>
      <w:r>
        <w:rPr>
          <w:i/>
          <w:sz w:val="24"/>
        </w:rPr>
        <w:t>might</w:t>
      </w:r>
    </w:p>
    <w:p>
      <w:pPr>
        <w:ind w:left="504"/>
        <w:spacing w:before="0" w:after="40"/>
      </w:pPr>
      <w:r>
        <w:rPr>
          <w:b/>
          <w:sz w:val="24"/>
        </w:rPr>
        <w:t xml:space="preserve">Meaning: </w:t>
      </w:r>
      <w:r>
        <w:rPr>
          <w:i/>
          <w:sz w:val="24"/>
        </w:rPr>
        <w:t>possibility</w:t>
      </w:r>
    </w:p>
    <w:p>
      <w:pPr>
        <w:spacing w:before="120" w:after="60"/>
      </w:pPr>
      <w:r>
        <w:rPr>
          <w:b/>
          <w:sz w:val="24"/>
        </w:rPr>
        <w:t xml:space="preserve">Exercise 13. </w:t>
      </w:r>
      <w:r>
        <w:rPr>
          <w:i/>
          <w:sz w:val="24"/>
        </w:rPr>
        <w:t>You should apologize for your mistake.</w:t>
      </w:r>
    </w:p>
    <w:p>
      <w:pPr>
        <w:ind w:left="504"/>
        <w:spacing w:before="0" w:after="40"/>
      </w:pPr>
      <w:r>
        <w:rPr>
          <w:b/>
          <w:sz w:val="24"/>
        </w:rPr>
        <w:t xml:space="preserve">Modal: </w:t>
      </w:r>
      <w:r>
        <w:rPr>
          <w:i/>
          <w:sz w:val="24"/>
        </w:rPr>
        <w:t>should</w:t>
      </w:r>
    </w:p>
    <w:p>
      <w:pPr>
        <w:ind w:left="504"/>
        <w:spacing w:before="0" w:after="40"/>
      </w:pPr>
      <w:r>
        <w:rPr>
          <w:b/>
          <w:sz w:val="24"/>
        </w:rPr>
        <w:t xml:space="preserve">Meaning: </w:t>
      </w:r>
      <w:r>
        <w:rPr>
          <w:i/>
          <w:sz w:val="24"/>
        </w:rPr>
        <w:t>advice</w:t>
      </w:r>
    </w:p>
    <w:p>
      <w:pPr>
        <w:spacing w:before="120" w:after="60"/>
      </w:pPr>
      <w:r>
        <w:rPr>
          <w:b/>
          <w:sz w:val="24"/>
        </w:rPr>
        <w:t xml:space="preserve">Exercise 14. </w:t>
      </w:r>
      <w:r>
        <w:rPr>
          <w:i/>
          <w:sz w:val="24"/>
        </w:rPr>
        <w:t>He must be exhausted after running the marathon.</w:t>
      </w:r>
    </w:p>
    <w:p>
      <w:pPr>
        <w:ind w:left="504"/>
        <w:spacing w:before="0" w:after="40"/>
      </w:pPr>
      <w:r>
        <w:rPr>
          <w:b/>
          <w:sz w:val="24"/>
        </w:rPr>
        <w:t xml:space="preserve">Modal: </w:t>
      </w:r>
      <w:r>
        <w:rPr>
          <w:i/>
          <w:sz w:val="24"/>
        </w:rPr>
        <w:t>must</w:t>
      </w:r>
    </w:p>
    <w:p>
      <w:pPr>
        <w:ind w:left="504"/>
        <w:spacing w:before="0" w:after="40"/>
      </w:pPr>
      <w:r>
        <w:rPr>
          <w:b/>
          <w:sz w:val="24"/>
        </w:rPr>
        <w:t xml:space="preserve">Meaning: </w:t>
      </w:r>
      <w:r>
        <w:rPr>
          <w:i/>
          <w:sz w:val="24"/>
        </w:rPr>
        <w:t>deduction (epistemic)</w:t>
      </w:r>
    </w:p>
    <w:p>
      <w:pPr>
        <w:spacing w:before="120" w:after="60"/>
      </w:pPr>
      <w:r>
        <w:rPr>
          <w:b/>
          <w:sz w:val="24"/>
        </w:rPr>
        <w:t xml:space="preserve">Exercise 15. </w:t>
      </w:r>
      <w:r>
        <w:rPr>
          <w:i/>
          <w:sz w:val="24"/>
        </w:rPr>
        <w:t>May I leave the room early?</w:t>
      </w:r>
    </w:p>
    <w:p>
      <w:pPr>
        <w:ind w:left="504"/>
        <w:spacing w:before="0" w:after="40"/>
      </w:pPr>
      <w:r>
        <w:rPr>
          <w:b/>
          <w:sz w:val="24"/>
        </w:rPr>
        <w:t xml:space="preserve">Modal: </w:t>
      </w:r>
      <w:r>
        <w:rPr>
          <w:i/>
          <w:sz w:val="24"/>
        </w:rPr>
        <w:t>may</w:t>
      </w:r>
    </w:p>
    <w:p>
      <w:pPr>
        <w:ind w:left="504"/>
        <w:spacing w:before="0" w:after="40"/>
      </w:pPr>
      <w:r>
        <w:rPr>
          <w:b/>
          <w:sz w:val="24"/>
        </w:rPr>
        <w:t xml:space="preserve">Meaning: </w:t>
      </w:r>
      <w:r>
        <w:rPr>
          <w:i/>
          <w:sz w:val="24"/>
        </w:rPr>
        <w:t>permission</w:t>
      </w:r>
    </w:p>
    <w:p>
      <w:pPr>
        <w:spacing w:before="120" w:after="60"/>
      </w:pPr>
      <w:r>
        <w:rPr>
          <w:b/>
          <w:sz w:val="24"/>
        </w:rPr>
        <w:t xml:space="preserve">Exercise 16. </w:t>
      </w:r>
      <w:r>
        <w:rPr>
          <w:i/>
          <w:sz w:val="24"/>
        </w:rPr>
        <w:t>They could have won the game if they had practiced more.</w:t>
      </w:r>
    </w:p>
    <w:p>
      <w:pPr>
        <w:ind w:left="504"/>
        <w:spacing w:before="0" w:after="40"/>
      </w:pPr>
      <w:r>
        <w:rPr>
          <w:b/>
          <w:sz w:val="24"/>
        </w:rPr>
        <w:t xml:space="preserve">Modal: </w:t>
      </w:r>
      <w:r>
        <w:rPr>
          <w:i/>
          <w:sz w:val="24"/>
        </w:rPr>
        <w:t>could (have)</w:t>
      </w:r>
    </w:p>
    <w:p>
      <w:pPr>
        <w:ind w:left="504"/>
        <w:spacing w:before="0" w:after="40"/>
      </w:pPr>
      <w:r>
        <w:rPr>
          <w:b/>
          <w:sz w:val="24"/>
        </w:rPr>
        <w:t xml:space="preserve">Meaning: </w:t>
      </w:r>
      <w:r>
        <w:rPr>
          <w:i/>
          <w:sz w:val="24"/>
        </w:rPr>
        <w:t>past possibility (unrealized)</w:t>
      </w:r>
    </w:p>
    <w:p>
      <w:pPr>
        <w:spacing w:before="120" w:after="60"/>
      </w:pPr>
      <w:r>
        <w:rPr>
          <w:b/>
          <w:sz w:val="24"/>
        </w:rPr>
        <w:t xml:space="preserve">Exercise 17. </w:t>
      </w:r>
    </w:p>
    <w:p>
      <w:pPr>
        <w:ind w:left="504"/>
        <w:spacing w:before="0" w:after="40"/>
      </w:pPr>
      <w:r>
        <w:rPr>
          <w:sz w:val="24"/>
        </w:rPr>
        <w:t>Explain the difference between the two uses of must:</w:t>
      </w:r>
    </w:p>
    <w:p>
      <w:pPr>
        <w:ind w:left="504"/>
        <w:spacing w:before="60" w:after="40"/>
      </w:pPr>
      <w:r>
        <w:rPr>
          <w:b/>
          <w:sz w:val="24"/>
        </w:rPr>
        <w:t xml:space="preserve">a) </w:t>
      </w:r>
      <w:r>
        <w:rPr>
          <w:i/>
          <w:sz w:val="24"/>
        </w:rPr>
        <w:t>You must wear a seatbelt.</w:t>
      </w:r>
    </w:p>
    <w:p>
      <w:pPr>
        <w:ind w:left="1008"/>
        <w:spacing w:before="0" w:after="40"/>
      </w:pPr>
      <w:r>
        <w:rPr>
          <w:sz w:val="24"/>
        </w:rPr>
        <w:t>Meaning type: deontic (obligation). The speaker is stating a rule or requirement that the listener is obligated to follow.</w:t>
      </w:r>
    </w:p>
    <w:p>
      <w:pPr>
        <w:ind w:left="504"/>
        <w:spacing w:before="60" w:after="40"/>
      </w:pPr>
      <w:r>
        <w:rPr>
          <w:b/>
          <w:sz w:val="24"/>
        </w:rPr>
        <w:t xml:space="preserve">b) </w:t>
      </w:r>
      <w:r>
        <w:rPr>
          <w:i/>
          <w:sz w:val="24"/>
        </w:rPr>
        <w:t>She’s not answering the phone. She must be asleep.</w:t>
      </w:r>
    </w:p>
    <w:p>
      <w:pPr>
        <w:ind w:left="1008"/>
        <w:spacing w:before="0" w:after="40"/>
      </w:pPr>
      <w:r>
        <w:rPr>
          <w:sz w:val="24"/>
        </w:rPr>
        <w:t>Meaning type: epistemic (deduction). The speaker is drawing a logical conclusion based on evidence (she’s not answering), not imposing an obligation.</w:t>
      </w:r>
    </w:p>
    <w:p>
      <w:pPr>
        <w:pStyle w:val="Heading3"/>
      </w:pPr>
      <w:r>
        <w:rPr>
          <w:sz w:val="24"/>
        </w:rPr>
        <w:t>Part 4: Sentence Writing</w:t>
      </w:r>
    </w:p>
    <w:p>
      <w:pPr>
        <w:spacing w:before="60" w:after="120"/>
      </w:pPr>
      <w:r>
        <w:rPr>
          <w:sz w:val="24"/>
        </w:rPr>
        <w:t>Exercises 18–22 are open-ended. Accept any grammatically correct sentence that meets the stated criteria.</w:t>
      </w:r>
    </w:p>
    <w:p>
      <w:pPr>
        <w:spacing w:before="120" w:after="60"/>
      </w:pPr>
      <w:r>
        <w:rPr>
          <w:b/>
          <w:sz w:val="24"/>
        </w:rPr>
        <w:t xml:space="preserve">Exercise 18. </w:t>
      </w:r>
    </w:p>
    <w:p>
      <w:pPr>
        <w:ind w:left="504"/>
        <w:spacing w:before="0" w:after="40"/>
      </w:pPr>
      <w:r>
        <w:rPr>
          <w:b/>
          <w:sz w:val="24"/>
        </w:rPr>
        <w:t xml:space="preserve">Prompt: </w:t>
      </w:r>
      <w:r>
        <w:rPr>
          <w:sz w:val="24"/>
        </w:rPr>
        <w:t>Passive voice for scientific writing:</w:t>
      </w:r>
    </w:p>
    <w:p>
      <w:pPr>
        <w:ind w:left="504"/>
        <w:spacing w:before="0" w:after="40"/>
      </w:pPr>
      <w:r>
        <w:rPr>
          <w:sz w:val="24"/>
        </w:rPr>
        <w:t>Sample: "The samples were analyzed using mass spectrometry."</w:t>
      </w:r>
    </w:p>
    <w:p>
      <w:pPr>
        <w:spacing w:before="120" w:after="60"/>
      </w:pPr>
      <w:r>
        <w:rPr>
          <w:b/>
          <w:sz w:val="24"/>
        </w:rPr>
        <w:t xml:space="preserve">Exercise 19. </w:t>
      </w:r>
    </w:p>
    <w:p>
      <w:pPr>
        <w:ind w:left="504"/>
        <w:spacing w:before="0" w:after="40"/>
      </w:pPr>
      <w:r>
        <w:rPr>
          <w:b/>
          <w:sz w:val="24"/>
        </w:rPr>
        <w:t xml:space="preserve">Prompt: </w:t>
      </w:r>
      <w:r>
        <w:rPr>
          <w:sz w:val="24"/>
        </w:rPr>
        <w:t>Should have + past participle (criticism/regret):</w:t>
      </w:r>
    </w:p>
    <w:p>
      <w:pPr>
        <w:ind w:left="504"/>
        <w:spacing w:before="0" w:after="40"/>
      </w:pPr>
      <w:r>
        <w:rPr>
          <w:sz w:val="24"/>
        </w:rPr>
        <w:t>Sample: "You should have called before stopping by."</w:t>
      </w:r>
    </w:p>
    <w:p>
      <w:pPr>
        <w:spacing w:before="120" w:after="60"/>
      </w:pPr>
      <w:r>
        <w:rPr>
          <w:b/>
          <w:sz w:val="24"/>
        </w:rPr>
        <w:t xml:space="preserve">Exercise 20. </w:t>
      </w:r>
    </w:p>
    <w:p>
      <w:pPr>
        <w:ind w:left="504"/>
        <w:spacing w:before="0" w:after="40"/>
      </w:pPr>
      <w:r>
        <w:rPr>
          <w:b/>
          <w:sz w:val="24"/>
        </w:rPr>
        <w:t xml:space="preserve">Prompt: </w:t>
      </w:r>
      <w:r>
        <w:rPr>
          <w:sz w:val="24"/>
        </w:rPr>
        <w:t>Must for logical deduction (not obligation):</w:t>
      </w:r>
    </w:p>
    <w:p>
      <w:pPr>
        <w:ind w:left="504"/>
        <w:spacing w:before="0" w:after="40"/>
      </w:pPr>
      <w:r>
        <w:rPr>
          <w:sz w:val="24"/>
        </w:rPr>
        <w:t>Sample: "The lights are off—they must have gone to bed already."</w:t>
      </w:r>
    </w:p>
    <w:p>
      <w:pPr>
        <w:spacing w:before="120" w:after="60"/>
      </w:pPr>
      <w:r>
        <w:rPr>
          <w:b/>
          <w:sz w:val="24"/>
        </w:rPr>
        <w:t xml:space="preserve">Exercise 21. </w:t>
      </w:r>
    </w:p>
    <w:p>
      <w:pPr>
        <w:ind w:left="504"/>
        <w:spacing w:before="0" w:after="40"/>
      </w:pPr>
      <w:r>
        <w:rPr>
          <w:b/>
          <w:sz w:val="24"/>
        </w:rPr>
        <w:t xml:space="preserve">Prompt: </w:t>
      </w:r>
      <w:r>
        <w:rPr>
          <w:sz w:val="24"/>
        </w:rPr>
        <w:t>Could for past unrealized possibility:</w:t>
      </w:r>
    </w:p>
    <w:p>
      <w:pPr>
        <w:ind w:left="504"/>
        <w:spacing w:before="0" w:after="40"/>
      </w:pPr>
      <w:r>
        <w:rPr>
          <w:sz w:val="24"/>
        </w:rPr>
        <w:t>Sample: "We could have taken the train, but we decided to drive instead."</w:t>
      </w:r>
    </w:p>
    <w:p>
      <w:pPr>
        <w:spacing w:before="120" w:after="60"/>
      </w:pPr>
      <w:r>
        <w:rPr>
          <w:b/>
          <w:sz w:val="24"/>
        </w:rPr>
        <w:t xml:space="preserve">Exercise 22. </w:t>
      </w:r>
    </w:p>
    <w:p>
      <w:pPr>
        <w:ind w:left="504"/>
        <w:spacing w:before="0" w:after="40"/>
      </w:pPr>
      <w:r>
        <w:rPr>
          <w:b/>
          <w:sz w:val="24"/>
        </w:rPr>
        <w:t xml:space="preserve">Prompt: </w:t>
      </w:r>
      <w:r>
        <w:rPr>
          <w:sz w:val="24"/>
        </w:rPr>
        <w:t>Get-passive for unexpected event:</w:t>
      </w:r>
    </w:p>
    <w:p>
      <w:pPr>
        <w:ind w:left="504"/>
        <w:spacing w:before="0" w:after="40"/>
      </w:pPr>
      <w:r>
        <w:rPr>
          <w:sz w:val="24"/>
        </w:rPr>
        <w:t>Sample: "She got promoted after only three months on the job."</w:t>
      </w:r>
    </w:p>
    <w:p>
      <w:pPr>
        <w:pStyle w:val="Heading3"/>
      </w:pPr>
      <w:r>
        <w:rPr>
          <w:sz w:val="24"/>
        </w:rPr>
        <w:t>Part 5: Analysis and Application</w:t>
      </w:r>
    </w:p>
    <w:p>
      <w:pPr>
        <w:spacing w:before="120" w:after="60"/>
      </w:pPr>
      <w:r>
        <w:rPr>
          <w:b/>
          <w:sz w:val="24"/>
        </w:rPr>
        <w:t xml:space="preserve">Exercise 23. </w:t>
      </w:r>
    </w:p>
    <w:p>
      <w:pPr>
        <w:ind w:left="504"/>
        <w:spacing w:before="0" w:after="40"/>
      </w:pPr>
      <w:r>
        <w:rPr>
          <w:sz w:val="24"/>
        </w:rPr>
        <w:t>Identify passive voice constructions in the passage:</w:t>
      </w:r>
    </w:p>
    <w:p>
      <w:pPr>
        <w:ind w:left="504"/>
        <w:spacing w:before="0" w:after="40"/>
      </w:pPr>
      <w:r>
        <w:rPr>
          <w:sz w:val="24"/>
        </w:rPr>
        <w:t>Passive 1: "was announced (yesterday by the CEO)"</w:t>
      </w:r>
    </w:p>
    <w:p>
      <w:pPr>
        <w:ind w:left="1008"/>
        <w:spacing w:before="0" w:after="40"/>
      </w:pPr>
      <w:r>
        <w:rPr>
          <w:sz w:val="24"/>
        </w:rPr>
        <w:t>Reason: Focuses on the policy (the topic) rather than the CEO; maintains topic continuity from the subject "The new policy."</w:t>
      </w:r>
    </w:p>
    <w:p>
      <w:pPr>
        <w:ind w:left="504"/>
        <w:spacing w:before="0" w:after="40"/>
      </w:pPr>
      <w:r>
        <w:rPr>
          <w:sz w:val="24"/>
        </w:rPr>
        <w:t>Passive 2: "will be made (after all responses have been reviewed)"</w:t>
      </w:r>
    </w:p>
    <w:p>
      <w:pPr>
        <w:ind w:left="1008"/>
        <w:spacing w:before="0" w:after="40"/>
      </w:pPr>
      <w:r>
        <w:rPr>
          <w:sz w:val="24"/>
        </w:rPr>
        <w:t>Reason: Agent is unspecified, emphasizing the process and the decision rather than who will make it; creates a sense of objectivity.</w:t>
      </w:r>
    </w:p>
    <w:p>
      <w:pPr>
        <w:ind w:left="504"/>
        <w:spacing w:before="0" w:after="40"/>
      </w:pPr>
      <w:r>
        <w:rPr>
          <w:sz w:val="24"/>
        </w:rPr>
        <w:t>Passive 3: "have been reviewed"</w:t>
      </w:r>
    </w:p>
    <w:p>
      <w:pPr>
        <w:ind w:left="1008"/>
        <w:spacing w:before="0" w:after="40"/>
      </w:pPr>
      <w:r>
        <w:rPr>
          <w:sz w:val="24"/>
        </w:rPr>
        <w:t>Reason: Embedded passive in the subordinate clause; keeps "responses" as the focus rather than naming who will review them.</w:t>
      </w:r>
    </w:p>
    <w:p>
      <w:pPr>
        <w:spacing w:before="120" w:after="60"/>
      </w:pPr>
      <w:r>
        <w:rPr>
          <w:b/>
          <w:sz w:val="24"/>
        </w:rPr>
        <w:t xml:space="preserve">Exercise 24. </w:t>
      </w:r>
    </w:p>
    <w:p>
      <w:pPr>
        <w:ind w:left="504"/>
        <w:spacing w:before="0" w:after="40"/>
      </w:pPr>
      <w:r>
        <w:rPr>
          <w:sz w:val="24"/>
        </w:rPr>
        <w:t>Identify modals and classify as epistemic or deontic:</w:t>
      </w:r>
    </w:p>
    <w:p>
      <w:pPr>
        <w:ind w:left="504"/>
        <w:spacing w:before="0" w:after="40"/>
      </w:pPr>
      <w:r>
        <w:rPr>
          <w:b/>
          <w:sz w:val="24"/>
        </w:rPr>
        <w:t xml:space="preserve">must (submit): </w:t>
      </w:r>
      <w:r>
        <w:rPr>
          <w:i/>
          <w:sz w:val="24"/>
        </w:rPr>
        <w:t>deontic — obligation (employees are required to submit feedback)</w:t>
      </w:r>
    </w:p>
    <w:p>
      <w:pPr>
        <w:ind w:left="504"/>
        <w:spacing w:before="0" w:after="40"/>
      </w:pPr>
      <w:r>
        <w:rPr>
          <w:b/>
          <w:sz w:val="24"/>
        </w:rPr>
        <w:t xml:space="preserve">should (improve): </w:t>
      </w:r>
      <w:r>
        <w:rPr>
          <w:i/>
          <w:sz w:val="24"/>
        </w:rPr>
        <w:t>epistemic — expectation/prediction (management believes the changes will likely improve efficiency)</w:t>
      </w:r>
    </w:p>
    <w:p>
      <w:pPr>
        <w:ind w:left="504"/>
        <w:spacing w:before="0" w:after="40"/>
      </w:pPr>
      <w:r>
        <w:rPr>
          <w:b/>
          <w:sz w:val="24"/>
        </w:rPr>
        <w:t xml:space="preserve">might (create): </w:t>
      </w:r>
      <w:r>
        <w:rPr>
          <w:i/>
          <w:sz w:val="24"/>
        </w:rPr>
        <w:t>epistemic — possibility (workers think it is possible the policy will create challenges)</w:t>
      </w:r>
    </w:p>
    <w:p>
      <w:pPr>
        <w:ind w:left="504"/>
        <w:spacing w:before="0" w:after="40"/>
      </w:pPr>
      <w:r>
        <w:rPr>
          <w:b/>
          <w:sz w:val="24"/>
        </w:rPr>
        <w:t xml:space="preserve">will (be made): </w:t>
      </w:r>
      <w:r>
        <w:rPr>
          <w:i/>
          <w:sz w:val="24"/>
        </w:rPr>
        <w:t>epistemic — prediction about the future (the decision will happen after review)</w:t>
      </w:r>
    </w:p>
    <w:p>
      <w:pPr>
        <w:spacing w:before="120" w:after="60"/>
      </w:pPr>
      <w:r>
        <w:rPr>
          <w:b/>
          <w:sz w:val="24"/>
        </w:rPr>
        <w:t xml:space="preserve">Exercise 25. </w:t>
      </w:r>
      <w:r>
        <w:rPr>
          <w:i/>
          <w:sz w:val="24"/>
        </w:rPr>
        <w:t>The manager rejected the proposal.</w:t>
      </w:r>
    </w:p>
    <w:p>
      <w:pPr>
        <w:ind w:left="504"/>
        <w:spacing w:before="60" w:after="40"/>
      </w:pPr>
      <w:r>
        <w:rPr>
          <w:b/>
          <w:sz w:val="24"/>
        </w:rPr>
        <w:t>a) Passive rewrite:</w:t>
      </w:r>
    </w:p>
    <w:p>
      <w:pPr>
        <w:ind w:left="1008"/>
        <w:spacing w:before="0" w:after="40"/>
      </w:pPr>
      <w:r>
        <w:rPr>
          <w:sz w:val="24"/>
        </w:rPr>
        <w:t>"The proposal was rejected by the manager." (or without agent: "The proposal was rejected.")</w:t>
      </w:r>
    </w:p>
    <w:p>
      <w:pPr>
        <w:ind w:left="504"/>
        <w:spacing w:before="60" w:after="40"/>
      </w:pPr>
      <w:r>
        <w:rPr>
          <w:b/>
          <w:sz w:val="24"/>
        </w:rPr>
        <w:t>b) When passive is more appropriate:</w:t>
      </w:r>
    </w:p>
    <w:p>
      <w:pPr>
        <w:ind w:left="1008"/>
        <w:spacing w:before="0" w:after="40"/>
      </w:pPr>
      <w:r>
        <w:rPr>
          <w:sz w:val="24"/>
        </w:rPr>
        <w:t>When the focus is on the proposal rather than the manager — for example, in a report about the proposal’s status, or when the writer wants to de-emphasize who made the decision to soften the tone.</w:t>
      </w:r>
    </w:p>
    <w:p>
      <w:pPr>
        <w:ind w:left="504"/>
        <w:spacing w:before="60" w:after="40"/>
      </w:pPr>
      <w:r>
        <w:rPr>
          <w:b/>
          <w:sz w:val="24"/>
        </w:rPr>
        <w:t>c) When active is preferred:</w:t>
      </w:r>
    </w:p>
    <w:p>
      <w:pPr>
        <w:ind w:left="1008"/>
        <w:spacing w:before="0" w:after="40"/>
      </w:pPr>
      <w:r>
        <w:rPr>
          <w:sz w:val="24"/>
        </w:rPr>
        <w:t>When accountability matters — for example, when it is important to know exactly who rejected the proposal, or when the writer wants a direct, clear statement of responsibility.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