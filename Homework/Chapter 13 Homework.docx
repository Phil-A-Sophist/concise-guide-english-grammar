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0" w:after="120"/>
      </w:pPr>
      <w:r>
        <w:rPr>
          <w:sz w:val="32"/>
        </w:rPr>
        <w:t>Chapter 13: Adjectivals</w:t>
      </w:r>
    </w:p>
    <w:p>
      <w:pPr>
        <w:pStyle w:val="Heading2"/>
        <w:spacing w:before="0" w:after="240"/>
      </w:pPr>
      <w:r>
        <w:rPr>
          <w:sz w:val="28"/>
        </w:rPr>
        <w:t>Homework: Adjectivals</w:t>
      </w:r>
    </w:p>
    <w:p>
      <w:pPr>
        <w:spacing w:before="120" w:after="120"/>
      </w:pPr>
      <w:r>
        <w:rPr>
          <w:b/>
          <w:sz w:val="24"/>
        </w:rPr>
        <w:t>Overview</w:t>
      </w:r>
    </w:p>
    <w:p>
      <w:pPr>
        <w:ind w:left="360"/>
        <w:spacing w:before="0" w:after="40"/>
      </w:pPr>
      <w:r>
        <w:rPr>
          <w:b/>
        </w:rPr>
        <w:t xml:space="preserve">Section 1: </w:t>
      </w:r>
      <w:r>
        <w:t>Part 1: Identification and Classification (approx. 10 minutes) (~30 min)</w:t>
      </w:r>
    </w:p>
    <w:p>
      <w:pPr>
        <w:ind w:left="360"/>
        <w:spacing w:before="0" w:after="40"/>
      </w:pPr>
      <w:r>
        <w:rPr>
          <w:b/>
        </w:rPr>
        <w:t xml:space="preserve">Section 2: </w:t>
      </w:r>
      <w:r>
        <w:t>Part 2: Restrictive vs. Non-Restrictive (approx. 5 minutes) (~15 min)</w:t>
      </w:r>
    </w:p>
    <w:p>
      <w:pPr>
        <w:ind w:left="360"/>
        <w:spacing w:before="0" w:after="40"/>
      </w:pPr>
      <w:r>
        <w:rPr>
          <w:b/>
        </w:rPr>
        <w:t xml:space="preserve">Section 3: </w:t>
      </w:r>
      <w:r>
        <w:t>Part 3: Sentence Combining (approx. 8 minutes) (~15 min)</w:t>
      </w:r>
    </w:p>
    <w:p>
      <w:pPr>
        <w:ind w:left="360"/>
        <w:spacing w:before="0" w:after="40"/>
      </w:pPr>
      <w:r>
        <w:rPr>
          <w:b/>
        </w:rPr>
        <w:t xml:space="preserve">Section 4: </w:t>
      </w:r>
      <w:r>
        <w:t>Part 4: Sentence Writing (approx. 7 minutes) (~40 min)</w:t>
      </w:r>
    </w:p>
    <w:p>
      <w:pPr>
        <w:ind w:left="360"/>
        <w:spacing w:before="0" w:after="40"/>
      </w:pPr>
      <w:r>
        <w:rPr>
          <w:b/>
        </w:rPr>
        <w:t xml:space="preserve">Section 5: </w:t>
      </w:r>
      <w:r>
        <w:t>Part 5: Error Correction and Analysis (approx. 10 minutes) (~30 min)</w:t>
      </w:r>
    </w:p>
    <w:p>
      <w:pPr>
        <w:ind w:left="360"/>
        <w:spacing w:before="120" w:after="240"/>
      </w:pPr>
      <w:r>
        <w:rPr>
          <w:b/>
        </w:rPr>
        <w:t xml:space="preserve">Total estimated time: </w:t>
      </w:r>
      <w:r>
        <w:t>~130 minutes</w:t>
      </w:r>
    </w:p>
    <w:p>
      <w:pPr>
        <w:spacing w:before="0" w:after="240"/>
      </w:pPr>
      <w:r>
        <w:t>──────────────────────────────────────────────────</w:t>
      </w:r>
    </w:p>
    <w:p>
      <w:pPr>
        <w:spacing w:before="240" w:after="120"/>
      </w:pPr>
      <w:r>
        <w:rPr>
          <w:b/>
          <w:sz w:val="24"/>
        </w:rPr>
        <w:t>Section 1: Part 1: Identification and Classification (approx. 10 minutes)</w:t>
      </w:r>
    </w:p>
    <w:p>
      <w:pPr>
        <w:spacing w:before="180" w:after="60"/>
      </w:pPr>
      <w:r>
        <w:rPr>
          <w:b/>
          <w:i/>
        </w:rPr>
        <w:t>Instructions</w:t>
      </w:r>
    </w:p>
    <w:p>
      <w:pPr>
        <w:spacing w:before="0" w:after="60"/>
      </w:pPr>
      <w:r>
        <w:t>For each sentence, identify the underlined adjectival and classify its form (adjective phrase, prepositional phrase, relative clause, participial phrase, infinitive phrase, or noun).</w:t>
      </w:r>
    </w:p>
    <w:p>
      <w:pPr>
        <w:spacing w:before="180" w:after="60"/>
      </w:pPr>
      <w:r>
        <w:rPr>
          <w:b/>
          <w:i/>
        </w:rPr>
        <w:t>Example (completed)</w:t>
      </w:r>
    </w:p>
    <w:p>
      <w:pPr>
        <w:spacing w:before="0" w:after="60"/>
      </w:pPr>
      <w:r>
        <w:t xml:space="preserve">The </w:t>
      </w:r>
      <w:r>
        <w:rPr>
          <w:i/>
        </w:rPr>
        <w:t>extremely talented</w:t>
      </w:r>
      <w:r>
        <w:t xml:space="preserve"> musician performed last night.</w:t>
      </w:r>
    </w:p>
    <w:p>
      <w:pPr>
        <w:pStyle w:val="ListBullet"/>
        <w:spacing w:before="0" w:after="60"/>
      </w:pPr>
      <w:r>
        <w:t>Form: adjective phrase</w:t>
      </w:r>
    </w:p>
    <w:p>
      <w:pPr>
        <w:pStyle w:val="ListBullet"/>
        <w:spacing w:before="0" w:after="60"/>
      </w:pPr>
      <w:r>
        <w:t xml:space="preserve">Function: modifies </w:t>
      </w:r>
      <w:r>
        <w:t>musician</w:t>
      </w:r>
    </w:p>
    <w:p>
      <w:pPr>
        <w:spacing w:before="180" w:after="60"/>
      </w:pPr>
      <w:r>
        <w:rPr>
          <w:b/>
          <w:i/>
        </w:rPr>
        <w:t>Exercises</w:t>
      </w:r>
    </w:p>
    <w:p>
      <w:pPr>
        <w:spacing w:before="120" w:after="60"/>
      </w:pPr>
      <w:r>
        <w:rPr>
          <w:b/>
        </w:rPr>
        <w:t xml:space="preserve">1.A  </w:t>
      </w:r>
      <w:r>
        <w:t xml:space="preserve"> </w:t>
      </w:r>
      <w:r>
        <w:t xml:space="preserve">The book </w:t>
      </w:r>
      <w:r>
        <w:rPr>
          <w:i/>
        </w:rPr>
        <w:t>on the top shelf</w:t>
      </w:r>
      <w:r>
        <w:t xml:space="preserve"> belongs to my professor.</w:t>
      </w:r>
    </w:p>
    <w:p>
      <w:pPr>
        <w:ind w:left="504"/>
        <w:spacing w:before="0" w:after="240"/>
      </w:pPr>
      <w:r>
        <w:rPr>
          <w:i/>
          <w:color w:val="808080"/>
        </w:rPr>
        <w:t>[Your answer here]</w:t>
      </w:r>
    </w:p>
    <w:p>
      <w:pPr>
        <w:spacing w:before="0" w:after="60"/>
      </w:pPr>
      <w:r>
        <w:t>Form:</w:t>
      </w:r>
    </w:p>
    <w:p>
      <w:pPr>
        <w:spacing w:before="120" w:after="60"/>
      </w:pPr>
      <w:r>
        <w:rPr>
          <w:b/>
        </w:rPr>
        <w:t xml:space="preserve">1.B  </w:t>
      </w:r>
      <w:r>
        <w:t xml:space="preserve"> </w:t>
      </w:r>
      <w:r>
        <w:t xml:space="preserve">The woman </w:t>
      </w:r>
      <w:r>
        <w:rPr>
          <w:i/>
        </w:rPr>
        <w:t>who won the award</w:t>
      </w:r>
      <w:r>
        <w:t xml:space="preserve"> gave an inspiring speech.</w:t>
      </w:r>
    </w:p>
    <w:p>
      <w:pPr>
        <w:ind w:left="504"/>
        <w:spacing w:before="0" w:after="240"/>
      </w:pPr>
      <w:r>
        <w:rPr>
          <w:i/>
          <w:color w:val="808080"/>
        </w:rPr>
        <w:t>[Your answer here]</w:t>
      </w:r>
    </w:p>
    <w:p>
      <w:pPr>
        <w:spacing w:before="0" w:after="60"/>
      </w:pPr>
      <w:r>
        <w:t>Form:</w:t>
      </w:r>
    </w:p>
    <w:p>
      <w:pPr>
        <w:spacing w:before="120" w:after="60"/>
      </w:pPr>
      <w:r>
        <w:rPr>
          <w:b/>
        </w:rPr>
        <w:t xml:space="preserve">1.C  </w:t>
      </w:r>
      <w:r>
        <w:t xml:space="preserve"> </w:t>
      </w:r>
      <w:r>
        <w:t xml:space="preserve">The </w:t>
      </w:r>
      <w:r>
        <w:rPr>
          <w:i/>
        </w:rPr>
        <w:t>broken</w:t>
      </w:r>
      <w:r>
        <w:t xml:space="preserve"> window needs to be repaired immediately.</w:t>
      </w:r>
    </w:p>
    <w:p>
      <w:pPr>
        <w:ind w:left="504"/>
        <w:spacing w:before="0" w:after="240"/>
      </w:pPr>
      <w:r>
        <w:rPr>
          <w:i/>
          <w:color w:val="808080"/>
        </w:rPr>
        <w:t>[Your answer here]</w:t>
      </w:r>
    </w:p>
    <w:p>
      <w:pPr>
        <w:spacing w:before="0" w:after="60"/>
      </w:pPr>
      <w:r>
        <w:t>Form:</w:t>
      </w:r>
    </w:p>
    <w:p>
      <w:pPr>
        <w:spacing w:before="120" w:after="60"/>
      </w:pPr>
      <w:r>
        <w:rPr>
          <w:b/>
        </w:rPr>
        <w:t xml:space="preserve">1.D  </w:t>
      </w:r>
      <w:r>
        <w:t xml:space="preserve"> </w:t>
      </w:r>
      <w:r>
        <w:t xml:space="preserve">I need something </w:t>
      </w:r>
      <w:r>
        <w:rPr>
          <w:i/>
        </w:rPr>
        <w:t>to eat</w:t>
      </w:r>
      <w:r>
        <w:t xml:space="preserve"> before the meeting.</w:t>
      </w:r>
    </w:p>
    <w:p>
      <w:pPr>
        <w:ind w:left="504"/>
        <w:spacing w:before="0" w:after="240"/>
      </w:pPr>
      <w:r>
        <w:rPr>
          <w:i/>
          <w:color w:val="808080"/>
        </w:rPr>
        <w:t>[Your answer here]</w:t>
      </w:r>
    </w:p>
    <w:p>
      <w:pPr>
        <w:spacing w:before="0" w:after="60"/>
      </w:pPr>
      <w:r>
        <w:t>Form:</w:t>
      </w:r>
    </w:p>
    <w:p>
      <w:pPr>
        <w:spacing w:before="120" w:after="60"/>
      </w:pPr>
      <w:r>
        <w:rPr>
          <w:b/>
        </w:rPr>
        <w:t xml:space="preserve">1.E  </w:t>
      </w:r>
      <w:r>
        <w:t xml:space="preserve"> </w:t>
      </w:r>
      <w:r>
        <w:t xml:space="preserve">The </w:t>
      </w:r>
      <w:r>
        <w:rPr>
          <w:i/>
        </w:rPr>
        <w:t>government</w:t>
      </w:r>
      <w:r>
        <w:t xml:space="preserve"> report was released yesterday.</w:t>
      </w:r>
    </w:p>
    <w:p>
      <w:pPr>
        <w:ind w:left="504"/>
        <w:spacing w:before="0" w:after="240"/>
      </w:pPr>
      <w:r>
        <w:rPr>
          <w:i/>
          <w:color w:val="808080"/>
        </w:rPr>
        <w:t>[Your answer here]</w:t>
      </w:r>
    </w:p>
    <w:p>
      <w:pPr>
        <w:spacing w:before="0" w:after="60"/>
      </w:pPr>
      <w:r>
        <w:t>Form:</w:t>
      </w:r>
    </w:p>
    <w:p>
      <w:pPr>
        <w:spacing w:before="120" w:after="60"/>
      </w:pPr>
      <w:r>
        <w:rPr>
          <w:b/>
        </w:rPr>
        <w:t xml:space="preserve">1.F  </w:t>
      </w:r>
      <w:r>
        <w:t xml:space="preserve"> </w:t>
      </w:r>
      <w:r>
        <w:t xml:space="preserve">The students </w:t>
      </w:r>
      <w:r>
        <w:rPr>
          <w:i/>
        </w:rPr>
        <w:t>waiting in line</w:t>
      </w:r>
      <w:r>
        <w:t xml:space="preserve"> seemed impatient.</w:t>
      </w:r>
    </w:p>
    <w:p>
      <w:pPr>
        <w:ind w:left="504"/>
        <w:spacing w:before="0" w:after="240"/>
      </w:pPr>
      <w:r>
        <w:rPr>
          <w:i/>
          <w:color w:val="808080"/>
        </w:rPr>
        <w:t>[Your answer here]</w:t>
      </w:r>
    </w:p>
    <w:p>
      <w:pPr>
        <w:spacing w:before="0" w:after="60"/>
      </w:pPr>
      <w:r>
        <w:t>Form:</w:t>
      </w:r>
    </w:p>
    <w:p>
      <w:pPr>
        <w:spacing w:before="120" w:after="60"/>
      </w:pPr>
      <w:r>
        <w:rPr>
          <w:b/>
        </w:rPr>
        <w:t xml:space="preserve">1.G  </w:t>
      </w:r>
      <w:r>
        <w:t xml:space="preserve"> </w:t>
      </w:r>
      <w:r>
        <w:t xml:space="preserve">We found a </w:t>
      </w:r>
      <w:r>
        <w:rPr>
          <w:i/>
        </w:rPr>
        <w:t>very comfortable</w:t>
      </w:r>
      <w:r>
        <w:t xml:space="preserve"> chair at the antique store.</w:t>
      </w:r>
    </w:p>
    <w:p>
      <w:pPr>
        <w:ind w:left="504"/>
        <w:spacing w:before="0" w:after="240"/>
      </w:pPr>
      <w:r>
        <w:rPr>
          <w:i/>
          <w:color w:val="808080"/>
        </w:rPr>
        <w:t>[Your answer here]</w:t>
      </w:r>
    </w:p>
    <w:p>
      <w:pPr>
        <w:spacing w:before="0" w:after="60"/>
      </w:pPr>
      <w:r>
        <w:t>Form:</w:t>
      </w:r>
    </w:p>
    <w:p>
      <w:pPr>
        <w:spacing w:before="240" w:after="120"/>
      </w:pPr>
      <w:r>
        <w:rPr>
          <w:b/>
          <w:sz w:val="24"/>
        </w:rPr>
        <w:t>Section 2: Part 2: Restrictive vs. Non-Restrictive (approx. 5 minutes)</w:t>
      </w:r>
    </w:p>
    <w:p>
      <w:pPr>
        <w:spacing w:before="180" w:after="60"/>
      </w:pPr>
      <w:r>
        <w:rPr>
          <w:b/>
          <w:i/>
        </w:rPr>
        <w:t>Instructions</w:t>
      </w:r>
    </w:p>
    <w:p>
      <w:pPr>
        <w:spacing w:before="0" w:after="60"/>
      </w:pPr>
      <w:r>
        <w:t>For each sentence, indicate whether the underlined modifier is restrictive (R) or non-restrictive (NR). Explain your reasoning.</w:t>
      </w:r>
    </w:p>
    <w:p>
      <w:pPr>
        <w:spacing w:before="180" w:after="60"/>
      </w:pPr>
      <w:r>
        <w:rPr>
          <w:b/>
          <w:i/>
        </w:rPr>
        <w:t>Example (completed)</w:t>
      </w:r>
    </w:p>
    <w:p>
      <w:pPr>
        <w:spacing w:before="0" w:after="60"/>
      </w:pPr>
      <w:r>
        <w:t xml:space="preserve">My sister, </w:t>
      </w:r>
      <w:r>
        <w:rPr>
          <w:i/>
        </w:rPr>
        <w:t>who lives in Portland</w:t>
      </w:r>
      <w:r>
        <w:t>, is visiting next week.</w:t>
      </w:r>
    </w:p>
    <w:p>
      <w:pPr>
        <w:pStyle w:val="ListBullet"/>
        <w:spacing w:before="0" w:after="60"/>
      </w:pPr>
      <w:r>
        <w:t>Type: Non-restrictive (NR)</w:t>
      </w:r>
    </w:p>
    <w:p>
      <w:pPr>
        <w:pStyle w:val="ListBullet"/>
        <w:spacing w:before="0" w:after="60"/>
      </w:pPr>
      <w:r>
        <w:t>Reasoning: The commas indicate this adds extra information; the speaker has only one sister, so the clause doesn't identify which sister.</w:t>
      </w:r>
    </w:p>
    <w:p>
      <w:pPr>
        <w:spacing w:before="180" w:after="60"/>
      </w:pPr>
      <w:r>
        <w:rPr>
          <w:b/>
          <w:i/>
        </w:rPr>
        <w:t>Exercises</w:t>
      </w:r>
    </w:p>
    <w:p>
      <w:pPr>
        <w:spacing w:before="120" w:after="60"/>
      </w:pPr>
      <w:r>
        <w:rPr>
          <w:b/>
        </w:rPr>
        <w:t xml:space="preserve">2.A  </w:t>
      </w:r>
      <w:r>
        <w:t xml:space="preserve"> </w:t>
      </w:r>
      <w:r>
        <w:t>The students who completed the extra assignment received bonus points.</w:t>
      </w:r>
    </w:p>
    <w:p>
      <w:pPr>
        <w:ind w:left="504"/>
        <w:spacing w:before="0" w:after="240"/>
      </w:pPr>
      <w:r>
        <w:rPr>
          <w:i/>
          <w:color w:val="808080"/>
        </w:rPr>
        <w:t>[Your answer here]</w:t>
      </w:r>
    </w:p>
    <w:p>
      <w:pPr>
        <w:spacing w:before="0" w:after="60"/>
      </w:pPr>
      <w:r>
        <w:t>Type:</w:t>
      </w:r>
    </w:p>
    <w:p>
      <w:pPr>
        <w:spacing w:before="0" w:after="60"/>
      </w:pPr>
      <w:r>
        <w:t>Reasoning:</w:t>
      </w:r>
    </w:p>
    <w:p>
      <w:pPr>
        <w:spacing w:before="120" w:after="60"/>
      </w:pPr>
      <w:r>
        <w:rPr>
          <w:b/>
        </w:rPr>
        <w:t xml:space="preserve">2.B  </w:t>
      </w:r>
      <w:r>
        <w:t xml:space="preserve"> </w:t>
      </w:r>
      <w:r>
        <w:t>The Eiffel Tower, which was built in 1889, attracts millions of visitors.</w:t>
      </w:r>
    </w:p>
    <w:p>
      <w:pPr>
        <w:ind w:left="504"/>
        <w:spacing w:before="0" w:after="240"/>
      </w:pPr>
      <w:r>
        <w:rPr>
          <w:i/>
          <w:color w:val="808080"/>
        </w:rPr>
        <w:t>[Your answer here]</w:t>
      </w:r>
    </w:p>
    <w:p>
      <w:pPr>
        <w:spacing w:before="0" w:after="60"/>
      </w:pPr>
      <w:r>
        <w:t>Type:</w:t>
      </w:r>
    </w:p>
    <w:p>
      <w:pPr>
        <w:spacing w:before="0" w:after="60"/>
      </w:pPr>
      <w:r>
        <w:t>Reasoning:</w:t>
      </w:r>
    </w:p>
    <w:p>
      <w:pPr>
        <w:spacing w:before="120" w:after="60"/>
      </w:pPr>
      <w:r>
        <w:rPr>
          <w:b/>
        </w:rPr>
        <w:t xml:space="preserve">2.C  </w:t>
      </w:r>
      <w:r>
        <w:t xml:space="preserve"> </w:t>
      </w:r>
      <w:r>
        <w:t>The car that I bought last year already needs repairs.</w:t>
      </w:r>
    </w:p>
    <w:p>
      <w:pPr>
        <w:ind w:left="504"/>
        <w:spacing w:before="0" w:after="240"/>
      </w:pPr>
      <w:r>
        <w:rPr>
          <w:i/>
          <w:color w:val="808080"/>
        </w:rPr>
        <w:t>[Your answer here]</w:t>
      </w:r>
    </w:p>
    <w:p>
      <w:pPr>
        <w:spacing w:before="0" w:after="60"/>
      </w:pPr>
      <w:r>
        <w:t>Type:</w:t>
      </w:r>
    </w:p>
    <w:p>
      <w:pPr>
        <w:spacing w:before="0" w:after="60"/>
      </w:pPr>
      <w:r>
        <w:t>Reasoning:</w:t>
      </w:r>
    </w:p>
    <w:p>
      <w:pPr>
        <w:spacing w:before="120" w:after="60"/>
      </w:pPr>
      <w:r>
        <w:rPr>
          <w:b/>
        </w:rPr>
        <w:t xml:space="preserve">2.D  </w:t>
      </w:r>
      <w:r>
        <w:t xml:space="preserve"> </w:t>
      </w:r>
      <w:r>
        <w:t>My neighbor's dog, a golden retriever, barks every morning.</w:t>
      </w:r>
    </w:p>
    <w:p>
      <w:pPr>
        <w:ind w:left="504"/>
        <w:spacing w:before="0" w:after="240"/>
      </w:pPr>
      <w:r>
        <w:rPr>
          <w:i/>
          <w:color w:val="808080"/>
        </w:rPr>
        <w:t>[Your answer here]</w:t>
      </w:r>
    </w:p>
    <w:p>
      <w:pPr>
        <w:spacing w:before="0" w:after="60"/>
      </w:pPr>
      <w:r>
        <w:t>Type:</w:t>
      </w:r>
    </w:p>
    <w:p>
      <w:pPr>
        <w:spacing w:before="0" w:after="60"/>
      </w:pPr>
      <w:r>
        <w:t>Reasoning:</w:t>
      </w:r>
    </w:p>
    <w:p>
      <w:pPr>
        <w:spacing w:before="240" w:after="120"/>
      </w:pPr>
      <w:r>
        <w:rPr>
          <w:b/>
          <w:sz w:val="24"/>
        </w:rPr>
        <w:t>Section 3: Part 3: Sentence Combining (approx. 8 minutes)</w:t>
      </w:r>
    </w:p>
    <w:p>
      <w:pPr>
        <w:spacing w:before="180" w:after="60"/>
      </w:pPr>
      <w:r>
        <w:rPr>
          <w:b/>
          <w:i/>
        </w:rPr>
        <w:t>Instructions</w:t>
      </w:r>
    </w:p>
    <w:p>
      <w:pPr>
        <w:spacing w:before="0" w:after="60"/>
      </w:pPr>
      <w:r>
        <w:t>Combine each pair of sentences using a relative clause or participial phrase.</w:t>
      </w:r>
    </w:p>
    <w:p>
      <w:pPr>
        <w:spacing w:before="180" w:after="60"/>
      </w:pPr>
      <w:r>
        <w:rPr>
          <w:b/>
          <w:i/>
        </w:rPr>
        <w:t>Example (completed)</w:t>
      </w:r>
    </w:p>
    <w:p>
      <w:pPr>
        <w:spacing w:before="0" w:after="60"/>
      </w:pPr>
      <w:r>
        <w:t xml:space="preserve">Sentences: </w:t>
      </w:r>
      <w:r>
        <w:t>I met a professor. She specializes in linguistics.</w:t>
      </w:r>
    </w:p>
    <w:p>
      <w:pPr>
        <w:spacing w:before="0" w:after="60"/>
      </w:pPr>
      <w:r>
        <w:t xml:space="preserve">Combined (relative clause): </w:t>
      </w:r>
      <w:r>
        <w:t>I met a professor who specializes in linguistics.</w:t>
      </w:r>
    </w:p>
    <w:p>
      <w:pPr>
        <w:spacing w:before="180" w:after="60"/>
      </w:pPr>
      <w:r>
        <w:rPr>
          <w:b/>
          <w:i/>
        </w:rPr>
        <w:t>Exercises</w:t>
      </w:r>
    </w:p>
    <w:p>
      <w:pPr>
        <w:spacing w:before="120" w:after="60"/>
      </w:pPr>
      <w:r>
        <w:rPr>
          <w:b/>
        </w:rPr>
        <w:t xml:space="preserve">3.A  </w:t>
      </w:r>
      <w:r>
        <w:t xml:space="preserve"> Combine with a relative clause: </w:t>
      </w:r>
      <w:r>
        <w:t>This is the book. I told you about it.</w:t>
      </w:r>
    </w:p>
    <w:p>
      <w:pPr>
        <w:ind w:left="504"/>
        <w:spacing w:before="0" w:after="240"/>
      </w:pPr>
      <w:r>
        <w:rPr>
          <w:i/>
          <w:color w:val="808080"/>
        </w:rPr>
        <w:t>[Your answer here]</w:t>
      </w:r>
    </w:p>
    <w:p>
      <w:pPr>
        <w:spacing w:before="120" w:after="60"/>
      </w:pPr>
      <w:r>
        <w:rPr>
          <w:b/>
        </w:rPr>
        <w:t xml:space="preserve">3.B  </w:t>
      </w:r>
      <w:r>
        <w:t xml:space="preserve"> Combine with a relative clause: </w:t>
      </w:r>
      <w:r>
        <w:t>The scientist won a Nobel Prize. Her research changed medicine.</w:t>
      </w:r>
    </w:p>
    <w:p>
      <w:pPr>
        <w:ind w:left="504"/>
        <w:spacing w:before="0" w:after="240"/>
      </w:pPr>
      <w:r>
        <w:rPr>
          <w:i/>
          <w:color w:val="808080"/>
        </w:rPr>
        <w:t>[Your answer here]</w:t>
      </w:r>
    </w:p>
    <w:p>
      <w:pPr>
        <w:spacing w:before="120" w:after="60"/>
      </w:pPr>
      <w:r>
        <w:rPr>
          <w:b/>
        </w:rPr>
        <w:t xml:space="preserve">3.C  </w:t>
      </w:r>
      <w:r>
        <w:t xml:space="preserve"> Combine with a participial phrase: </w:t>
      </w:r>
      <w:r>
        <w:t>The students were exhausted from the exam. They went home early.</w:t>
      </w:r>
    </w:p>
    <w:p>
      <w:pPr>
        <w:ind w:left="504"/>
        <w:spacing w:before="0" w:after="240"/>
      </w:pPr>
      <w:r>
        <w:rPr>
          <w:i/>
          <w:color w:val="808080"/>
        </w:rPr>
        <w:t>[Your answer here]</w:t>
      </w:r>
    </w:p>
    <w:p>
      <w:pPr>
        <w:spacing w:before="120" w:after="60"/>
      </w:pPr>
      <w:r>
        <w:rPr>
          <w:b/>
        </w:rPr>
        <w:t xml:space="preserve">3.D  </w:t>
      </w:r>
      <w:r>
        <w:t xml:space="preserve"> Combine with a participial phrase: </w:t>
      </w:r>
      <w:r>
        <w:t>The letter was written in 1945. The letter was found in the attic.</w:t>
      </w:r>
    </w:p>
    <w:p>
      <w:pPr>
        <w:ind w:left="504"/>
        <w:spacing w:before="0" w:after="240"/>
      </w:pPr>
      <w:r>
        <w:rPr>
          <w:i/>
          <w:color w:val="808080"/>
        </w:rPr>
        <w:t>[Your answer here]</w:t>
      </w:r>
    </w:p>
    <w:p>
      <w:pPr>
        <w:spacing w:before="240" w:after="120"/>
      </w:pPr>
      <w:r>
        <w:rPr>
          <w:b/>
          <w:sz w:val="24"/>
        </w:rPr>
        <w:t>Section 4: Part 4: Sentence Writing (approx. 7 minutes)</w:t>
      </w:r>
    </w:p>
    <w:p>
      <w:pPr>
        <w:spacing w:before="180" w:after="60"/>
      </w:pPr>
      <w:r>
        <w:rPr>
          <w:b/>
          <w:i/>
        </w:rPr>
        <w:t>Instructions</w:t>
      </w:r>
    </w:p>
    <w:p>
      <w:pPr>
        <w:spacing w:before="0" w:after="60"/>
      </w:pPr>
      <w:r>
        <w:t>Write original sentences following each prompt.</w:t>
      </w:r>
    </w:p>
    <w:p>
      <w:pPr>
        <w:spacing w:before="180" w:after="60"/>
      </w:pPr>
      <w:r>
        <w:rPr>
          <w:b/>
          <w:i/>
        </w:rPr>
        <w:t>Example (completed)</w:t>
      </w:r>
    </w:p>
    <w:p>
      <w:pPr>
        <w:spacing w:before="0" w:after="60"/>
      </w:pPr>
      <w:r>
        <w:t>Write a sentence with a non-restrictive relative clause:</w:t>
      </w:r>
    </w:p>
    <w:p>
      <w:pPr>
        <w:spacing w:before="0" w:after="60"/>
      </w:pPr>
      <w:r>
        <w:t>My grandmother, who turned ninety last month, still tends her garden every day.</w:t>
      </w:r>
    </w:p>
    <w:p>
      <w:pPr>
        <w:spacing w:before="180" w:after="60"/>
      </w:pPr>
      <w:r>
        <w:rPr>
          <w:b/>
          <w:i/>
        </w:rPr>
        <w:t>Exercises</w:t>
      </w:r>
    </w:p>
    <w:p>
      <w:pPr>
        <w:spacing w:before="120" w:after="60"/>
      </w:pPr>
      <w:r>
        <w:rPr>
          <w:b/>
        </w:rPr>
        <w:t xml:space="preserve">4.A  </w:t>
      </w:r>
      <w:r>
        <w:t xml:space="preserve"> Write a sentence with a restrictive relative clause using </w:t>
      </w:r>
      <w:r>
        <w:t>that</w:t>
      </w:r>
      <w:r>
        <w:t>:</w:t>
      </w:r>
    </w:p>
    <w:p>
      <w:pPr>
        <w:ind w:left="504"/>
        <w:spacing w:before="0" w:after="240"/>
      </w:pPr>
      <w:r>
        <w:rPr>
          <w:i/>
          <w:color w:val="808080"/>
        </w:rPr>
        <w:t>[Your answer here]</w:t>
      </w:r>
    </w:p>
    <w:p>
      <w:pPr>
        <w:spacing w:before="120" w:after="60"/>
      </w:pPr>
      <w:r>
        <w:rPr>
          <w:b/>
        </w:rPr>
        <w:t xml:space="preserve">4.B  </w:t>
      </w:r>
      <w:r>
        <w:t xml:space="preserve"> Write a sentence with a present participial phrase modifying the subject:</w:t>
      </w:r>
    </w:p>
    <w:p>
      <w:pPr>
        <w:ind w:left="504"/>
        <w:spacing w:before="0" w:after="240"/>
      </w:pPr>
      <w:r>
        <w:rPr>
          <w:i/>
          <w:color w:val="808080"/>
        </w:rPr>
        <w:t>[Your answer here]</w:t>
      </w:r>
    </w:p>
    <w:p>
      <w:pPr>
        <w:spacing w:before="120" w:after="60"/>
      </w:pPr>
      <w:r>
        <w:rPr>
          <w:b/>
        </w:rPr>
        <w:t xml:space="preserve">4.C  </w:t>
      </w:r>
      <w:r>
        <w:t xml:space="preserve"> Write a sentence with a past participial phrase modifying a noun:</w:t>
      </w:r>
    </w:p>
    <w:p>
      <w:pPr>
        <w:ind w:left="504"/>
        <w:spacing w:before="0" w:after="240"/>
      </w:pPr>
      <w:r>
        <w:rPr>
          <w:i/>
          <w:color w:val="808080"/>
        </w:rPr>
        <w:t>[Your answer here]</w:t>
      </w:r>
    </w:p>
    <w:p>
      <w:pPr>
        <w:spacing w:before="120" w:after="60"/>
      </w:pPr>
      <w:r>
        <w:rPr>
          <w:b/>
        </w:rPr>
        <w:t xml:space="preserve">4.D  </w:t>
      </w:r>
      <w:r>
        <w:t xml:space="preserve"> Write a sentence with an infinitive phrase functioning as an adjectival:</w:t>
      </w:r>
    </w:p>
    <w:p>
      <w:pPr>
        <w:ind w:left="504"/>
        <w:spacing w:before="0" w:after="240"/>
      </w:pPr>
      <w:r>
        <w:rPr>
          <w:i/>
          <w:color w:val="808080"/>
        </w:rPr>
        <w:t>[Your answer here]</w:t>
      </w:r>
    </w:p>
    <w:p>
      <w:pPr>
        <w:spacing w:before="120" w:after="60"/>
      </w:pPr>
      <w:r>
        <w:rPr>
          <w:b/>
        </w:rPr>
        <w:t xml:space="preserve">4.E  </w:t>
      </w:r>
      <w:r>
        <w:t xml:space="preserve"> Write a sentence with multiple pre-modifying adjectives (at least three):</w:t>
      </w:r>
    </w:p>
    <w:p>
      <w:pPr>
        <w:ind w:left="504"/>
        <w:spacing w:before="0" w:after="240"/>
      </w:pPr>
      <w:r>
        <w:rPr>
          <w:i/>
          <w:color w:val="808080"/>
        </w:rPr>
        <w:t>[Your answer here]</w:t>
      </w:r>
    </w:p>
    <w:p>
      <w:pPr>
        <w:spacing w:before="240" w:after="120"/>
      </w:pPr>
      <w:r>
        <w:rPr>
          <w:b/>
          <w:sz w:val="24"/>
        </w:rPr>
        <w:t>Section 5: Part 5: Error Correction and Analysis (approx. 10 minutes)</w:t>
      </w:r>
    </w:p>
    <w:p>
      <w:pPr>
        <w:spacing w:before="180" w:after="60"/>
      </w:pPr>
      <w:r>
        <w:rPr>
          <w:b/>
          <w:i/>
        </w:rPr>
        <w:t>Instructions</w:t>
      </w:r>
    </w:p>
    <w:p>
      <w:pPr>
        <w:spacing w:before="0" w:after="60"/>
      </w:pPr>
      <w:r>
        <w:t>Read the sentences and answer the questions.</w:t>
      </w:r>
    </w:p>
    <w:p>
      <w:pPr>
        <w:spacing w:before="180" w:after="60"/>
      </w:pPr>
      <w:r>
        <w:rPr>
          <w:b/>
          <w:i/>
        </w:rPr>
        <w:t>Dangling Participle Correction</w:t>
      </w:r>
    </w:p>
    <w:p>
      <w:pPr>
        <w:spacing w:before="180" w:after="60"/>
      </w:pPr>
      <w:r>
        <w:rPr>
          <w:b/>
          <w:i/>
        </w:rPr>
        <w:t>Exercises</w:t>
      </w:r>
    </w:p>
    <w:p>
      <w:pPr>
        <w:spacing w:before="120" w:after="60"/>
      </w:pPr>
      <w:r>
        <w:rPr>
          <w:b/>
        </w:rPr>
        <w:t xml:space="preserve">5.A  </w:t>
      </w:r>
      <w:r>
        <w:t xml:space="preserve"> Correct each dangling participle by rewriting the sentence:</w:t>
      </w:r>
    </w:p>
    <w:p>
      <w:pPr>
        <w:ind w:left="504"/>
        <w:spacing w:before="0" w:after="240"/>
      </w:pPr>
      <w:r>
        <w:rPr>
          <w:i/>
          <w:color w:val="808080"/>
        </w:rPr>
        <w:t>[Your answer here]</w:t>
      </w:r>
    </w:p>
    <w:p>
      <w:pPr>
        <w:spacing w:before="0" w:after="60"/>
      </w:pPr>
      <w:r>
        <w:t xml:space="preserve">a) </w:t>
      </w:r>
      <w:r>
        <w:t>Walking through the park, the flowers were beautiful.</w:t>
      </w:r>
    </w:p>
    <w:p>
      <w:pPr>
        <w:spacing w:before="0" w:after="60"/>
      </w:pPr>
      <w:r>
        <w:t>Corrected:</w:t>
      </w:r>
    </w:p>
    <w:p>
      <w:pPr>
        <w:spacing w:before="0" w:after="60"/>
      </w:pPr>
      <w:r>
        <w:t xml:space="preserve">b) </w:t>
      </w:r>
      <w:r>
        <w:t>Having finished the report, the computer was shut down.</w:t>
      </w:r>
    </w:p>
    <w:p>
      <w:pPr>
        <w:spacing w:before="0" w:after="60"/>
      </w:pPr>
      <w:r>
        <w:t>Corrected:</w:t>
      </w:r>
    </w:p>
    <w:p>
      <w:pPr>
        <w:spacing w:before="0" w:after="60"/>
      </w:pPr>
      <w:r>
        <w:t xml:space="preserve">c) </w:t>
      </w:r>
      <w:r>
        <w:t>Exhausted from the journey, the bed looked inviting.</w:t>
      </w:r>
    </w:p>
    <w:p>
      <w:pPr>
        <w:spacing w:before="0" w:after="60"/>
      </w:pPr>
      <w:r>
        <w:t>Corrected:</w:t>
      </w:r>
    </w:p>
    <w:p>
      <w:pPr>
        <w:spacing w:before="180" w:after="60"/>
      </w:pPr>
      <w:r>
        <w:rPr>
          <w:b/>
          <w:i/>
        </w:rPr>
        <w:t>Meaning Analysis</w:t>
      </w:r>
    </w:p>
    <w:p>
      <w:pPr>
        <w:spacing w:before="120" w:after="60"/>
      </w:pPr>
      <w:r>
        <w:rPr>
          <w:b/>
        </w:rPr>
        <w:t xml:space="preserve">5.B  </w:t>
      </w:r>
      <w:r>
        <w:t xml:space="preserve"> Explain the difference in meaning between these two sentences. What does each sentence imply about how many brothers the speaker has?</w:t>
      </w:r>
    </w:p>
    <w:p>
      <w:pPr>
        <w:ind w:left="504"/>
        <w:spacing w:before="0" w:after="240"/>
      </w:pPr>
      <w:r>
        <w:rPr>
          <w:i/>
          <w:color w:val="808080"/>
        </w:rPr>
        <w:t>[Your answer here]</w:t>
      </w:r>
    </w:p>
    <w:p>
      <w:pPr>
        <w:spacing w:before="0" w:after="60"/>
      </w:pPr>
      <w:r>
        <w:t xml:space="preserve">a) </w:t>
      </w:r>
      <w:r>
        <w:t>My brother who lives in Chicago is a doctor.</w:t>
      </w:r>
    </w:p>
    <w:p>
      <w:pPr>
        <w:spacing w:before="0" w:after="60"/>
      </w:pPr>
      <w:r>
        <w:t xml:space="preserve">b) </w:t>
      </w:r>
      <w:r>
        <w:t>My brother, who lives in Chicago, is a doctor.</w:t>
      </w:r>
    </w:p>
    <w:p>
      <w:pPr>
        <w:spacing w:before="0" w:after="60"/>
      </w:pPr>
      <w:r>
        <w:t>Sentence (a) implies:</w:t>
      </w:r>
    </w:p>
    <w:p>
      <w:pPr>
        <w:spacing w:before="0" w:after="60"/>
      </w:pPr>
      <w:r>
        <w:t>Sentence (b) implies:</w:t>
      </w:r>
    </w:p>
    <w:p>
      <w:pPr>
        <w:spacing w:before="180" w:after="60"/>
      </w:pPr>
      <w:r>
        <w:rPr>
          <w:b/>
          <w:i/>
        </w:rPr>
        <w:t>Multiple Adjectivals</w:t>
      </w:r>
    </w:p>
    <w:p>
      <w:pPr>
        <w:spacing w:before="120" w:after="60"/>
      </w:pPr>
      <w:r>
        <w:rPr>
          <w:b/>
        </w:rPr>
        <w:t xml:space="preserve">5.C  </w:t>
      </w:r>
      <w:r>
        <w:t xml:space="preserve"> The following noun phrase contains multiple adjectivals:</w:t>
      </w:r>
    </w:p>
    <w:p>
      <w:pPr>
        <w:ind w:left="504"/>
        <w:spacing w:before="0" w:after="240"/>
      </w:pPr>
      <w:r>
        <w:rPr>
          <w:i/>
          <w:color w:val="808080"/>
        </w:rPr>
        <w:t>[Your answer here]</w:t>
      </w:r>
    </w:p>
    <w:p>
      <w:pPr>
        <w:spacing w:before="0" w:after="60"/>
      </w:pPr>
      <w:r>
        <w:t>The talented young American jazz musician from New Orleans who won the competition</w:t>
      </w:r>
    </w:p>
    <w:p>
      <w:pPr>
        <w:spacing w:before="0" w:after="60"/>
      </w:pPr>
      <w:r>
        <w:t>a) Identify each adjectival and its form:</w:t>
      </w:r>
    </w:p>
    <w:p>
      <w:pPr>
        <w:spacing w:before="0" w:after="60"/>
      </w:pPr>
      <w:r>
        <w:t>b) Explain the typical order for pre-modifiers in English noun phrases (what types come before others?):</w:t>
      </w:r>
    </w:p>
    <w:p>
      <w:pPr>
        <w:spacing w:before="0" w:after="60"/>
      </w:pPr>
      <w:r>
        <w:t xml:space="preserve">c) Why do post-modifiers (like </w:t>
      </w:r>
      <w:r>
        <w:t>from New Orleans</w:t>
      </w:r>
      <w:r>
        <w:t xml:space="preserve"> and </w:t>
      </w:r>
      <w:r>
        <w:t>who won the competition</w:t>
      </w:r>
      <w:r>
        <w:t>) follow the noun instead of preceding it?</w:t>
      </w:r>
    </w:p>
    <w:p>
      <w:pPr>
        <w:spacing w:before="0" w:after="60"/>
      </w:pPr>
      <w:r>
        <w:rPr>
          <w:i/>
        </w:rPr>
        <w:t>Total estimated time: 40 minutes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Garamond" w:hAnsi="Garamond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Open Sans" w:hAnsi="Open San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Open Sans" w:hAnsi="Open San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Open Sans" w:hAnsi="Open Sans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