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9: Compound and Complex Sentences</w:t>
      </w:r>
    </w:p>
    <w:p>
      <w:pPr>
        <w:pStyle w:val="Heading2"/>
        <w:spacing w:before="0" w:after="240"/>
      </w:pPr>
      <w:r>
        <w:rPr>
          <w:sz w:val="28"/>
        </w:rPr>
        <w:t>Homework: Compound and Complex Sentences</w:t>
      </w:r>
    </w:p>
    <w:p>
      <w:pPr>
        <w:spacing w:before="120" w:after="120"/>
      </w:pPr>
      <w:r>
        <w:rPr>
          <w:b/>
          <w:sz w:val="24"/>
        </w:rPr>
        <w:t>Overview</w:t>
      </w:r>
    </w:p>
    <w:p>
      <w:pPr>
        <w:ind w:left="360"/>
        <w:spacing w:before="0" w:after="40"/>
      </w:pPr>
      <w:r>
        <w:rPr>
          <w:b/>
        </w:rPr>
        <w:t xml:space="preserve">Section 1: </w:t>
      </w:r>
      <w:r>
        <w:t>Part 1: Sentence Type Identification (~20 min)</w:t>
      </w:r>
    </w:p>
    <w:p>
      <w:pPr>
        <w:ind w:left="360"/>
        <w:spacing w:before="0" w:after="40"/>
      </w:pPr>
      <w:r>
        <w:rPr>
          <w:b/>
        </w:rPr>
        <w:t xml:space="preserve">Section 2: </w:t>
      </w:r>
      <w:r>
        <w:t>Part 2: Sentence Completion (~15 min)</w:t>
      </w:r>
    </w:p>
    <w:p>
      <w:pPr>
        <w:ind w:left="360"/>
        <w:spacing w:before="0" w:after="40"/>
      </w:pPr>
      <w:r>
        <w:rPr>
          <w:b/>
        </w:rPr>
        <w:t xml:space="preserve">Section 3: </w:t>
      </w:r>
      <w:r>
        <w:t>Part 3: Sentence Writing (~30 min)</w:t>
      </w:r>
    </w:p>
    <w:p>
      <w:pPr>
        <w:ind w:left="360"/>
        <w:spacing w:before="0" w:after="40"/>
      </w:pPr>
      <w:r>
        <w:rPr>
          <w:b/>
        </w:rPr>
        <w:t xml:space="preserve">Section 4: </w:t>
      </w:r>
      <w:r>
        <w:t>Part 4: Error Correction (~10 min)</w:t>
      </w:r>
    </w:p>
    <w:p>
      <w:pPr>
        <w:ind w:left="360"/>
        <w:spacing w:before="0" w:after="40"/>
      </w:pPr>
      <w:r>
        <w:rPr>
          <w:b/>
        </w:rPr>
        <w:t xml:space="preserve">Section 5: </w:t>
      </w:r>
      <w:r>
        <w:t>Part 5: Analysis and Reflection (~30 min)</w:t>
      </w:r>
    </w:p>
    <w:p>
      <w:pPr>
        <w:ind w:left="360"/>
        <w:spacing w:before="120" w:after="240"/>
      </w:pPr>
      <w:r>
        <w:rPr>
          <w:b/>
        </w:rPr>
        <w:t xml:space="preserve">Total estimated time: </w:t>
      </w:r>
      <w:r>
        <w:t>~105 minutes</w:t>
      </w:r>
    </w:p>
    <w:p>
      <w:pPr>
        <w:spacing w:before="0" w:after="240"/>
      </w:pPr>
      <w: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Section 1: Part 1: Sentence Type Identification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For each sentence, identify the sentence type (simple, compound, complex, or compound-complex) and identify all clauses. Label each clause as independent (IC) or dependent (DC).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rPr>
          <w:i/>
        </w:rPr>
        <w:t>Sentence:</w:t>
      </w:r>
      <w:r>
        <w:t xml:space="preserve"> </w:t>
      </w:r>
      <w:r>
        <w:t>Although the weather was terrible, the athletes competed fiercely, and the crowd cheered enthusiastically.</w:t>
      </w:r>
    </w:p>
    <w:p>
      <w:pPr>
        <w:spacing w:before="0" w:after="60"/>
      </w:pPr>
      <w:r>
        <w:t>Sentence type: Compound-complex</w:t>
      </w:r>
    </w:p>
    <w:p>
      <w:pPr>
        <w:spacing w:before="0" w:after="60"/>
      </w:pPr>
      <w:r>
        <w:t>Clauses:</w:t>
      </w:r>
    </w:p>
    <w:p>
      <w:pPr>
        <w:pStyle w:val="ListBullet"/>
        <w:spacing w:before="0" w:after="60"/>
      </w:pPr>
      <w:r>
        <w:t>Although the weather was terrible</w:t>
      </w:r>
      <w:r>
        <w:t xml:space="preserve"> — DC (adverb clause)</w:t>
      </w:r>
    </w:p>
    <w:p>
      <w:pPr>
        <w:pStyle w:val="ListBullet"/>
        <w:spacing w:before="0" w:after="60"/>
      </w:pPr>
      <w:r>
        <w:t>the athletes competed fiercely</w:t>
      </w:r>
      <w:r>
        <w:t xml:space="preserve"> — IC</w:t>
      </w:r>
    </w:p>
    <w:p>
      <w:pPr>
        <w:pStyle w:val="ListBullet"/>
        <w:spacing w:before="0" w:after="60"/>
      </w:pPr>
      <w:r>
        <w:t>the crowd cheered enthusiastically</w:t>
      </w:r>
      <w:r>
        <w:t xml:space="preserve"> — IC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1.A  </w:t>
      </w:r>
      <w:r>
        <w:t xml:space="preserve"> </w:t>
      </w:r>
      <w:r>
        <w:t>The professor who taught my linguistics class has retired, but she still occasionally gives guest lectures.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Sentence type: _______</w:t>
      </w:r>
    </w:p>
    <w:p>
      <w:pPr>
        <w:pStyle w:val="ListBullet"/>
        <w:spacing w:before="0" w:after="60"/>
      </w:pPr>
      <w:r>
        <w:t>Clauses (identify each as IC or DC and classify any dependent clauses by type): _______</w:t>
      </w:r>
    </w:p>
    <w:p>
      <w:pPr>
        <w:spacing w:before="120" w:after="60"/>
      </w:pPr>
      <w:r>
        <w:rPr>
          <w:b/>
        </w:rPr>
        <w:t xml:space="preserve">1.B  </w:t>
      </w:r>
      <w:r>
        <w:t xml:space="preserve"> </w:t>
      </w:r>
      <w:r>
        <w:t>Because the deadline was extended, I had time to revise my paper thoroughly.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Sentence type: _______</w:t>
      </w:r>
    </w:p>
    <w:p>
      <w:pPr>
        <w:pStyle w:val="ListBullet"/>
        <w:spacing w:before="0" w:after="60"/>
      </w:pPr>
      <w:r>
        <w:t>Clauses: _______</w:t>
      </w:r>
    </w:p>
    <w:p>
      <w:pPr>
        <w:spacing w:before="120" w:after="60"/>
      </w:pPr>
      <w:r>
        <w:rPr>
          <w:b/>
        </w:rPr>
        <w:t xml:space="preserve">1.C  </w:t>
      </w:r>
      <w:r>
        <w:t xml:space="preserve"> </w:t>
      </w:r>
      <w:r>
        <w:t>The exhausted marathon runner from Kenya and her experienced coach celebrated after the race.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Sentence type: _______</w:t>
      </w:r>
    </w:p>
    <w:p>
      <w:pPr>
        <w:pStyle w:val="ListBullet"/>
        <w:spacing w:before="0" w:after="60"/>
      </w:pPr>
      <w:r>
        <w:t>Clauses: _______</w:t>
      </w:r>
    </w:p>
    <w:p>
      <w:pPr>
        <w:spacing w:before="120" w:after="60"/>
      </w:pPr>
      <w:r>
        <w:rPr>
          <w:b/>
        </w:rPr>
        <w:t xml:space="preserve">1.D  </w:t>
      </w:r>
      <w:r>
        <w:t xml:space="preserve"> Identify the dependent clause in each sentence and classify it as an adverb clause, relative clause, or noun clause: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 xml:space="preserve">a) </w:t>
      </w:r>
      <w:r>
        <w:t>The candidate who impressed the committee received the position.</w:t>
      </w:r>
    </w:p>
    <w:p>
      <w:pPr>
        <w:pStyle w:val="ListBullet"/>
        <w:spacing w:before="0" w:after="60"/>
      </w:pPr>
      <w:r>
        <w:t>Dependent clause: _______</w:t>
      </w:r>
    </w:p>
    <w:p>
      <w:pPr>
        <w:pStyle w:val="ListBullet"/>
        <w:spacing w:before="0" w:after="60"/>
      </w:pPr>
      <w:r>
        <w:t>Type: _______</w:t>
      </w:r>
    </w:p>
    <w:p>
      <w:pPr>
        <w:spacing w:before="0" w:after="60"/>
      </w:pPr>
      <w:r>
        <w:t xml:space="preserve">b) </w:t>
      </w:r>
      <w:r>
        <w:t>I wonder whether she received my message.</w:t>
      </w:r>
    </w:p>
    <w:p>
      <w:pPr>
        <w:pStyle w:val="ListBullet"/>
        <w:spacing w:before="0" w:after="60"/>
      </w:pPr>
      <w:r>
        <w:t>Dependent clause: _______</w:t>
      </w:r>
    </w:p>
    <w:p>
      <w:pPr>
        <w:pStyle w:val="ListBullet"/>
        <w:spacing w:before="0" w:after="60"/>
      </w:pPr>
      <w:r>
        <w:t>Type: _______</w:t>
      </w:r>
    </w:p>
    <w:p>
      <w:pPr>
        <w:spacing w:before="0" w:after="60"/>
      </w:pPr>
      <w:r>
        <w:t xml:space="preserve">c) </w:t>
      </w:r>
      <w:r>
        <w:t>We will leave when the meeting ends.</w:t>
      </w:r>
    </w:p>
    <w:p>
      <w:pPr>
        <w:pStyle w:val="ListBullet"/>
        <w:spacing w:before="0" w:after="60"/>
      </w:pPr>
      <w:r>
        <w:t>Dependent clause: _______</w:t>
      </w:r>
    </w:p>
    <w:p>
      <w:pPr>
        <w:pStyle w:val="ListBullet"/>
        <w:spacing w:before="0" w:after="60"/>
      </w:pPr>
      <w:r>
        <w:t>Type: _______</w:t>
      </w:r>
    </w:p>
    <w:p>
      <w:pPr>
        <w:spacing w:before="240" w:after="120"/>
      </w:pPr>
      <w:r>
        <w:rPr>
          <w:b/>
          <w:sz w:val="24"/>
        </w:rPr>
        <w:t>Section 2: Part 2: Sentence Completion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Complete each sentence with the requested element.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2.A  </w:t>
      </w:r>
      <w:r>
        <w:t xml:space="preserve"> Add a coordinating conjunction (FANBOYS) to create a compound sentence: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The evidence was compelling ________ the jury remained skeptical.</w:t>
      </w:r>
    </w:p>
    <w:p>
      <w:pPr>
        <w:spacing w:before="120" w:after="60"/>
      </w:pPr>
      <w:r>
        <w:rPr>
          <w:b/>
        </w:rPr>
        <w:t xml:space="preserve">2.B  </w:t>
      </w:r>
      <w:r>
        <w:t xml:space="preserve"> Add a subordinating conjunction to create a complex sentence: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________ you finish your assignment, you may leave early.</w:t>
      </w:r>
    </w:p>
    <w:p>
      <w:pPr>
        <w:spacing w:before="120" w:after="60"/>
      </w:pPr>
      <w:r>
        <w:rPr>
          <w:b/>
        </w:rPr>
        <w:t xml:space="preserve">2.C  </w:t>
      </w:r>
      <w:r>
        <w:t xml:space="preserve"> Add an appropriate conjunctive adverb with correct punctuation: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The experiment produced unexpected results ________ the team decided to repeat it.</w:t>
      </w:r>
    </w:p>
    <w:p>
      <w:pPr>
        <w:spacing w:before="120" w:after="60"/>
      </w:pPr>
      <w:r>
        <w:rPr>
          <w:b/>
        </w:rPr>
        <w:t xml:space="preserve">2.D  </w:t>
      </w:r>
      <w:r>
        <w:t xml:space="preserve"> Add a dependent clause to complete this sentence: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The professor praised the students ________.</w:t>
      </w:r>
    </w:p>
    <w:p>
      <w:pPr>
        <w:spacing w:before="240" w:after="120"/>
      </w:pPr>
      <w:r>
        <w:rPr>
          <w:b/>
          <w:sz w:val="24"/>
        </w:rPr>
        <w:t>Section 3: Part 3: Sentence Writing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Write original sentences following each prompt.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3.A  </w:t>
      </w:r>
      <w:r>
        <w:t xml:space="preserve"> Write a compound sentence using a semicolon and a conjunctive adverb (such as </w:t>
      </w:r>
      <w:r>
        <w:t>however</w:t>
      </w:r>
      <w:r>
        <w:t xml:space="preserve">, </w:t>
      </w:r>
      <w:r>
        <w:t>therefore</w:t>
      </w:r>
      <w:r>
        <w:t xml:space="preserve">, </w:t>
      </w:r>
      <w:r>
        <w:t>moreover</w:t>
      </w:r>
      <w:r>
        <w:t xml:space="preserve">, </w:t>
      </w:r>
      <w:r>
        <w:t>consequently</w:t>
      </w:r>
      <w:r>
        <w:t>):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_______</w:t>
      </w:r>
    </w:p>
    <w:p>
      <w:pPr>
        <w:spacing w:before="120" w:after="60"/>
      </w:pPr>
      <w:r>
        <w:rPr>
          <w:b/>
        </w:rPr>
        <w:t xml:space="preserve">3.B  </w:t>
      </w:r>
      <w:r>
        <w:t xml:space="preserve"> Write a complex sentence with an adverb clause showing cause or reason (use </w:t>
      </w:r>
      <w:r>
        <w:t>because</w:t>
      </w:r>
      <w:r>
        <w:t xml:space="preserve">, </w:t>
      </w:r>
      <w:r>
        <w:t>since</w:t>
      </w:r>
      <w:r>
        <w:t xml:space="preserve">, or </w:t>
      </w:r>
      <w:r>
        <w:t>as</w:t>
      </w:r>
      <w:r>
        <w:t>):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_______</w:t>
      </w:r>
    </w:p>
    <w:p>
      <w:pPr>
        <w:spacing w:before="120" w:after="60"/>
      </w:pPr>
      <w:r>
        <w:rPr>
          <w:b/>
        </w:rPr>
        <w:t xml:space="preserve">3.C  </w:t>
      </w:r>
      <w:r>
        <w:t xml:space="preserve"> Write a complex sentence containing a relative clause that modifies the subject: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_______</w:t>
      </w:r>
    </w:p>
    <w:p>
      <w:pPr>
        <w:spacing w:before="120" w:after="60"/>
      </w:pPr>
      <w:r>
        <w:rPr>
          <w:b/>
        </w:rPr>
        <w:t xml:space="preserve">3.D  </w:t>
      </w:r>
      <w:r>
        <w:t xml:space="preserve"> Write a compound-complex sentence (two independent clauses + at least one dependent clause):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_______</w:t>
      </w:r>
    </w:p>
    <w:p>
      <w:pPr>
        <w:spacing w:before="240" w:after="120"/>
      </w:pPr>
      <w:r>
        <w:rPr>
          <w:b/>
          <w:sz w:val="24"/>
        </w:rPr>
        <w:t>Section 4: Part 4: Error Correction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Each sentence below contains a comma splice or run-on error. Provide two different corrections for each.</w:t>
      </w:r>
    </w:p>
    <w:p>
      <w:pPr>
        <w:spacing w:before="180" w:after="60"/>
      </w:pPr>
      <w:r>
        <w:rPr>
          <w:b/>
          <w:i/>
        </w:rPr>
        <w:t>Example (completed)</w:t>
      </w:r>
    </w:p>
    <w:p>
      <w:pPr>
        <w:spacing w:before="0" w:after="60"/>
      </w:pPr>
      <w:r>
        <w:rPr>
          <w:i/>
        </w:rPr>
        <w:t>Error:</w:t>
      </w:r>
      <w:r>
        <w:t xml:space="preserve"> </w:t>
      </w:r>
      <w:r>
        <w:t>The lecture was fascinating, I took detailed notes.</w:t>
      </w:r>
    </w:p>
    <w:p>
      <w:pPr>
        <w:spacing w:before="0" w:after="60"/>
      </w:pPr>
      <w:r>
        <w:t xml:space="preserve">Correction 1: </w:t>
      </w:r>
      <w:r>
        <w:t xml:space="preserve">The lecture was fascinating, </w:t>
      </w:r>
      <w:r>
        <w:rPr>
          <w:i/>
        </w:rPr>
        <w:t>and</w:t>
      </w:r>
      <w:r>
        <w:t xml:space="preserve"> I took detailed notes.</w:t>
      </w:r>
      <w:r>
        <w:t xml:space="preserve"> (added coordinating conjunction)</w:t>
      </w:r>
    </w:p>
    <w:p>
      <w:pPr>
        <w:spacing w:before="0" w:after="60"/>
      </w:pPr>
      <w:r>
        <w:t xml:space="preserve">Correction 2: </w:t>
      </w:r>
      <w:r>
        <w:t>The lecture was fascinating</w:t>
      </w:r>
      <w:r>
        <w:rPr>
          <w:i/>
        </w:rPr>
        <w:t>;</w:t>
      </w:r>
      <w:r>
        <w:t xml:space="preserve"> I took detailed notes.</w:t>
      </w:r>
      <w:r>
        <w:t xml:space="preserve"> (replaced comma with semicolon)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4.A  </w:t>
      </w:r>
      <w:r>
        <w:t xml:space="preserve"> </w:t>
      </w:r>
      <w:r>
        <w:t>The assignment was challenging, many students struggled to finish it on time.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Correction 1: _______</w:t>
      </w:r>
    </w:p>
    <w:p>
      <w:pPr>
        <w:pStyle w:val="ListBullet"/>
        <w:spacing w:before="0" w:after="60"/>
      </w:pPr>
      <w:r>
        <w:t>Correction 2: _______</w:t>
      </w:r>
    </w:p>
    <w:p>
      <w:pPr>
        <w:spacing w:before="120" w:after="60"/>
      </w:pPr>
      <w:r>
        <w:rPr>
          <w:b/>
        </w:rPr>
        <w:t xml:space="preserve">4.B  </w:t>
      </w:r>
      <w:r>
        <w:t xml:space="preserve"> </w:t>
      </w:r>
      <w:r>
        <w:t>She enjoys hiking he prefers swimming.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Correction 1: _______</w:t>
      </w:r>
    </w:p>
    <w:p>
      <w:pPr>
        <w:pStyle w:val="ListBullet"/>
        <w:spacing w:before="0" w:after="60"/>
      </w:pPr>
      <w:r>
        <w:t>Correction 2: _______</w:t>
      </w:r>
    </w:p>
    <w:p>
      <w:pPr>
        <w:spacing w:before="120" w:after="60"/>
      </w:pPr>
      <w:r>
        <w:rPr>
          <w:b/>
        </w:rPr>
        <w:t xml:space="preserve">4.C  </w:t>
      </w:r>
      <w:r>
        <w:t xml:space="preserve"> </w:t>
      </w:r>
      <w:r>
        <w:t>The restaurant was crowded, we decided to order takeout instead.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Correction 1: _______</w:t>
      </w:r>
    </w:p>
    <w:p>
      <w:pPr>
        <w:pStyle w:val="ListBullet"/>
        <w:spacing w:before="0" w:after="60"/>
      </w:pPr>
      <w:r>
        <w:t>Correction 2: _______</w:t>
      </w:r>
    </w:p>
    <w:p>
      <w:pPr>
        <w:spacing w:before="240" w:after="120"/>
      </w:pPr>
      <w:r>
        <w:rPr>
          <w:b/>
          <w:sz w:val="24"/>
        </w:rPr>
        <w:t>Section 5: Part 5: Analysis and Reflection</w:t>
      </w:r>
    </w:p>
    <w:p>
      <w:pPr>
        <w:spacing w:before="180" w:after="60"/>
      </w:pPr>
      <w:r>
        <w:rPr>
          <w:b/>
          <w:i/>
        </w:rPr>
        <w:t>Instructions</w:t>
      </w:r>
    </w:p>
    <w:p>
      <w:pPr>
        <w:spacing w:before="0" w:after="60"/>
      </w:pPr>
      <w:r>
        <w:t>Answer the following questions about coordination and subordination.</w:t>
      </w:r>
    </w:p>
    <w:p>
      <w:pPr>
        <w:spacing w:before="180" w:after="60"/>
      </w:pPr>
      <w:r>
        <w:rPr>
          <w:b/>
          <w:i/>
        </w:rPr>
        <w:t>Exercises</w:t>
      </w:r>
    </w:p>
    <w:p>
      <w:pPr>
        <w:spacing w:before="120" w:after="60"/>
      </w:pPr>
      <w:r>
        <w:rPr>
          <w:b/>
        </w:rPr>
        <w:t xml:space="preserve">5.A  </w:t>
      </w:r>
      <w:r>
        <w:t xml:space="preserve"> The following sentence uses coordination: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The experiment failed, and the researchers were disappointed.</w:t>
      </w:r>
    </w:p>
    <w:p>
      <w:pPr>
        <w:spacing w:before="0" w:after="60"/>
      </w:pPr>
      <w:r>
        <w:t>a) Rewrite this sentence using subordination to emphasize the researchers' disappointment:</w:t>
      </w:r>
    </w:p>
    <w:p>
      <w:pPr>
        <w:pStyle w:val="ListBullet"/>
        <w:spacing w:before="0" w:after="60"/>
      </w:pPr>
      <w:r>
        <w:t>_______</w:t>
      </w:r>
    </w:p>
    <w:p>
      <w:pPr>
        <w:spacing w:before="0" w:after="60"/>
      </w:pPr>
      <w:r>
        <w:t>b) Rewrite it using subordination to emphasize that the experiment failed:</w:t>
      </w:r>
    </w:p>
    <w:p>
      <w:pPr>
        <w:pStyle w:val="ListBullet"/>
        <w:spacing w:before="0" w:after="60"/>
      </w:pPr>
      <w:r>
        <w:t>_______</w:t>
      </w:r>
    </w:p>
    <w:p>
      <w:pPr>
        <w:spacing w:before="0" w:after="60"/>
      </w:pPr>
      <w:r>
        <w:t>c) Which version (coordination or subordination) would you choose if you wanted to present both ideas as equally important? Explain.</w:t>
      </w:r>
    </w:p>
    <w:p>
      <w:pPr>
        <w:pStyle w:val="ListBullet"/>
        <w:spacing w:before="0" w:after="60"/>
      </w:pPr>
      <w:r>
        <w:t>_______</w:t>
      </w:r>
    </w:p>
    <w:p>
      <w:pPr>
        <w:spacing w:before="120" w:after="60"/>
      </w:pPr>
      <w:r>
        <w:rPr>
          <w:b/>
        </w:rPr>
        <w:t xml:space="preserve">5.B  </w:t>
      </w:r>
      <w:r>
        <w:t xml:space="preserve"> Read the following passage and answer the questions: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spacing w:before="0" w:after="60"/>
      </w:pPr>
      <w:r>
        <w:t>When the storm began, the hikers sought shelter. They found a small cave, and they waited there for hours. Although they were cold and hungry, they remained calm because they had prepared for emergencies.</w:t>
      </w:r>
    </w:p>
    <w:p>
      <w:pPr>
        <w:spacing w:before="0" w:after="60"/>
      </w:pPr>
      <w:r>
        <w:t>a) Identify all independent and dependent clauses in the passage:</w:t>
      </w:r>
    </w:p>
    <w:p>
      <w:pPr>
        <w:pStyle w:val="ListBullet"/>
        <w:spacing w:before="0" w:after="60"/>
      </w:pPr>
      <w:r>
        <w:t>Independent clauses: _______</w:t>
      </w:r>
    </w:p>
    <w:p>
      <w:pPr>
        <w:pStyle w:val="ListBullet"/>
        <w:spacing w:before="0" w:after="60"/>
      </w:pPr>
      <w:r>
        <w:t>Dependent clauses (and their types): _______</w:t>
      </w:r>
    </w:p>
    <w:p>
      <w:pPr>
        <w:spacing w:before="0" w:after="60"/>
      </w:pPr>
      <w:r>
        <w:t>b) How many sentences are in this passage, and what type is each?</w:t>
      </w:r>
    </w:p>
    <w:p>
      <w:pPr>
        <w:pStyle w:val="ListBullet"/>
        <w:spacing w:before="0" w:after="60"/>
      </w:pPr>
      <w:r>
        <w:t>_______</w:t>
      </w:r>
    </w:p>
    <w:p>
      <w:pPr>
        <w:spacing w:before="120" w:after="60"/>
      </w:pPr>
      <w:r>
        <w:rPr>
          <w:b/>
        </w:rPr>
        <w:t xml:space="preserve">5.C  </w:t>
      </w:r>
      <w:r>
        <w:t xml:space="preserve"> In 3-4 sentences, explain when a writer should choose coordination over subordination (or vice versa). What effect does each choice have on emphasis and the relationship between ideas? Provide an example to illustrate your point.</w:t>
      </w:r>
    </w:p>
    <w:p>
      <w:pPr>
        <w:ind w:left="504"/>
        <w:spacing w:before="0" w:after="240"/>
      </w:pPr>
      <w:r>
        <w:rPr>
          <w:i/>
          <w:color w:val="808080"/>
        </w:rPr>
        <w:t>[Your answer here]</w:t>
      </w:r>
    </w:p>
    <w:p>
      <w:pPr>
        <w:pStyle w:val="ListBullet"/>
        <w:spacing w:before="0" w:after="60"/>
      </w:pPr>
      <w:r>
        <w:t>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