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10: Verbs Part One: Tense and Aspect</w:t>
      </w:r>
    </w:p>
    <w:p>
      <w:pPr>
        <w:pStyle w:val="Heading2"/>
        <w:spacing w:before="0" w:after="240"/>
      </w:pPr>
      <w:r>
        <w:rPr>
          <w:sz w:val="28"/>
        </w:rPr>
        <w:t>Homework: Tense and Aspect</w:t>
      </w:r>
    </w:p>
    <w:p>
      <w:pPr>
        <w:spacing w:before="120" w:after="120"/>
      </w:pPr>
      <w:r>
        <w:rPr>
          <w:b/>
          <w:sz w:val="24"/>
        </w:rPr>
        <w:t>Overview</w:t>
      </w:r>
    </w:p>
    <w:p>
      <w:pPr>
        <w:ind w:left="360"/>
        <w:spacing w:before="0" w:after="40"/>
      </w:pPr>
      <w:r>
        <w:rPr>
          <w:b/>
        </w:rPr>
        <w:t xml:space="preserve">Section 1: </w:t>
      </w:r>
      <w:r>
        <w:t>Part 1: Identification (~30 min)</w:t>
      </w:r>
    </w:p>
    <w:p>
      <w:pPr>
        <w:ind w:left="360"/>
        <w:spacing w:before="0" w:after="40"/>
      </w:pPr>
      <w:r>
        <w:rPr>
          <w:b/>
        </w:rPr>
        <w:t xml:space="preserve">Section 2: </w:t>
      </w:r>
      <w:r>
        <w:t>Part 2: Sentence Completion (~15 min)</w:t>
      </w:r>
    </w:p>
    <w:p>
      <w:pPr>
        <w:ind w:left="360"/>
        <w:spacing w:before="0" w:after="40"/>
      </w:pPr>
      <w:r>
        <w:rPr>
          <w:b/>
        </w:rPr>
        <w:t xml:space="preserve">Section 3: </w:t>
      </w:r>
      <w:r>
        <w:t>Part 3: Sentence Writing (~40 min)</w:t>
      </w:r>
    </w:p>
    <w:p>
      <w:pPr>
        <w:ind w:left="360"/>
        <w:spacing w:before="0" w:after="40"/>
      </w:pPr>
      <w:r>
        <w:rPr>
          <w:b/>
        </w:rPr>
        <w:t xml:space="preserve">Section 4: </w:t>
      </w:r>
      <w:r>
        <w:t>Part 4: Distinguishing Meaning (~30 min)</w:t>
      </w:r>
    </w:p>
    <w:p>
      <w:pPr>
        <w:ind w:left="360"/>
        <w:spacing w:before="0" w:after="40"/>
      </w:pPr>
      <w:r>
        <w:rPr>
          <w:b/>
        </w:rPr>
        <w:t xml:space="preserve">Section 5: </w:t>
      </w:r>
      <w:r>
        <w:t>Part 5: Contextual Analysis (~30 min)</w:t>
      </w:r>
    </w:p>
    <w:p>
      <w:pPr>
        <w:ind w:left="360"/>
        <w:spacing w:before="120" w:after="240"/>
      </w:pPr>
      <w:r>
        <w:rPr>
          <w:b/>
        </w:rPr>
        <w:t xml:space="preserve">Total estimated time: </w:t>
      </w:r>
      <w:r>
        <w:t>~145 minutes</w:t>
      </w:r>
    </w:p>
    <w:p>
      <w:pPr>
        <w:spacing w:before="0" w:after="240"/>
      </w:pPr>
      <w:r>
        <w:t>──────────────────────────────────────────────────</w:t>
      </w:r>
    </w:p>
    <w:p>
      <w:pPr>
        <w:spacing w:before="240" w:after="120"/>
      </w:pPr>
      <w:r>
        <w:rPr>
          <w:b/>
          <w:sz w:val="24"/>
        </w:rPr>
        <w:t>Section 1: Part 1: Identification</w:t>
      </w:r>
    </w:p>
    <w:p>
      <w:pPr>
        <w:spacing w:before="180" w:after="60"/>
      </w:pPr>
      <w:r>
        <w:rPr>
          <w:b/>
          <w:i/>
        </w:rPr>
        <w:t>Instructions</w:t>
      </w:r>
    </w:p>
    <w:p>
      <w:pPr>
        <w:spacing w:before="0" w:after="60"/>
      </w:pPr>
      <w:r>
        <w:t>For each sentence below, identify the auxiliary verb(s), main verb, tense, and aspect. Use the following labels for aspect: simple, progressive, perfect, or perfect progressive.</w:t>
      </w:r>
    </w:p>
    <w:p>
      <w:pPr>
        <w:spacing w:before="180" w:after="60"/>
      </w:pPr>
      <w:r>
        <w:rPr>
          <w:b/>
          <w:i/>
        </w:rPr>
        <w:t>Example (completed)</w:t>
      </w:r>
    </w:p>
    <w:p>
      <w:pPr>
        <w:spacing w:before="0" w:after="60"/>
      </w:pPr>
      <w:r>
        <w:t>She has been waiting for an hour.</w:t>
      </w:r>
    </w:p>
    <w:p>
      <w:pPr>
        <w:pStyle w:val="ListBullet"/>
        <w:spacing w:before="0" w:after="60"/>
      </w:pPr>
      <w:r>
        <w:t xml:space="preserve">Auxiliary verb(s): </w:t>
      </w:r>
      <w:r>
        <w:t>has, been</w:t>
      </w:r>
    </w:p>
    <w:p>
      <w:pPr>
        <w:pStyle w:val="ListBullet"/>
        <w:spacing w:before="0" w:after="60"/>
      </w:pPr>
      <w:r>
        <w:t xml:space="preserve">Main verb: </w:t>
      </w:r>
      <w:r>
        <w:t>waiting</w:t>
      </w:r>
    </w:p>
    <w:p>
      <w:pPr>
        <w:pStyle w:val="ListBullet"/>
        <w:spacing w:before="0" w:after="60"/>
      </w:pPr>
      <w:r>
        <w:t>Tense: present</w:t>
      </w:r>
    </w:p>
    <w:p>
      <w:pPr>
        <w:pStyle w:val="ListBullet"/>
        <w:spacing w:before="0" w:after="60"/>
      </w:pPr>
      <w:r>
        <w:t>Aspect: perfect progressive</w:t>
      </w:r>
    </w:p>
    <w:p>
      <w:pPr>
        <w:spacing w:before="180" w:after="60"/>
      </w:pPr>
      <w:r>
        <w:rPr>
          <w:b/>
          <w:i/>
        </w:rPr>
        <w:t>Exercises</w:t>
      </w:r>
    </w:p>
    <w:p>
      <w:pPr>
        <w:spacing w:before="120" w:after="60"/>
      </w:pPr>
      <w:r>
        <w:rPr>
          <w:b/>
        </w:rPr>
        <w:t xml:space="preserve">1.A  </w:t>
      </w:r>
      <w:r>
        <w:t xml:space="preserve"> </w:t>
      </w:r>
      <w:r>
        <w:t>The researchers have analyzed the experimental data.</w:t>
      </w:r>
    </w:p>
    <w:p>
      <w:pPr>
        <w:ind w:left="504"/>
        <w:spacing w:before="0" w:after="240"/>
      </w:pPr>
      <w:r>
        <w:rPr>
          <w:i/>
          <w:color w:val="808080"/>
        </w:rPr>
        <w:t>[Your answer here]</w:t>
      </w:r>
    </w:p>
    <w:p>
      <w:pPr>
        <w:pStyle w:val="ListBullet"/>
        <w:spacing w:before="0" w:after="60"/>
      </w:pPr>
      <w:r>
        <w:t>Auxiliary verb(s): ________</w:t>
      </w:r>
    </w:p>
    <w:p>
      <w:pPr>
        <w:pStyle w:val="ListBullet"/>
        <w:spacing w:before="0" w:after="60"/>
      </w:pPr>
      <w:r>
        <w:t>Main verb: ________</w:t>
      </w:r>
    </w:p>
    <w:p>
      <w:pPr>
        <w:pStyle w:val="ListBullet"/>
        <w:spacing w:before="0" w:after="60"/>
      </w:pPr>
      <w:r>
        <w:t>Tense: ________</w:t>
      </w:r>
    </w:p>
    <w:p>
      <w:pPr>
        <w:pStyle w:val="ListBullet"/>
        <w:spacing w:before="0" w:after="60"/>
      </w:pPr>
      <w:r>
        <w:t>Aspect: ________</w:t>
      </w:r>
    </w:p>
    <w:p>
      <w:pPr>
        <w:spacing w:before="120" w:after="60"/>
      </w:pPr>
      <w:r>
        <w:rPr>
          <w:b/>
        </w:rPr>
        <w:t xml:space="preserve">1.B  </w:t>
      </w:r>
      <w:r>
        <w:t xml:space="preserve"> </w:t>
      </w:r>
      <w:r>
        <w:t>Yesterday, she was working in the library when I called.</w:t>
      </w:r>
    </w:p>
    <w:p>
      <w:pPr>
        <w:ind w:left="504"/>
        <w:spacing w:before="0" w:after="240"/>
      </w:pPr>
      <w:r>
        <w:rPr>
          <w:i/>
          <w:color w:val="808080"/>
        </w:rPr>
        <w:t>[Your answer here]</w:t>
      </w:r>
    </w:p>
    <w:p>
      <w:pPr>
        <w:pStyle w:val="ListBullet"/>
        <w:spacing w:before="0" w:after="60"/>
      </w:pPr>
      <w:r>
        <w:t>Auxiliary verb(s): ________</w:t>
      </w:r>
    </w:p>
    <w:p>
      <w:pPr>
        <w:pStyle w:val="ListBullet"/>
        <w:spacing w:before="0" w:after="60"/>
      </w:pPr>
      <w:r>
        <w:t>Main verb: ________</w:t>
      </w:r>
    </w:p>
    <w:p>
      <w:pPr>
        <w:pStyle w:val="ListBullet"/>
        <w:spacing w:before="0" w:after="60"/>
      </w:pPr>
      <w:r>
        <w:t>Tense: ________</w:t>
      </w:r>
    </w:p>
    <w:p>
      <w:pPr>
        <w:pStyle w:val="ListBullet"/>
        <w:spacing w:before="0" w:after="60"/>
      </w:pPr>
      <w:r>
        <w:t>Aspect: ________</w:t>
      </w:r>
    </w:p>
    <w:p>
      <w:pPr>
        <w:spacing w:before="120" w:after="60"/>
      </w:pPr>
      <w:r>
        <w:rPr>
          <w:b/>
        </w:rPr>
        <w:t xml:space="preserve">1.C  </w:t>
      </w:r>
      <w:r>
        <w:t xml:space="preserve"> </w:t>
      </w:r>
      <w:r>
        <w:t>By next month, they will have completed the entire project.</w:t>
      </w:r>
    </w:p>
    <w:p>
      <w:pPr>
        <w:ind w:left="504"/>
        <w:spacing w:before="0" w:after="240"/>
      </w:pPr>
      <w:r>
        <w:rPr>
          <w:i/>
          <w:color w:val="808080"/>
        </w:rPr>
        <w:t>[Your answer here]</w:t>
      </w:r>
    </w:p>
    <w:p>
      <w:pPr>
        <w:pStyle w:val="ListBullet"/>
        <w:spacing w:before="0" w:after="60"/>
      </w:pPr>
      <w:r>
        <w:t>Auxiliary verb(s): ________</w:t>
      </w:r>
    </w:p>
    <w:p>
      <w:pPr>
        <w:pStyle w:val="ListBullet"/>
        <w:spacing w:before="0" w:after="60"/>
      </w:pPr>
      <w:r>
        <w:t>Main verb: ________</w:t>
      </w:r>
    </w:p>
    <w:p>
      <w:pPr>
        <w:pStyle w:val="ListBullet"/>
        <w:spacing w:before="0" w:after="60"/>
      </w:pPr>
      <w:r>
        <w:t>Tense: ________</w:t>
      </w:r>
    </w:p>
    <w:p>
      <w:pPr>
        <w:pStyle w:val="ListBullet"/>
        <w:spacing w:before="0" w:after="60"/>
      </w:pPr>
      <w:r>
        <w:t>Aspect: ________</w:t>
      </w:r>
    </w:p>
    <w:p>
      <w:pPr>
        <w:spacing w:before="120" w:after="60"/>
      </w:pPr>
      <w:r>
        <w:rPr>
          <w:b/>
        </w:rPr>
        <w:t xml:space="preserve">1.D  </w:t>
      </w:r>
      <w:r>
        <w:t xml:space="preserve"> </w:t>
      </w:r>
      <w:r>
        <w:t>The professor teaches linguistics every semester.</w:t>
      </w:r>
    </w:p>
    <w:p>
      <w:pPr>
        <w:ind w:left="504"/>
        <w:spacing w:before="0" w:after="240"/>
      </w:pPr>
      <w:r>
        <w:rPr>
          <w:i/>
          <w:color w:val="808080"/>
        </w:rPr>
        <w:t>[Your answer here]</w:t>
      </w:r>
    </w:p>
    <w:p>
      <w:pPr>
        <w:pStyle w:val="ListBullet"/>
        <w:spacing w:before="0" w:after="60"/>
      </w:pPr>
      <w:r>
        <w:t>Auxiliary verb(s): ________</w:t>
      </w:r>
    </w:p>
    <w:p>
      <w:pPr>
        <w:pStyle w:val="ListBullet"/>
        <w:spacing w:before="0" w:after="60"/>
      </w:pPr>
      <w:r>
        <w:t>Main verb: ________</w:t>
      </w:r>
    </w:p>
    <w:p>
      <w:pPr>
        <w:pStyle w:val="ListBullet"/>
        <w:spacing w:before="0" w:after="60"/>
      </w:pPr>
      <w:r>
        <w:t>Tense: ________</w:t>
      </w:r>
    </w:p>
    <w:p>
      <w:pPr>
        <w:pStyle w:val="ListBullet"/>
        <w:spacing w:before="0" w:after="60"/>
      </w:pPr>
      <w:r>
        <w:t>Aspect: ________</w:t>
      </w:r>
    </w:p>
    <w:p>
      <w:pPr>
        <w:spacing w:before="120" w:after="60"/>
      </w:pPr>
      <w:r>
        <w:rPr>
          <w:b/>
        </w:rPr>
        <w:t xml:space="preserve">1.E  </w:t>
      </w:r>
      <w:r>
        <w:t xml:space="preserve"> </w:t>
      </w:r>
      <w:r>
        <w:t>The students had been studying for three hours before the test began.</w:t>
      </w:r>
    </w:p>
    <w:p>
      <w:pPr>
        <w:ind w:left="504"/>
        <w:spacing w:before="0" w:after="240"/>
      </w:pPr>
      <w:r>
        <w:rPr>
          <w:i/>
          <w:color w:val="808080"/>
        </w:rPr>
        <w:t>[Your answer here]</w:t>
      </w:r>
    </w:p>
    <w:p>
      <w:pPr>
        <w:pStyle w:val="ListBullet"/>
        <w:spacing w:before="0" w:after="60"/>
      </w:pPr>
      <w:r>
        <w:t>Auxiliary verb(s): ________</w:t>
      </w:r>
    </w:p>
    <w:p>
      <w:pPr>
        <w:pStyle w:val="ListBullet"/>
        <w:spacing w:before="0" w:after="60"/>
      </w:pPr>
      <w:r>
        <w:t>Main verb: ________</w:t>
      </w:r>
    </w:p>
    <w:p>
      <w:pPr>
        <w:pStyle w:val="ListBullet"/>
        <w:spacing w:before="0" w:after="60"/>
      </w:pPr>
      <w:r>
        <w:t>Tense: ________</w:t>
      </w:r>
    </w:p>
    <w:p>
      <w:pPr>
        <w:pStyle w:val="ListBullet"/>
        <w:spacing w:before="0" w:after="60"/>
      </w:pPr>
      <w:r>
        <w:t>Aspect: ________</w:t>
      </w:r>
    </w:p>
    <w:p>
      <w:pPr>
        <w:spacing w:before="240" w:after="120"/>
      </w:pPr>
      <w:r>
        <w:rPr>
          <w:b/>
          <w:sz w:val="24"/>
        </w:rPr>
        <w:t>Section 2: Part 2: Sentence Completion</w:t>
      </w:r>
    </w:p>
    <w:p>
      <w:pPr>
        <w:spacing w:before="180" w:after="60"/>
      </w:pPr>
      <w:r>
        <w:rPr>
          <w:b/>
          <w:i/>
        </w:rPr>
        <w:t>Instructions</w:t>
      </w:r>
    </w:p>
    <w:p>
      <w:pPr>
        <w:spacing w:before="0" w:after="60"/>
      </w:pPr>
      <w:r>
        <w:t>Complete each sentence with the correct form of the verb in parentheses to match the tense-aspect indicated.</w:t>
      </w:r>
    </w:p>
    <w:p>
      <w:pPr>
        <w:spacing w:before="180" w:after="60"/>
      </w:pPr>
      <w:r>
        <w:rPr>
          <w:b/>
          <w:i/>
        </w:rPr>
        <w:t>Example (completed)</w:t>
      </w:r>
    </w:p>
    <w:p>
      <w:pPr>
        <w:spacing w:before="0" w:after="60"/>
      </w:pPr>
      <w:r>
        <w:t xml:space="preserve">Present perfect: </w:t>
      </w:r>
      <w:r>
        <w:t>She ________ (study) at this university since 2022.</w:t>
      </w:r>
    </w:p>
    <w:p>
      <w:pPr>
        <w:spacing w:before="0" w:after="60"/>
      </w:pPr>
      <w:r>
        <w:t xml:space="preserve">Answer: </w:t>
      </w:r>
      <w:r>
        <w:t>has studied</w:t>
      </w:r>
    </w:p>
    <w:p>
      <w:pPr>
        <w:spacing w:before="180" w:after="60"/>
      </w:pPr>
      <w:r>
        <w:rPr>
          <w:b/>
          <w:i/>
        </w:rPr>
        <w:t>Exercises</w:t>
      </w:r>
    </w:p>
    <w:p>
      <w:pPr>
        <w:spacing w:before="120" w:after="60"/>
      </w:pPr>
      <w:r>
        <w:rPr>
          <w:b/>
        </w:rPr>
        <w:t xml:space="preserve">2.A  </w:t>
      </w:r>
      <w:r>
        <w:t xml:space="preserve"> Present progressive: </w:t>
      </w:r>
      <w:r>
        <w:t>Right now, the children ________ (play) in the park.</w:t>
      </w:r>
    </w:p>
    <w:p>
      <w:pPr>
        <w:ind w:left="504"/>
        <w:spacing w:before="0" w:after="240"/>
      </w:pPr>
      <w:r>
        <w:rPr>
          <w:i/>
          <w:color w:val="808080"/>
        </w:rPr>
        <w:t>[Your answer here]</w:t>
      </w:r>
    </w:p>
    <w:p>
      <w:pPr>
        <w:spacing w:before="120" w:after="60"/>
      </w:pPr>
      <w:r>
        <w:rPr>
          <w:b/>
        </w:rPr>
        <w:t xml:space="preserve">2.B  </w:t>
      </w:r>
      <w:r>
        <w:t xml:space="preserve"> Past perfect: </w:t>
      </w:r>
      <w:r>
        <w:t>By the time I arrived, they ________ (already / leave).</w:t>
      </w:r>
    </w:p>
    <w:p>
      <w:pPr>
        <w:ind w:left="504"/>
        <w:spacing w:before="0" w:after="240"/>
      </w:pPr>
      <w:r>
        <w:rPr>
          <w:i/>
          <w:color w:val="808080"/>
        </w:rPr>
        <w:t>[Your answer here]</w:t>
      </w:r>
    </w:p>
    <w:p>
      <w:pPr>
        <w:spacing w:before="120" w:after="60"/>
      </w:pPr>
      <w:r>
        <w:rPr>
          <w:b/>
        </w:rPr>
        <w:t xml:space="preserve">2.C  </w:t>
      </w:r>
      <w:r>
        <w:t xml:space="preserve"> Present perfect progressive: </w:t>
      </w:r>
      <w:r>
        <w:t>She ________ (work) on this project for six months.</w:t>
      </w:r>
    </w:p>
    <w:p>
      <w:pPr>
        <w:ind w:left="504"/>
        <w:spacing w:before="0" w:after="240"/>
      </w:pPr>
      <w:r>
        <w:rPr>
          <w:i/>
          <w:color w:val="808080"/>
        </w:rPr>
        <w:t>[Your answer here]</w:t>
      </w:r>
    </w:p>
    <w:p>
      <w:pPr>
        <w:spacing w:before="120" w:after="60"/>
      </w:pPr>
      <w:r>
        <w:rPr>
          <w:b/>
        </w:rPr>
        <w:t xml:space="preserve">2.D  </w:t>
      </w:r>
      <w:r>
        <w:t xml:space="preserve"> Future progressive: </w:t>
      </w:r>
      <w:r>
        <w:t>At noon tomorrow, I ________ (meet) with the committee.</w:t>
      </w:r>
    </w:p>
    <w:p>
      <w:pPr>
        <w:ind w:left="504"/>
        <w:spacing w:before="0" w:after="240"/>
      </w:pPr>
      <w:r>
        <w:rPr>
          <w:i/>
          <w:color w:val="808080"/>
        </w:rPr>
        <w:t>[Your answer here]</w:t>
      </w:r>
    </w:p>
    <w:p>
      <w:pPr>
        <w:spacing w:before="120" w:after="60"/>
      </w:pPr>
      <w:r>
        <w:rPr>
          <w:b/>
        </w:rPr>
        <w:t xml:space="preserve">2.E  </w:t>
      </w:r>
      <w:r>
        <w:t xml:space="preserve"> Past simple: </w:t>
      </w:r>
      <w:r>
        <w:t>The team ________ (finish) the assignment last night.</w:t>
      </w:r>
    </w:p>
    <w:p>
      <w:pPr>
        <w:ind w:left="504"/>
        <w:spacing w:before="0" w:after="240"/>
      </w:pPr>
      <w:r>
        <w:rPr>
          <w:i/>
          <w:color w:val="808080"/>
        </w:rPr>
        <w:t>[Your answer here]</w:t>
      </w:r>
    </w:p>
    <w:p>
      <w:pPr>
        <w:spacing w:before="240" w:after="120"/>
      </w:pPr>
      <w:r>
        <w:rPr>
          <w:b/>
          <w:sz w:val="24"/>
        </w:rPr>
        <w:t>Section 3: Part 3: Sentence Writing</w:t>
      </w:r>
    </w:p>
    <w:p>
      <w:pPr>
        <w:spacing w:before="180" w:after="60"/>
      </w:pPr>
      <w:r>
        <w:rPr>
          <w:b/>
          <w:i/>
        </w:rPr>
        <w:t>Instructions</w:t>
      </w:r>
    </w:p>
    <w:p>
      <w:pPr>
        <w:spacing w:before="0" w:after="60"/>
      </w:pPr>
      <w:r>
        <w:t>Write original sentences using the indicated tense-aspect combination. Make sure your sentence clearly demonstrates the meaning of that combination.</w:t>
      </w:r>
    </w:p>
    <w:p>
      <w:pPr>
        <w:spacing w:before="180" w:after="60"/>
      </w:pPr>
      <w:r>
        <w:rPr>
          <w:b/>
          <w:i/>
        </w:rPr>
        <w:t>Example (completed)</w:t>
      </w:r>
    </w:p>
    <w:p>
      <w:pPr>
        <w:spacing w:before="0" w:after="60"/>
      </w:pPr>
      <w:r>
        <w:t>Present perfect (past action with present relevance):</w:t>
      </w:r>
    </w:p>
    <w:p>
      <w:pPr>
        <w:spacing w:before="0" w:after="60"/>
      </w:pPr>
      <w:r>
        <w:t>I have already eaten breakfast, so I'm not hungry now.</w:t>
      </w:r>
    </w:p>
    <w:p>
      <w:pPr>
        <w:spacing w:before="180" w:after="60"/>
      </w:pPr>
      <w:r>
        <w:rPr>
          <w:b/>
          <w:i/>
        </w:rPr>
        <w:t>Exercises</w:t>
      </w:r>
    </w:p>
    <w:p>
      <w:pPr>
        <w:spacing w:before="120" w:after="60"/>
      </w:pPr>
      <w:r>
        <w:rPr>
          <w:b/>
        </w:rPr>
        <w:t xml:space="preserve">3.A  </w:t>
      </w:r>
      <w:r>
        <w:t xml:space="preserve"> Write a sentence in present perfect that shows an experience up to now:</w:t>
      </w:r>
    </w:p>
    <w:p>
      <w:pPr>
        <w:ind w:left="504"/>
        <w:spacing w:before="0" w:after="240"/>
      </w:pPr>
      <w:r>
        <w:rPr>
          <w:i/>
          <w:color w:val="808080"/>
        </w:rPr>
        <w:t>[Your answer here]</w:t>
      </w:r>
    </w:p>
    <w:p>
      <w:pPr>
        <w:spacing w:before="0" w:after="60"/>
      </w:pPr>
      <w:r>
        <w:t>________________________________________________________________________</w:t>
      </w:r>
    </w:p>
    <w:p>
      <w:pPr>
        <w:spacing w:before="120" w:after="60"/>
      </w:pPr>
      <w:r>
        <w:rPr>
          <w:b/>
        </w:rPr>
        <w:t xml:space="preserve">3.B  </w:t>
      </w:r>
      <w:r>
        <w:t xml:space="preserve"> Write a sentence in past progressive that describes a background action interrupted by another event:</w:t>
      </w:r>
    </w:p>
    <w:p>
      <w:pPr>
        <w:ind w:left="504"/>
        <w:spacing w:before="0" w:after="240"/>
      </w:pPr>
      <w:r>
        <w:rPr>
          <w:i/>
          <w:color w:val="808080"/>
        </w:rPr>
        <w:t>[Your answer here]</w:t>
      </w:r>
    </w:p>
    <w:p>
      <w:pPr>
        <w:spacing w:before="0" w:after="60"/>
      </w:pPr>
      <w:r>
        <w:t>________________________________________________________________________</w:t>
      </w:r>
    </w:p>
    <w:p>
      <w:pPr>
        <w:spacing w:before="120" w:after="60"/>
      </w:pPr>
      <w:r>
        <w:rPr>
          <w:b/>
        </w:rPr>
        <w:t xml:space="preserve">3.C  </w:t>
      </w:r>
      <w:r>
        <w:t xml:space="preserve"> Write a sentence in future perfect that describes an action completed before a future point:</w:t>
      </w:r>
    </w:p>
    <w:p>
      <w:pPr>
        <w:ind w:left="504"/>
        <w:spacing w:before="0" w:after="240"/>
      </w:pPr>
      <w:r>
        <w:rPr>
          <w:i/>
          <w:color w:val="808080"/>
        </w:rPr>
        <w:t>[Your answer here]</w:t>
      </w:r>
    </w:p>
    <w:p>
      <w:pPr>
        <w:spacing w:before="0" w:after="60"/>
      </w:pPr>
      <w:r>
        <w:t>________________________________________________________________________</w:t>
      </w:r>
    </w:p>
    <w:p>
      <w:pPr>
        <w:spacing w:before="120" w:after="60"/>
      </w:pPr>
      <w:r>
        <w:rPr>
          <w:b/>
        </w:rPr>
        <w:t xml:space="preserve">3.D  </w:t>
      </w:r>
      <w:r>
        <w:t xml:space="preserve"> Write a sentence in present simple that expresses a general truth:</w:t>
      </w:r>
    </w:p>
    <w:p>
      <w:pPr>
        <w:ind w:left="504"/>
        <w:spacing w:before="0" w:after="240"/>
      </w:pPr>
      <w:r>
        <w:rPr>
          <w:i/>
          <w:color w:val="808080"/>
        </w:rPr>
        <w:t>[Your answer here]</w:t>
      </w:r>
    </w:p>
    <w:p>
      <w:pPr>
        <w:spacing w:before="0" w:after="60"/>
      </w:pPr>
      <w:r>
        <w:t>________________________________________________________________________</w:t>
      </w:r>
    </w:p>
    <w:p>
      <w:pPr>
        <w:spacing w:before="120" w:after="60"/>
      </w:pPr>
      <w:r>
        <w:rPr>
          <w:b/>
        </w:rPr>
        <w:t xml:space="preserve">3.E  </w:t>
      </w:r>
      <w:r>
        <w:t xml:space="preserve"> Write a sentence in past perfect that positions one past event before another:</w:t>
      </w:r>
    </w:p>
    <w:p>
      <w:pPr>
        <w:ind w:left="504"/>
        <w:spacing w:before="0" w:after="240"/>
      </w:pPr>
      <w:r>
        <w:rPr>
          <w:i/>
          <w:color w:val="808080"/>
        </w:rPr>
        <w:t>[Your answer here]</w:t>
      </w:r>
    </w:p>
    <w:p>
      <w:pPr>
        <w:spacing w:before="0" w:after="60"/>
      </w:pPr>
      <w:r>
        <w:t>________________________________________________________________________</w:t>
      </w:r>
    </w:p>
    <w:p>
      <w:pPr>
        <w:spacing w:before="240" w:after="120"/>
      </w:pPr>
      <w:r>
        <w:rPr>
          <w:b/>
          <w:sz w:val="24"/>
        </w:rPr>
        <w:t>Section 4: Part 4: Distinguishing Meaning</w:t>
      </w:r>
    </w:p>
    <w:p>
      <w:pPr>
        <w:spacing w:before="180" w:after="60"/>
      </w:pPr>
      <w:r>
        <w:rPr>
          <w:b/>
          <w:i/>
        </w:rPr>
        <w:t>Instructions</w:t>
      </w:r>
    </w:p>
    <w:p>
      <w:pPr>
        <w:spacing w:before="0" w:after="60"/>
      </w:pPr>
      <w:r>
        <w:t>Explain the difference in meaning between each pair of sentences.</w:t>
      </w:r>
    </w:p>
    <w:p>
      <w:pPr>
        <w:spacing w:before="180" w:after="60"/>
      </w:pPr>
      <w:r>
        <w:rPr>
          <w:b/>
          <w:i/>
        </w:rPr>
        <w:t>Example (completed)</w:t>
      </w:r>
    </w:p>
    <w:p>
      <w:pPr>
        <w:spacing w:before="0" w:after="60"/>
      </w:pPr>
      <w:r>
        <w:t xml:space="preserve">a) </w:t>
      </w:r>
      <w:r>
        <w:t>I lived in Chicago for five years.</w:t>
      </w:r>
    </w:p>
    <w:p>
      <w:pPr>
        <w:spacing w:before="0" w:after="60"/>
      </w:pPr>
      <w:r>
        <w:t xml:space="preserve">b) </w:t>
      </w:r>
      <w:r>
        <w:t>I have lived in Chicago for five years.</w:t>
      </w:r>
    </w:p>
    <w:p>
      <w:pPr>
        <w:spacing w:before="0" w:after="60"/>
      </w:pPr>
      <w:r>
        <w:t>Explanation: Sentence (a) uses past simple, indicating I no longer live there. Sentence (b) uses present perfect, indicating I still live there now.</w:t>
      </w:r>
    </w:p>
    <w:p>
      <w:pPr>
        <w:spacing w:before="180" w:after="60"/>
      </w:pPr>
      <w:r>
        <w:rPr>
          <w:b/>
          <w:i/>
        </w:rPr>
        <w:t>Exercises</w:t>
      </w:r>
    </w:p>
    <w:p>
      <w:pPr>
        <w:spacing w:before="120" w:after="60"/>
      </w:pPr>
      <w:r>
        <w:rPr>
          <w:b/>
        </w:rPr>
        <w:t xml:space="preserve">4.A  </w:t>
      </w:r>
      <w:r>
        <w:t xml:space="preserve"> Explain the difference in meaning:</w:t>
      </w:r>
    </w:p>
    <w:p>
      <w:pPr>
        <w:ind w:left="504"/>
        <w:spacing w:before="0" w:after="240"/>
      </w:pPr>
      <w:r>
        <w:rPr>
          <w:i/>
          <w:color w:val="808080"/>
        </w:rPr>
        <w:t>[Your answer here]</w:t>
      </w:r>
    </w:p>
    <w:p>
      <w:pPr>
        <w:spacing w:before="0" w:after="60"/>
      </w:pPr>
      <w:r>
        <w:t xml:space="preserve">a) </w:t>
      </w:r>
      <w:r>
        <w:t>She read the report.</w:t>
      </w:r>
    </w:p>
    <w:p>
      <w:pPr>
        <w:spacing w:before="0" w:after="60"/>
      </w:pPr>
      <w:r>
        <w:t xml:space="preserve">b) </w:t>
      </w:r>
      <w:r>
        <w:t>She has read the report.</w:t>
      </w:r>
    </w:p>
    <w:p>
      <w:pPr>
        <w:spacing w:before="0" w:after="60"/>
      </w:pPr>
      <w:r>
        <w:t>________________________________________________________________________</w:t>
      </w:r>
    </w:p>
    <w:p>
      <w:pPr>
        <w:spacing w:before="120" w:after="60"/>
      </w:pPr>
      <w:r>
        <w:rPr>
          <w:b/>
        </w:rPr>
        <w:t xml:space="preserve">4.B  </w:t>
      </w:r>
      <w:r>
        <w:t xml:space="preserve"> Explain the difference in meaning:</w:t>
      </w:r>
    </w:p>
    <w:p>
      <w:pPr>
        <w:ind w:left="504"/>
        <w:spacing w:before="0" w:after="240"/>
      </w:pPr>
      <w:r>
        <w:rPr>
          <w:i/>
          <w:color w:val="808080"/>
        </w:rPr>
        <w:t>[Your answer here]</w:t>
      </w:r>
    </w:p>
    <w:p>
      <w:pPr>
        <w:spacing w:before="0" w:after="60"/>
      </w:pPr>
      <w:r>
        <w:t xml:space="preserve">a) </w:t>
      </w:r>
      <w:r>
        <w:t>When I arrived, they left.</w:t>
      </w:r>
    </w:p>
    <w:p>
      <w:pPr>
        <w:spacing w:before="0" w:after="60"/>
      </w:pPr>
      <w:r>
        <w:t xml:space="preserve">b) </w:t>
      </w:r>
      <w:r>
        <w:t>When I arrived, they had left.</w:t>
      </w:r>
    </w:p>
    <w:p>
      <w:pPr>
        <w:spacing w:before="0" w:after="60"/>
      </w:pPr>
      <w:r>
        <w:t>________________________________________________________________________</w:t>
      </w:r>
    </w:p>
    <w:p>
      <w:pPr>
        <w:spacing w:before="120" w:after="60"/>
      </w:pPr>
      <w:r>
        <w:rPr>
          <w:b/>
        </w:rPr>
        <w:t xml:space="preserve">4.C  </w:t>
      </w:r>
      <w:r>
        <w:t xml:space="preserve"> Explain the difference in meaning:</w:t>
      </w:r>
    </w:p>
    <w:p>
      <w:pPr>
        <w:ind w:left="504"/>
        <w:spacing w:before="0" w:after="240"/>
      </w:pPr>
      <w:r>
        <w:rPr>
          <w:i/>
          <w:color w:val="808080"/>
        </w:rPr>
        <w:t>[Your answer here]</w:t>
      </w:r>
    </w:p>
    <w:p>
      <w:pPr>
        <w:spacing w:before="0" w:after="60"/>
      </w:pPr>
      <w:r>
        <w:t xml:space="preserve">a) </w:t>
      </w:r>
      <w:r>
        <w:t>He works at a bank.</w:t>
      </w:r>
    </w:p>
    <w:p>
      <w:pPr>
        <w:spacing w:before="0" w:after="60"/>
      </w:pPr>
      <w:r>
        <w:t xml:space="preserve">b) </w:t>
      </w:r>
      <w:r>
        <w:t>He is working at a bank.</w:t>
      </w:r>
    </w:p>
    <w:p>
      <w:pPr>
        <w:spacing w:before="0" w:after="60"/>
      </w:pPr>
      <w:r>
        <w:t>________________________________________________________________________</w:t>
      </w:r>
    </w:p>
    <w:p>
      <w:pPr>
        <w:spacing w:before="240" w:after="120"/>
      </w:pPr>
      <w:r>
        <w:rPr>
          <w:b/>
          <w:sz w:val="24"/>
        </w:rPr>
        <w:t>Section 5: Part 5: Contextual Analysis</w:t>
      </w:r>
    </w:p>
    <w:p>
      <w:pPr>
        <w:spacing w:before="180" w:after="60"/>
      </w:pPr>
      <w:r>
        <w:rPr>
          <w:b/>
          <w:i/>
        </w:rPr>
        <w:t>Instructions</w:t>
      </w:r>
    </w:p>
    <w:p>
      <w:pPr>
        <w:spacing w:before="0" w:after="60"/>
      </w:pPr>
      <w:r>
        <w:t>Read the passage below and answer the questions.</w:t>
      </w:r>
    </w:p>
    <w:p>
      <w:pPr>
        <w:spacing w:before="180" w:after="60"/>
      </w:pPr>
      <w:r>
        <w:rPr>
          <w:b/>
          <w:i/>
        </w:rPr>
        <w:t>Passage</w:t>
      </w:r>
    </w:p>
    <w:p>
      <w:pPr>
        <w:spacing w:before="0" w:after="60"/>
      </w:pPr>
      <w:r>
        <w:t>Maria moved to Boston in 2018. She has lived there ever since. When I visited her last summer, she was working on her dissertation. She has been writing it for two years now. By next June, she will have finished the entire project. After that, she will be looking for a teaching position.</w:t>
      </w:r>
    </w:p>
    <w:p>
      <w:pPr>
        <w:spacing w:before="180" w:after="60"/>
      </w:pPr>
      <w:r>
        <w:rPr>
          <w:b/>
          <w:i/>
        </w:rPr>
        <w:t>Exercises</w:t>
      </w:r>
    </w:p>
    <w:p>
      <w:pPr>
        <w:spacing w:before="120" w:after="60"/>
      </w:pPr>
      <w:r>
        <w:rPr>
          <w:b/>
        </w:rPr>
        <w:t xml:space="preserve">5.A  </w:t>
      </w:r>
      <w:r>
        <w:t xml:space="preserve"> Identify the tense-aspect of each verb phrase in the passage:</w:t>
      </w:r>
    </w:p>
    <w:p>
      <w:pPr>
        <w:ind w:left="504"/>
        <w:spacing w:before="0" w:after="240"/>
      </w:pPr>
      <w:r>
        <w:rPr>
          <w:i/>
          <w:color w:val="808080"/>
        </w:rPr>
        <w:t>[Your answer here]</w:t>
      </w:r>
    </w:p>
    <w:p>
      <w:pPr>
        <w:pStyle w:val="ListBullet"/>
        <w:spacing w:before="0" w:after="60"/>
      </w:pPr>
      <w:r>
        <w:t>moved</w:t>
      </w:r>
      <w:r>
        <w:t>: ________</w:t>
      </w:r>
    </w:p>
    <w:p>
      <w:pPr>
        <w:pStyle w:val="ListBullet"/>
        <w:spacing w:before="0" w:after="60"/>
      </w:pPr>
      <w:r>
        <w:t>has lived</w:t>
      </w:r>
      <w:r>
        <w:t>: ________</w:t>
      </w:r>
    </w:p>
    <w:p>
      <w:pPr>
        <w:pStyle w:val="ListBullet"/>
        <w:spacing w:before="0" w:after="60"/>
      </w:pPr>
      <w:r>
        <w:t>visited</w:t>
      </w:r>
      <w:r>
        <w:t>: ________</w:t>
      </w:r>
    </w:p>
    <w:p>
      <w:pPr>
        <w:pStyle w:val="ListBullet"/>
        <w:spacing w:before="0" w:after="60"/>
      </w:pPr>
      <w:r>
        <w:t>was working</w:t>
      </w:r>
      <w:r>
        <w:t>: ________</w:t>
      </w:r>
    </w:p>
    <w:p>
      <w:pPr>
        <w:pStyle w:val="ListBullet"/>
        <w:spacing w:before="0" w:after="60"/>
      </w:pPr>
      <w:r>
        <w:t>has been writing</w:t>
      </w:r>
      <w:r>
        <w:t>: ________</w:t>
      </w:r>
    </w:p>
    <w:p>
      <w:pPr>
        <w:pStyle w:val="ListBullet"/>
        <w:spacing w:before="0" w:after="60"/>
      </w:pPr>
      <w:r>
        <w:t>will have finished</w:t>
      </w:r>
      <w:r>
        <w:t>: ________</w:t>
      </w:r>
    </w:p>
    <w:p>
      <w:pPr>
        <w:pStyle w:val="ListBullet"/>
        <w:spacing w:before="0" w:after="60"/>
      </w:pPr>
      <w:r>
        <w:t>will be looking</w:t>
      </w:r>
      <w:r>
        <w:t>: ________</w:t>
      </w:r>
    </w:p>
    <w:p>
      <w:pPr>
        <w:spacing w:before="120" w:after="60"/>
      </w:pPr>
      <w:r>
        <w:rPr>
          <w:b/>
        </w:rPr>
        <w:t xml:space="preserve">5.B  </w:t>
      </w:r>
      <w:r>
        <w:t xml:space="preserve"> The passage uses both </w:t>
      </w:r>
      <w:r>
        <w:t>moved</w:t>
      </w:r>
      <w:r>
        <w:t xml:space="preserve"> (past simple) and </w:t>
      </w:r>
      <w:r>
        <w:t>has lived</w:t>
      </w:r>
      <w:r>
        <w:t xml:space="preserve"> (present perfect). Both refer to events that began in 2018. Explain why the writer chose different tense-aspects for these two verbs.</w:t>
      </w:r>
    </w:p>
    <w:p>
      <w:pPr>
        <w:ind w:left="504"/>
        <w:spacing w:before="0" w:after="240"/>
      </w:pPr>
      <w:r>
        <w:rPr>
          <w:i/>
          <w:color w:val="808080"/>
        </w:rPr>
        <w:t>[Your answer here]</w:t>
      </w:r>
    </w:p>
    <w:p>
      <w:pPr>
        <w:spacing w:before="0" w:after="60"/>
      </w:pPr>
      <w:r>
        <w:t>________________________________________________________________________</w:t>
      </w:r>
    </w:p>
    <w:p>
      <w:pPr>
        <w:spacing w:before="0" w:after="60"/>
      </w:pPr>
      <w:r>
        <w:t>________________________________________________________________________</w:t>
      </w:r>
    </w:p>
    <w:p>
      <w:pPr>
        <w:spacing w:before="120" w:after="60"/>
      </w:pPr>
      <w:r>
        <w:rPr>
          <w:b/>
        </w:rPr>
        <w:t xml:space="preserve">5.C  </w:t>
      </w:r>
      <w:r>
        <w:t xml:space="preserve"> Rewrite the following sentence in three different tense-aspect combinations and explain how the meaning changes with each:</w:t>
      </w:r>
    </w:p>
    <w:p>
      <w:pPr>
        <w:ind w:left="504"/>
        <w:spacing w:before="0" w:after="240"/>
      </w:pPr>
      <w:r>
        <w:rPr>
          <w:i/>
          <w:color w:val="808080"/>
        </w:rPr>
        <w:t>[Your answer here]</w:t>
      </w:r>
    </w:p>
    <w:p>
      <w:pPr>
        <w:spacing w:before="0" w:after="60"/>
      </w:pPr>
      <w:r>
        <w:t xml:space="preserve">Original: </w:t>
      </w:r>
      <w:r>
        <w:t>She studies linguistics.</w:t>
      </w:r>
    </w:p>
    <w:p>
      <w:pPr>
        <w:spacing w:before="0" w:after="60"/>
      </w:pPr>
      <w:r>
        <w:t>a) Past progressive:</w:t>
      </w:r>
    </w:p>
    <w:p>
      <w:pPr>
        <w:spacing w:before="0" w:after="60"/>
      </w:pPr>
      <w:r>
        <w:t>________________________________________________________________________</w:t>
      </w:r>
    </w:p>
    <w:p>
      <w:pPr>
        <w:spacing w:before="0" w:after="60"/>
      </w:pPr>
      <w:r>
        <w:t>Meaning change:</w:t>
      </w:r>
    </w:p>
    <w:p>
      <w:pPr>
        <w:spacing w:before="0" w:after="60"/>
      </w:pPr>
      <w:r>
        <w:t>________________________________________________________________________</w:t>
      </w:r>
    </w:p>
    <w:p>
      <w:pPr>
        <w:spacing w:before="0" w:after="60"/>
      </w:pPr>
      <w:r>
        <w:t>b) Present perfect:</w:t>
      </w:r>
    </w:p>
    <w:p>
      <w:pPr>
        <w:spacing w:before="0" w:after="60"/>
      </w:pPr>
      <w:r>
        <w:t>________________________________________________________________________</w:t>
      </w:r>
    </w:p>
    <w:p>
      <w:pPr>
        <w:spacing w:before="0" w:after="60"/>
      </w:pPr>
      <w:r>
        <w:t>Meaning change:</w:t>
      </w:r>
    </w:p>
    <w:p>
      <w:pPr>
        <w:spacing w:before="0" w:after="60"/>
      </w:pPr>
      <w:r>
        <w:t>________________________________________________________________________</w:t>
      </w:r>
    </w:p>
    <w:p>
      <w:pPr>
        <w:spacing w:before="0" w:after="60"/>
      </w:pPr>
      <w:r>
        <w:t>c) Future perfect:</w:t>
      </w:r>
    </w:p>
    <w:p>
      <w:pPr>
        <w:spacing w:before="0" w:after="60"/>
      </w:pPr>
      <w:r>
        <w:t>________________________________________________________________________</w:t>
      </w:r>
    </w:p>
    <w:p>
      <w:pPr>
        <w:spacing w:before="0" w:after="60"/>
      </w:pPr>
      <w:r>
        <w:t>Meaning change:</w:t>
      </w:r>
    </w:p>
    <w:p>
      <w:pPr>
        <w:spacing w:before="0" w:after="60"/>
      </w:pPr>
      <w:r>
        <w:t>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