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17: Stylistic Choices</w:t>
      </w:r>
    </w:p>
    <w:p>
      <w:pPr>
        <w:pStyle w:val="Heading2"/>
        <w:spacing w:before="0" w:after="240"/>
      </w:pPr>
      <w:r>
        <w:rPr>
          <w:sz w:val="28"/>
        </w:rPr>
        <w:t>Homework: Stylistic Choices</w:t>
      </w:r>
    </w:p>
    <w:p>
      <w:pPr>
        <w:spacing w:before="0" w:after="60"/>
      </w:pPr>
      <w:r>
        <w:rPr>
          <w:i/>
        </w:rPr>
        <w:t>Instructions:</w:t>
      </w:r>
      <w:r>
        <w:t xml:space="preserve"> Revise each passage to improve sentence variety and flow.</w:t>
      </w:r>
    </w:p>
    <w:p>
      <w:pPr>
        <w:spacing w:before="120" w:after="60"/>
      </w:pPr>
      <w:r>
        <w:rPr>
          <w:i/>
        </w:rPr>
        <w:t>Question 1.</w:t>
      </w:r>
      <w:r>
        <w:t xml:space="preserve"> Revise this choppy passage by combining sentences and varying length:</w:t>
      </w:r>
    </w:p>
    <w:p>
      <w:pPr>
        <w:spacing w:before="0" w:after="240"/>
      </w:pPr>
      <w:r>
        <w:rPr>
          <w:i/>
        </w:rPr>
        <w:t>[Your answer here]</w:t>
      </w:r>
    </w:p>
    <w:p>
      <w:pPr>
        <w:spacing w:before="0" w:after="60"/>
      </w:pPr>
      <w:r>
        <w:rPr>
          <w:i/>
        </w:rPr>
        <w:t>The meeting started. The CEO spoke. She announced changes. Employees listened. Some were concerned. Others were relieved. The meeting ended.</w:t>
      </w:r>
    </w:p>
    <w:p>
      <w:pPr>
        <w:spacing w:before="0" w:after="60"/>
      </w:pPr>
      <w:r>
        <w:t>Revised:</w:t>
      </w:r>
    </w:p>
    <w:p>
      <w:pPr>
        <w:spacing w:before="120" w:after="60"/>
      </w:pPr>
      <w:r>
        <w:rPr>
          <w:i/>
        </w:rPr>
        <w:t>Question 2.</w:t>
      </w:r>
      <w:r>
        <w:t xml:space="preserve"> Revise this passage by breaking up the long sentence and adding variation:</w:t>
      </w:r>
    </w:p>
    <w:p>
      <w:pPr>
        <w:spacing w:before="0" w:after="240"/>
      </w:pPr>
      <w:r>
        <w:rPr>
          <w:i/>
        </w:rPr>
        <w:t>[Your answer here]</w:t>
      </w:r>
    </w:p>
    <w:p>
      <w:pPr>
        <w:spacing w:before="0" w:after="60"/>
      </w:pPr>
      <w:r>
        <w:rPr>
          <w:i/>
        </w:rPr>
        <w:t>The committee, after reviewing all of the applications that had been submitted by the deadline, which was extended twice due to technical difficulties, finally announced their decision regarding the scholarship recipients, including three students from underrepresented backgrounds.</w:t>
      </w:r>
    </w:p>
    <w:p>
      <w:pPr>
        <w:spacing w:before="0" w:after="60"/>
      </w:pPr>
      <w:r>
        <w:t>Revised:</w:t>
      </w:r>
    </w:p>
    <w:p>
      <w:pPr>
        <w:spacing w:before="0" w:after="60"/>
      </w:pPr>
      <w:r>
        <w:rPr>
          <w:i/>
        </w:rPr>
        <w:t>Instructions:</w:t>
      </w:r>
      <w:r>
        <w:t xml:space="preserve"> For each context, choose active or passive voice and explain your reasoning.</w:t>
      </w:r>
    </w:p>
    <w:p>
      <w:pPr>
        <w:spacing w:before="120" w:after="60"/>
      </w:pPr>
      <w:r>
        <w:rPr>
          <w:i/>
        </w:rPr>
        <w:t>Question 3.</w:t>
      </w:r>
      <w:r>
        <w:t xml:space="preserve"> Context: A lab report describing experimental procedures.</w:t>
      </w:r>
    </w:p>
    <w:p>
      <w:pPr>
        <w:spacing w:before="0" w:after="240"/>
      </w:pPr>
      <w:r>
        <w:rPr>
          <w:i/>
        </w:rPr>
        <w:t>[Your answer here]</w:t>
      </w:r>
    </w:p>
    <w:p>
      <w:pPr>
        <w:spacing w:before="0" w:after="60"/>
      </w:pPr>
      <w:r>
        <w:rPr>
          <w:i/>
        </w:rPr>
        <w:t>We heated the solution.</w:t>
      </w:r>
      <w:r>
        <w:t xml:space="preserve"> OR </w:t>
      </w:r>
      <w:r>
        <w:rPr>
          <w:i/>
        </w:rPr>
        <w:t>The solution was heated.</w:t>
      </w:r>
    </w:p>
    <w:p>
      <w:pPr>
        <w:spacing w:before="0" w:after="60"/>
      </w:pPr>
      <w:r>
        <w:t>Choice and reasoning:</w:t>
      </w:r>
    </w:p>
    <w:p>
      <w:pPr>
        <w:spacing w:before="120" w:after="60"/>
      </w:pPr>
      <w:r>
        <w:rPr>
          <w:i/>
        </w:rPr>
        <w:t>Question 4.</w:t>
      </w:r>
      <w:r>
        <w:t xml:space="preserve"> Context: A news article about corporate accountability.</w:t>
      </w:r>
    </w:p>
    <w:p>
      <w:pPr>
        <w:spacing w:before="0" w:after="240"/>
      </w:pPr>
      <w:r>
        <w:rPr>
          <w:i/>
        </w:rPr>
        <w:t>[Your answer here]</w:t>
      </w:r>
    </w:p>
    <w:p>
      <w:pPr>
        <w:spacing w:before="0" w:after="60"/>
      </w:pPr>
      <w:r>
        <w:rPr>
          <w:i/>
        </w:rPr>
        <w:t>The company made an error that cost millions.</w:t>
      </w:r>
      <w:r>
        <w:t xml:space="preserve"> OR </w:t>
      </w:r>
      <w:r>
        <w:rPr>
          <w:i/>
        </w:rPr>
        <w:t>An error was made that cost millions.</w:t>
      </w:r>
    </w:p>
    <w:p>
      <w:pPr>
        <w:spacing w:before="0" w:after="60"/>
      </w:pPr>
      <w:r>
        <w:t>Choice and reasoning:</w:t>
      </w:r>
    </w:p>
    <w:p>
      <w:pPr>
        <w:spacing w:before="120" w:after="60"/>
      </w:pPr>
      <w:r>
        <w:rPr>
          <w:i/>
        </w:rPr>
        <w:t>Question 5.</w:t>
      </w:r>
      <w:r>
        <w:t xml:space="preserve"> Context: A memo where the topic is the project, not the team.</w:t>
      </w:r>
    </w:p>
    <w:p>
      <w:pPr>
        <w:spacing w:before="0" w:after="240"/>
      </w:pPr>
      <w:r>
        <w:rPr>
          <w:i/>
        </w:rPr>
        <w:t>[Your answer here]</w:t>
      </w:r>
    </w:p>
    <w:p>
      <w:pPr>
        <w:spacing w:before="0" w:after="60"/>
      </w:pPr>
      <w:r>
        <w:rPr>
          <w:i/>
        </w:rPr>
        <w:t>The team completed the project ahead of schedule.</w:t>
      </w:r>
      <w:r>
        <w:t xml:space="preserve"> OR </w:t>
      </w:r>
      <w:r>
        <w:rPr>
          <w:i/>
        </w:rPr>
        <w:t>The project was completed ahead of schedule.</w:t>
      </w:r>
    </w:p>
    <w:p>
      <w:pPr>
        <w:spacing w:before="0" w:after="60"/>
      </w:pPr>
      <w:r>
        <w:t>Choice and reasoning:</w:t>
      </w:r>
    </w:p>
    <w:p>
      <w:pPr>
        <w:spacing w:before="0" w:after="60"/>
      </w:pPr>
      <w:r>
        <w:rPr>
          <w:i/>
        </w:rPr>
        <w:t>Instructions:</w:t>
      </w:r>
      <w:r>
        <w:t xml:space="preserve"> Revise each pair of sentences to improve flow by moving from given to new information.</w:t>
      </w:r>
    </w:p>
    <w:p>
      <w:pPr>
        <w:spacing w:before="120" w:after="60"/>
      </w:pPr>
      <w:r>
        <w:rPr>
          <w:i/>
        </w:rPr>
        <w:t>Question 6.</w:t>
      </w:r>
      <w:r>
        <w:t xml:space="preserve"> </w:t>
      </w:r>
      <w:r>
        <w:rPr>
          <w:i/>
        </w:rPr>
        <w:t>A new policy was announced yesterday. This policy will affect all employees.</w:t>
      </w:r>
    </w:p>
    <w:p>
      <w:pPr>
        <w:spacing w:before="0" w:after="240"/>
      </w:pPr>
      <w:r>
        <w:rPr>
          <w:i/>
        </w:rPr>
        <w:t>[Your answer here]</w:t>
      </w:r>
    </w:p>
    <w:p>
      <w:pPr>
        <w:spacing w:before="0" w:after="60"/>
      </w:pPr>
      <w:r>
        <w:t>Revised:</w:t>
      </w:r>
    </w:p>
    <w:p>
      <w:pPr>
        <w:spacing w:before="120" w:after="60"/>
      </w:pPr>
      <w:r>
        <w:rPr>
          <w:i/>
        </w:rPr>
        <w:t>Question 7.</w:t>
      </w:r>
      <w:r>
        <w:t xml:space="preserve"> </w:t>
      </w:r>
      <w:r>
        <w:rPr>
          <w:i/>
        </w:rPr>
        <w:t>Serious problems were discovered by the auditors. The company had been hiding these problems for years.</w:t>
      </w:r>
    </w:p>
    <w:p>
      <w:pPr>
        <w:spacing w:before="0" w:after="240"/>
      </w:pPr>
      <w:r>
        <w:rPr>
          <w:i/>
        </w:rPr>
        <w:t>[Your answer here]</w:t>
      </w:r>
    </w:p>
    <w:p>
      <w:pPr>
        <w:spacing w:before="0" w:after="60"/>
      </w:pPr>
      <w:r>
        <w:t>Revised:</w:t>
      </w:r>
    </w:p>
    <w:p>
      <w:pPr>
        <w:spacing w:before="120" w:after="60"/>
      </w:pPr>
      <w:r>
        <w:rPr>
          <w:i/>
        </w:rPr>
        <w:t>Question 8.</w:t>
      </w:r>
      <w:r>
        <w:t xml:space="preserve"> Use end-focus to emphasize "Maria" in this sentence:</w:t>
      </w:r>
    </w:p>
    <w:p>
      <w:pPr>
        <w:spacing w:before="0" w:after="240"/>
      </w:pPr>
      <w:r>
        <w:rPr>
          <w:i/>
        </w:rPr>
        <w:t>[Your answer here]</w:t>
      </w:r>
    </w:p>
    <w:p>
      <w:pPr>
        <w:spacing w:before="0" w:after="60"/>
      </w:pPr>
      <w:r>
        <w:rPr>
          <w:i/>
        </w:rPr>
        <w:t>The scholarship winner was Maria.</w:t>
      </w:r>
    </w:p>
    <w:p>
      <w:pPr>
        <w:spacing w:before="0" w:after="60"/>
      </w:pPr>
      <w:r>
        <w:t>Revised (if needed, or explain why it already uses end-focus):</w:t>
      </w:r>
    </w:p>
    <w:p>
      <w:pPr>
        <w:spacing w:before="0" w:after="60"/>
      </w:pPr>
      <w:r>
        <w:rPr>
          <w:i/>
        </w:rPr>
        <w:t>Instructions:</w:t>
      </w:r>
      <w:r>
        <w:t xml:space="preserve"> Identify the sentence pattern and explain its effect.</w:t>
      </w:r>
    </w:p>
    <w:p>
      <w:pPr>
        <w:spacing w:before="120" w:after="60"/>
      </w:pPr>
      <w:r>
        <w:rPr>
          <w:i/>
        </w:rPr>
        <w:t>Question 9.</w:t>
      </w:r>
      <w:r>
        <w:t xml:space="preserve"> </w:t>
      </w:r>
      <w:r>
        <w:rPr>
          <w:i/>
        </w:rPr>
        <w:t>The ship sailed slowly, rocking gently on the waves, its sails catching the afternoon light.</w:t>
      </w:r>
    </w:p>
    <w:p>
      <w:pPr>
        <w:spacing w:before="0" w:after="240"/>
      </w:pPr>
      <w:r>
        <w:rPr>
          <w:i/>
        </w:rPr>
        <w:t>[Your answer here]</w:t>
      </w:r>
    </w:p>
    <w:p>
      <w:pPr>
        <w:spacing w:before="0" w:after="60"/>
      </w:pPr>
      <w:r>
        <w:t>Pattern (loose or periodic):</w:t>
      </w:r>
    </w:p>
    <w:p>
      <w:pPr>
        <w:spacing w:before="0" w:after="60"/>
      </w:pPr>
      <w:r>
        <w:t>Effect:</w:t>
      </w:r>
    </w:p>
    <w:p>
      <w:pPr>
        <w:spacing w:before="120" w:after="60"/>
      </w:pPr>
      <w:r>
        <w:rPr>
          <w:i/>
        </w:rPr>
        <w:t>Question 10.</w:t>
      </w:r>
      <w:r>
        <w:t xml:space="preserve"> </w:t>
      </w:r>
      <w:r>
        <w:rPr>
          <w:i/>
        </w:rPr>
        <w:t>Despite the rain, despite the cold, despite everything working against them, they finished the race.</w:t>
      </w:r>
    </w:p>
    <w:p>
      <w:pPr>
        <w:spacing w:before="0" w:after="240"/>
      </w:pPr>
      <w:r>
        <w:rPr>
          <w:i/>
        </w:rPr>
        <w:t>[Your answer here]</w:t>
      </w:r>
    </w:p>
    <w:p>
      <w:pPr>
        <w:spacing w:before="0" w:after="60"/>
      </w:pPr>
      <w:r>
        <w:t>Pattern:</w:t>
      </w:r>
    </w:p>
    <w:p>
      <w:pPr>
        <w:spacing w:before="0" w:after="60"/>
      </w:pPr>
      <w:r>
        <w:t>Effect:</w:t>
      </w:r>
    </w:p>
    <w:p>
      <w:pPr>
        <w:spacing w:before="120" w:after="60"/>
      </w:pPr>
      <w:r>
        <w:rPr>
          <w:i/>
        </w:rPr>
        <w:t>Question 11.</w:t>
      </w:r>
      <w:r>
        <w:t xml:space="preserve"> Find a paragraph from something you've written recently (an essay, email, or other document). Revise it by applying at least two techniques from this chapter:</w:t>
      </w:r>
    </w:p>
    <w:p>
      <w:pPr>
        <w:spacing w:before="0" w:after="240"/>
      </w:pPr>
      <w:r>
        <w:rPr>
          <w:i/>
        </w:rPr>
        <w:t>[Your answer here]</w:t>
      </w:r>
    </w:p>
    <w:p>
      <w:pPr>
        <w:pStyle w:val="ListBullet"/>
        <w:spacing w:before="0" w:after="60"/>
      </w:pPr>
      <w:r>
        <w:t>Varying sentence length</w:t>
      </w:r>
    </w:p>
    <w:p>
      <w:pPr>
        <w:pStyle w:val="ListBullet"/>
        <w:spacing w:before="0" w:after="60"/>
      </w:pPr>
      <w:r>
        <w:t>Adjusting active/passive voice</w:t>
      </w:r>
    </w:p>
    <w:p>
      <w:pPr>
        <w:pStyle w:val="ListBullet"/>
        <w:spacing w:before="0" w:after="60"/>
      </w:pPr>
      <w:r>
        <w:t>Improving given-to-new flow</w:t>
      </w:r>
    </w:p>
    <w:p>
      <w:pPr>
        <w:pStyle w:val="ListBullet"/>
        <w:spacing w:before="0" w:after="60"/>
      </w:pPr>
      <w:r>
        <w:t>Using end-focus for emphasis</w:t>
      </w:r>
    </w:p>
    <w:p>
      <w:pPr>
        <w:spacing w:before="0" w:after="60"/>
      </w:pPr>
      <w:r>
        <w:t>Original paragraph:</w:t>
      </w:r>
    </w:p>
    <w:p>
      <w:pPr>
        <w:spacing w:before="0" w:after="60"/>
      </w:pPr>
      <w:r>
        <w:t>Revised paragraph:</w:t>
      </w:r>
    </w:p>
    <w:p>
      <w:pPr>
        <w:spacing w:before="0" w:after="60"/>
      </w:pPr>
      <w:r>
        <w:t>Techniques applied and why:</w:t>
      </w:r>
    </w:p>
    <w:p>
      <w:pPr>
        <w:spacing w:before="120" w:after="60"/>
      </w:pPr>
      <w:r>
        <w:rPr>
          <w:i/>
        </w:rPr>
        <w:t>Question 12.</w:t>
      </w:r>
      <w:r>
        <w:t xml:space="preserve"> The chapter argues that grammar is about </w:t>
      </w:r>
      <w:r>
        <w:rPr>
          <w:i/>
        </w:rPr>
        <w:t>choice</w:t>
      </w:r>
      <w:r>
        <w:t>, not just correctness. In 1-2 paragraphs, reflect: How does this perspective change how you think about your own writing? What stylistic choices have you been making unconsciously that you might now make more deliberately?</w:t>
      </w:r>
    </w:p>
    <w:p>
      <w:pPr>
        <w:spacing w:before="0" w:after="240"/>
      </w:pPr>
      <w:r>
        <w:rPr>
          <w:i/>
        </w:rPr>
        <w:t>[Your answer here]</w:t>
      </w:r>
    </w:p>
    <w:p>
      <w:pPr>
        <w:pStyle w:val="ListBullet"/>
        <w:spacing w:before="0" w:after="60"/>
      </w:pPr>
      <w:r>
        <w:t>Grammar offers choices; style emerges from those choices.</w:t>
      </w:r>
    </w:p>
    <w:p>
      <w:pPr>
        <w:pStyle w:val="ListBullet"/>
        <w:spacing w:before="0" w:after="60"/>
      </w:pPr>
      <w:r>
        <w:rPr>
          <w:i/>
        </w:rPr>
        <w:t>Vary sentence length</w:t>
      </w:r>
      <w:r>
        <w:t xml:space="preserve"> for rhythm and emphasis.</w:t>
      </w:r>
    </w:p>
    <w:p>
      <w:pPr>
        <w:pStyle w:val="ListBullet"/>
        <w:spacing w:before="0" w:after="60"/>
      </w:pPr>
      <w:r>
        <w:t xml:space="preserve">Choose </w:t>
      </w:r>
      <w:r>
        <w:rPr>
          <w:i/>
        </w:rPr>
        <w:t>active voice</w:t>
      </w:r>
      <w:r>
        <w:t xml:space="preserve"> for directness; </w:t>
      </w:r>
      <w:r>
        <w:rPr>
          <w:i/>
        </w:rPr>
        <w:t>passive voice</w:t>
      </w:r>
      <w:r>
        <w:t xml:space="preserve"> when the agent is less important.</w:t>
      </w:r>
    </w:p>
    <w:p>
      <w:pPr>
        <w:pStyle w:val="ListBullet"/>
        <w:spacing w:before="0" w:after="60"/>
      </w:pPr>
      <w:r>
        <w:t xml:space="preserve">Move from </w:t>
      </w:r>
      <w:r>
        <w:rPr>
          <w:i/>
        </w:rPr>
        <w:t>given to new</w:t>
      </w:r>
      <w:r>
        <w:t xml:space="preserve"> information; place emphasis at sentence end.</w:t>
      </w:r>
    </w:p>
    <w:p>
      <w:pPr>
        <w:pStyle w:val="ListBullet"/>
        <w:spacing w:before="0" w:after="60"/>
      </w:pPr>
      <w:r>
        <w:t xml:space="preserve">Use </w:t>
      </w:r>
      <w:r>
        <w:rPr>
          <w:i/>
        </w:rPr>
        <w:t>coordination</w:t>
      </w:r>
      <w:r>
        <w:t xml:space="preserve"> for equal ideas; </w:t>
      </w:r>
      <w:r>
        <w:rPr>
          <w:i/>
        </w:rPr>
        <w:t>subordination</w:t>
      </w:r>
      <w:r>
        <w:t xml:space="preserve"> to highlight the main idea.</w:t>
      </w:r>
    </w:p>
    <w:p>
      <w:pPr>
        <w:pStyle w:val="ListBullet"/>
        <w:spacing w:before="0" w:after="60"/>
      </w:pPr>
      <w:r>
        <w:t>Strategic sentence patterns (loose, periodic, balanced) create rhetorical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