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3110 - Exam One - Spring 2026</w:t>
      </w:r>
    </w:p>
    <w:p>
      <w:pPr>
        <w:spacing w:before="0" w:after="40"/>
      </w:pPr>
      <w:r>
        <w:rPr>
          <w:b/>
          <w:sz w:val="22"/>
        </w:rPr>
        <w:t>Total Points: 100  •  Time: 70 Minutes</w:t>
      </w:r>
    </w:p>
    <w:p>
      <w:pPr>
        <w:spacing w:before="0" w:after="80"/>
      </w:pPr>
      <w:r>
        <w:rPr>
          <w:b/>
          <w:sz w:val="22"/>
        </w:rPr>
        <w:t xml:space="preserve">Resources: </w:t>
      </w:r>
      <w:r>
        <w:rPr>
          <w:sz w:val="22"/>
        </w:rPr>
        <w:t>Anything except help from other people or AI/LLM (ChatGPT, etc.)</w:t>
      </w:r>
    </w:p>
    <w:p>
      <w:r>
        <w:rPr>
          <w:b/>
          <w:sz w:val="22"/>
        </w:rPr>
        <w:t>Sections:</w:t>
      </w:r>
    </w:p>
    <w:p>
      <w:pPr>
        <w:pStyle w:val="ListBullet"/>
      </w:pPr>
      <w:r/>
      <w:r>
        <w:rPr>
          <w:sz w:val="20"/>
        </w:rPr>
        <w:t>Section A: Multiple Choice — 50 points (25 questions, 2 points each) — Suggested Time: 30 minutes</w:t>
      </w:r>
    </w:p>
    <w:p>
      <w:pPr>
        <w:pStyle w:val="ListBullet"/>
      </w:pPr>
      <w:r/>
      <w:r>
        <w:rPr>
          <w:sz w:val="20"/>
        </w:rPr>
        <w:t>Section B: Sentence Labeling and Diagramming — 50 points (5 sentences, 10 points each) — Suggested Time: 30 minutes</w:t>
      </w:r>
    </w:p>
    <w:p>
      <w:pPr>
        <w:pStyle w:val="ListBullet"/>
      </w:pPr>
      <w:r/>
      <w:r>
        <w:rPr>
          <w:sz w:val="20"/>
        </w:rPr>
        <w:t>Bonus — 10 points (5 questions, 2 points each)</w:t>
      </w:r>
    </w:p>
    <w:p>
      <w:r>
        <w:rPr>
          <w:b/>
          <w:sz w:val="22"/>
        </w:rPr>
        <w:t xml:space="preserve">STUDENT NAME: </w:t>
      </w:r>
      <w:r>
        <w:rPr>
          <w:sz w:val="22"/>
        </w:rPr>
        <w:t>____________________________________________________________</w:t>
      </w:r>
    </w:p>
    <w:p>
      <w:pPr>
        <w:pStyle w:val="Heading2"/>
      </w:pPr>
      <w:r>
        <w:rPr>
          <w:sz w:val="28"/>
        </w:rPr>
        <w:t>Section A: Multiple Choice (50 points)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For each question, select the best answer and write the letter in the blank provided.</w:t>
      </w:r>
    </w:p>
    <w:p>
      <w:pPr>
        <w:pStyle w:val="Heading3"/>
      </w:pPr>
      <w:r>
        <w:rPr>
          <w:sz w:val="24"/>
        </w:rPr>
        <w:t>Section A1: Morphology and Word Structure (Questions 1–6, 12 points)</w:t>
      </w:r>
    </w:p>
    <w:p>
      <w:pPr>
        <w:spacing w:before="120" w:after="40"/>
      </w:pPr>
      <w:r>
        <w:rPr>
          <w:b/>
          <w:sz w:val="22"/>
        </w:rPr>
        <w:t xml:space="preserve">Question 1: </w:t>
      </w:r>
      <w:r>
        <w:rPr>
          <w:sz w:val="22"/>
        </w:rPr>
        <w:t>How many morphemes does the word "disagreements" contain?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1</w:t>
      </w:r>
    </w:p>
    <w:p>
      <w:pPr>
        <w:spacing w:before="20" w:after="20"/>
        <w:ind w:left="720"/>
      </w:pPr>
      <w:r>
        <w:rPr>
          <w:sz w:val="22"/>
        </w:rPr>
        <w:t>b. 2</w:t>
      </w:r>
    </w:p>
    <w:p>
      <w:pPr>
        <w:spacing w:before="20" w:after="20"/>
        <w:ind w:left="720"/>
      </w:pPr>
      <w:r>
        <w:rPr>
          <w:sz w:val="22"/>
        </w:rPr>
        <w:t>c. 3</w:t>
      </w:r>
    </w:p>
    <w:p>
      <w:pPr>
        <w:spacing w:before="20" w:after="20"/>
        <w:ind w:left="720"/>
      </w:pPr>
      <w:r>
        <w:rPr>
          <w:sz w:val="22"/>
        </w:rPr>
        <w:t>d. 4</w:t>
      </w:r>
    </w:p>
    <w:p>
      <w:pPr>
        <w:spacing w:before="120" w:after="40"/>
      </w:pPr>
      <w:r>
        <w:rPr>
          <w:b/>
          <w:sz w:val="22"/>
        </w:rPr>
        <w:t xml:space="preserve">Question 2: </w:t>
      </w:r>
      <w:r>
        <w:rPr>
          <w:sz w:val="22"/>
        </w:rPr>
        <w:t>Which of the following words contains exactly one morpheme?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unfriendly</w:t>
      </w:r>
    </w:p>
    <w:p>
      <w:pPr>
        <w:spacing w:before="20" w:after="20"/>
        <w:ind w:left="720"/>
      </w:pPr>
      <w:r>
        <w:rPr>
          <w:sz w:val="22"/>
        </w:rPr>
        <w:t>b. describe</w:t>
      </w:r>
    </w:p>
    <w:p>
      <w:pPr>
        <w:spacing w:before="20" w:after="20"/>
        <w:ind w:left="720"/>
      </w:pPr>
      <w:r>
        <w:rPr>
          <w:sz w:val="22"/>
        </w:rPr>
        <w:t>c. replayable</w:t>
      </w:r>
    </w:p>
    <w:p>
      <w:pPr>
        <w:spacing w:before="20" w:after="20"/>
        <w:ind w:left="720"/>
      </w:pPr>
      <w:r>
        <w:rPr>
          <w:sz w:val="22"/>
        </w:rPr>
        <w:t>d. misplace</w:t>
      </w:r>
    </w:p>
    <w:p>
      <w:pPr>
        <w:spacing w:before="120" w:after="40"/>
      </w:pPr>
      <w:r>
        <w:rPr>
          <w:b/>
          <w:sz w:val="22"/>
        </w:rPr>
        <w:t xml:space="preserve">Question 3: </w:t>
      </w:r>
      <w:r>
        <w:rPr>
          <w:sz w:val="22"/>
        </w:rPr>
        <w:t>The suffix -tion typically creates which word class?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Verb</w:t>
      </w:r>
    </w:p>
    <w:p>
      <w:pPr>
        <w:spacing w:before="20" w:after="20"/>
        <w:ind w:left="720"/>
      </w:pPr>
      <w:r>
        <w:rPr>
          <w:sz w:val="22"/>
        </w:rPr>
        <w:t>b. Adjective</w:t>
      </w:r>
    </w:p>
    <w:p>
      <w:pPr>
        <w:spacing w:before="20" w:after="20"/>
        <w:ind w:left="720"/>
      </w:pPr>
      <w:r>
        <w:rPr>
          <w:sz w:val="22"/>
        </w:rPr>
        <w:t>c. Noun</w:t>
      </w:r>
    </w:p>
    <w:p>
      <w:pPr>
        <w:spacing w:before="20" w:after="20"/>
        <w:ind w:left="720"/>
      </w:pPr>
      <w:r>
        <w:rPr>
          <w:sz w:val="22"/>
        </w:rPr>
        <w:t>d. Adverb</w:t>
      </w:r>
    </w:p>
    <w:p>
      <w:pPr>
        <w:spacing w:before="120" w:after="40"/>
      </w:pPr>
      <w:r>
        <w:rPr>
          <w:b/>
          <w:sz w:val="22"/>
        </w:rPr>
        <w:t xml:space="preserve">Question 4: </w:t>
      </w:r>
      <w:r>
        <w:rPr>
          <w:sz w:val="22"/>
        </w:rPr>
        <w:t>Which word is an example of a compound (formed from two free morphemes)?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understand</w:t>
      </w:r>
    </w:p>
    <w:p>
      <w:pPr>
        <w:spacing w:before="20" w:after="20"/>
        <w:ind w:left="720"/>
      </w:pPr>
      <w:r>
        <w:rPr>
          <w:sz w:val="22"/>
        </w:rPr>
        <w:t>b. carpet</w:t>
      </w:r>
    </w:p>
    <w:p>
      <w:pPr>
        <w:spacing w:before="20" w:after="20"/>
        <w:ind w:left="720"/>
      </w:pPr>
      <w:r>
        <w:rPr>
          <w:sz w:val="22"/>
        </w:rPr>
        <w:t>c. bookcase</w:t>
      </w:r>
    </w:p>
    <w:p>
      <w:pPr>
        <w:spacing w:before="20" w:after="20"/>
        <w:ind w:left="720"/>
      </w:pPr>
      <w:r>
        <w:rPr>
          <w:sz w:val="22"/>
        </w:rPr>
        <w:t>d. receive</w:t>
      </w:r>
    </w:p>
    <w:p>
      <w:pPr>
        <w:spacing w:before="120" w:after="40"/>
      </w:pPr>
      <w:r>
        <w:rPr>
          <w:b/>
          <w:sz w:val="22"/>
        </w:rPr>
        <w:t xml:space="preserve">Question 5: </w:t>
      </w:r>
      <w:r>
        <w:rPr>
          <w:sz w:val="22"/>
        </w:rPr>
        <w:t>The word "unhelpful" contains how many morphemes?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1</w:t>
      </w:r>
    </w:p>
    <w:p>
      <w:pPr>
        <w:spacing w:before="20" w:after="20"/>
        <w:ind w:left="720"/>
      </w:pPr>
      <w:r>
        <w:rPr>
          <w:sz w:val="22"/>
        </w:rPr>
        <w:t>b. 2</w:t>
      </w:r>
    </w:p>
    <w:p>
      <w:pPr>
        <w:spacing w:before="20" w:after="20"/>
        <w:ind w:left="720"/>
      </w:pPr>
      <w:r>
        <w:rPr>
          <w:sz w:val="22"/>
        </w:rPr>
        <w:t>c. 3</w:t>
      </w:r>
    </w:p>
    <w:p>
      <w:pPr>
        <w:spacing w:before="20" w:after="20"/>
        <w:ind w:left="720"/>
      </w:pPr>
      <w:r>
        <w:rPr>
          <w:sz w:val="22"/>
        </w:rPr>
        <w:t>d. 4</w:t>
      </w:r>
    </w:p>
    <w:p>
      <w:pPr>
        <w:spacing w:before="120" w:after="40"/>
      </w:pPr>
      <w:r>
        <w:rPr>
          <w:b/>
          <w:sz w:val="22"/>
        </w:rPr>
        <w:t xml:space="preserve">Question 6: </w:t>
      </w:r>
      <w:r>
        <w:rPr>
          <w:sz w:val="22"/>
        </w:rPr>
        <w:t>Which of the following correctly identifies the morphemes in "rebuilding"?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re- (bound) + build (free) + -ing (bound)</w:t>
      </w:r>
    </w:p>
    <w:p>
      <w:pPr>
        <w:spacing w:before="20" w:after="20"/>
        <w:ind w:left="720"/>
      </w:pPr>
      <w:r>
        <w:rPr>
          <w:sz w:val="22"/>
        </w:rPr>
        <w:t>b. re- (free) + build (free) + -ing (bound)</w:t>
      </w:r>
    </w:p>
    <w:p>
      <w:pPr>
        <w:spacing w:before="20" w:after="20"/>
        <w:ind w:left="720"/>
      </w:pPr>
      <w:r>
        <w:rPr>
          <w:sz w:val="22"/>
        </w:rPr>
        <w:t>c. rebuild (free) + -ing (bound)</w:t>
      </w:r>
    </w:p>
    <w:p>
      <w:pPr>
        <w:spacing w:before="20" w:after="20"/>
        <w:ind w:left="720"/>
      </w:pPr>
      <w:r>
        <w:rPr>
          <w:sz w:val="22"/>
        </w:rPr>
        <w:t>d. re- (bound) + building (free)</w:t>
      </w:r>
    </w:p>
    <w:p>
      <w:pPr>
        <w:pStyle w:val="Heading3"/>
      </w:pPr>
      <w:r>
        <w:rPr>
          <w:sz w:val="24"/>
        </w:rPr>
        <w:t>Section A2: Open and Closed Classes (Questions 7–16, 20 points)</w:t>
      </w:r>
    </w:p>
    <w:p>
      <w:pPr>
        <w:spacing w:before="120" w:after="40"/>
      </w:pPr>
      <w:r>
        <w:rPr>
          <w:b/>
          <w:sz w:val="22"/>
        </w:rPr>
        <w:t xml:space="preserve">Question 7: </w:t>
      </w:r>
      <w:r>
        <w:rPr>
          <w:sz w:val="22"/>
        </w:rPr>
        <w:t>Which test reliably distinguishes adjectives from determiners?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Adjectives can be pluralized</w:t>
      </w:r>
    </w:p>
    <w:p>
      <w:pPr>
        <w:spacing w:before="20" w:after="20"/>
        <w:ind w:left="720"/>
      </w:pPr>
      <w:r>
        <w:rPr>
          <w:sz w:val="22"/>
        </w:rPr>
        <w:t>b. Adjectives can be “gradeable” — they have comparative and superlative forms (e.g., taller/tallest or more challenging/most challenging)</w:t>
      </w:r>
    </w:p>
    <w:p>
      <w:pPr>
        <w:spacing w:before="20" w:after="20"/>
        <w:ind w:left="720"/>
      </w:pPr>
      <w:r>
        <w:rPr>
          <w:sz w:val="22"/>
        </w:rPr>
        <w:t>c. Adjectives always appear after the noun</w:t>
      </w:r>
    </w:p>
    <w:p>
      <w:pPr>
        <w:spacing w:before="20" w:after="20"/>
        <w:ind w:left="720"/>
      </w:pPr>
      <w:r>
        <w:rPr>
          <w:sz w:val="22"/>
        </w:rPr>
        <w:t>d. Adjectives cannot appear before nouns</w:t>
      </w:r>
    </w:p>
    <w:p>
      <w:pPr>
        <w:spacing w:before="120" w:after="40"/>
      </w:pPr>
      <w:r>
        <w:rPr>
          <w:b/>
          <w:sz w:val="22"/>
        </w:rPr>
        <w:t xml:space="preserve">Question 8: </w:t>
      </w:r>
      <w:r>
        <w:rPr>
          <w:sz w:val="22"/>
        </w:rPr>
        <w:t>According to the basic structure of English sentences, every sentence (S) divides into which two parts?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Determiner + Sentence</w:t>
      </w:r>
    </w:p>
    <w:p>
      <w:pPr>
        <w:spacing w:before="20" w:after="20"/>
        <w:ind w:left="720"/>
      </w:pPr>
      <w:r>
        <w:rPr>
          <w:sz w:val="22"/>
        </w:rPr>
        <w:t>b. Noun + Verb</w:t>
      </w:r>
    </w:p>
    <w:p>
      <w:pPr>
        <w:spacing w:before="20" w:after="20"/>
        <w:ind w:left="720"/>
      </w:pPr>
      <w:r>
        <w:rPr>
          <w:sz w:val="22"/>
        </w:rPr>
        <w:t>c. Subject NP + Predicate VP</w:t>
      </w:r>
    </w:p>
    <w:p>
      <w:pPr>
        <w:spacing w:before="20" w:after="20"/>
        <w:ind w:left="720"/>
      </w:pPr>
      <w:r>
        <w:rPr>
          <w:sz w:val="22"/>
        </w:rPr>
        <w:t>d. Adjective Phrase + Verb Phrase</w:t>
      </w:r>
    </w:p>
    <w:p>
      <w:pPr>
        <w:spacing w:before="120" w:after="40"/>
      </w:pPr>
      <w:r>
        <w:rPr>
          <w:b/>
          <w:sz w:val="22"/>
        </w:rPr>
        <w:t xml:space="preserve">Question 9: </w:t>
      </w:r>
      <w:r>
        <w:rPr>
          <w:sz w:val="22"/>
        </w:rPr>
        <w:t>Which of the following word classes is an open class?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Determiners</w:t>
      </w:r>
    </w:p>
    <w:p>
      <w:pPr>
        <w:spacing w:before="20" w:after="20"/>
        <w:ind w:left="720"/>
      </w:pPr>
      <w:r>
        <w:rPr>
          <w:sz w:val="22"/>
        </w:rPr>
        <w:t>b. Pronouns</w:t>
      </w:r>
    </w:p>
    <w:p>
      <w:pPr>
        <w:spacing w:before="20" w:after="20"/>
        <w:ind w:left="720"/>
      </w:pPr>
      <w:r>
        <w:rPr>
          <w:sz w:val="22"/>
        </w:rPr>
        <w:t>c. Adjectives</w:t>
      </w:r>
    </w:p>
    <w:p>
      <w:pPr>
        <w:spacing w:before="20" w:after="20"/>
        <w:ind w:left="720"/>
      </w:pPr>
      <w:r>
        <w:rPr>
          <w:sz w:val="22"/>
        </w:rPr>
        <w:t>d. Prepositions</w:t>
      </w:r>
    </w:p>
    <w:p>
      <w:pPr>
        <w:spacing w:before="120" w:after="40"/>
      </w:pPr>
      <w:r>
        <w:rPr>
          <w:b/>
          <w:sz w:val="22"/>
        </w:rPr>
        <w:t xml:space="preserve">Question 10: </w:t>
      </w:r>
      <w:r>
        <w:rPr>
          <w:sz w:val="22"/>
        </w:rPr>
        <w:t>Which feature best distinguishes determiners from adjectives?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Determiners appear after the noun</w:t>
      </w:r>
    </w:p>
    <w:p>
      <w:pPr>
        <w:spacing w:before="20" w:after="20"/>
        <w:ind w:left="720"/>
      </w:pPr>
      <w:r>
        <w:rPr>
          <w:sz w:val="22"/>
        </w:rPr>
        <w:t>b. Determiners can be modified by "very"</w:t>
      </w:r>
    </w:p>
    <w:p>
      <w:pPr>
        <w:spacing w:before="20" w:after="20"/>
        <w:ind w:left="720"/>
      </w:pPr>
      <w:r>
        <w:rPr>
          <w:sz w:val="22"/>
        </w:rPr>
        <w:t>c. Determiners must appear before any adjectives in a noun phrase</w:t>
      </w:r>
    </w:p>
    <w:p>
      <w:pPr>
        <w:spacing w:before="20" w:after="20"/>
        <w:ind w:left="720"/>
      </w:pPr>
      <w:r>
        <w:rPr>
          <w:sz w:val="22"/>
        </w:rPr>
        <w:t>d. Determiners describe qualities of the noun</w:t>
      </w:r>
    </w:p>
    <w:p>
      <w:pPr>
        <w:spacing w:before="120" w:after="40"/>
      </w:pPr>
      <w:r>
        <w:rPr>
          <w:b/>
          <w:sz w:val="22"/>
        </w:rPr>
        <w:t xml:space="preserve">Question 11: </w:t>
      </w:r>
      <w:r>
        <w:rPr>
          <w:sz w:val="22"/>
        </w:rPr>
        <w:t>In the phrase "the tall student from Ohio," which word is the head of the noun phrase?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the</w:t>
      </w:r>
    </w:p>
    <w:p>
      <w:pPr>
        <w:spacing w:before="20" w:after="20"/>
        <w:ind w:left="720"/>
      </w:pPr>
      <w:r>
        <w:rPr>
          <w:sz w:val="22"/>
        </w:rPr>
        <w:t>b. tall</w:t>
      </w:r>
    </w:p>
    <w:p>
      <w:pPr>
        <w:spacing w:before="20" w:after="20"/>
        <w:ind w:left="720"/>
      </w:pPr>
      <w:r>
        <w:rPr>
          <w:sz w:val="22"/>
        </w:rPr>
        <w:t>c. student</w:t>
      </w:r>
    </w:p>
    <w:p>
      <w:pPr>
        <w:spacing w:before="20" w:after="20"/>
        <w:ind w:left="720"/>
      </w:pPr>
      <w:r>
        <w:rPr>
          <w:sz w:val="22"/>
        </w:rPr>
        <w:t>d. Ohio</w:t>
      </w:r>
    </w:p>
    <w:p>
      <w:pPr>
        <w:spacing w:before="120" w:after="40"/>
      </w:pPr>
      <w:r>
        <w:rPr>
          <w:b/>
          <w:sz w:val="22"/>
        </w:rPr>
        <w:t xml:space="preserve">Question 12: </w:t>
      </w:r>
      <w:r>
        <w:rPr>
          <w:sz w:val="22"/>
        </w:rPr>
        <w:t>Which of the following words is a determiner?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beautiful</w:t>
      </w:r>
    </w:p>
    <w:p>
      <w:pPr>
        <w:spacing w:before="20" w:after="20"/>
        <w:ind w:left="720"/>
      </w:pPr>
      <w:r>
        <w:rPr>
          <w:sz w:val="22"/>
        </w:rPr>
        <w:t>b. quickly</w:t>
      </w:r>
    </w:p>
    <w:p>
      <w:pPr>
        <w:spacing w:before="20" w:after="20"/>
        <w:ind w:left="720"/>
      </w:pPr>
      <w:r>
        <w:rPr>
          <w:sz w:val="22"/>
        </w:rPr>
        <w:t>c. every</w:t>
      </w:r>
    </w:p>
    <w:p>
      <w:pPr>
        <w:spacing w:before="20" w:after="20"/>
        <w:ind w:left="720"/>
      </w:pPr>
      <w:r>
        <w:rPr>
          <w:sz w:val="22"/>
        </w:rPr>
        <w:t>d. student</w:t>
      </w:r>
    </w:p>
    <w:p>
      <w:pPr>
        <w:spacing w:before="120" w:after="40"/>
      </w:pPr>
      <w:r>
        <w:rPr>
          <w:b/>
          <w:sz w:val="22"/>
        </w:rPr>
        <w:t xml:space="preserve">Question 13: </w:t>
      </w:r>
      <w:r>
        <w:rPr>
          <w:sz w:val="22"/>
        </w:rPr>
        <w:t>"The professor entered the room and placed her notes on the desk." What is the antecedent of "her"?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The room</w:t>
      </w:r>
    </w:p>
    <w:p>
      <w:pPr>
        <w:spacing w:before="20" w:after="20"/>
        <w:ind w:left="720"/>
      </w:pPr>
      <w:r>
        <w:rPr>
          <w:sz w:val="22"/>
        </w:rPr>
        <w:t>b. The professor</w:t>
      </w:r>
    </w:p>
    <w:p>
      <w:pPr>
        <w:spacing w:before="20" w:after="20"/>
        <w:ind w:left="720"/>
      </w:pPr>
      <w:r>
        <w:rPr>
          <w:sz w:val="22"/>
        </w:rPr>
        <w:t>c. The desk</w:t>
      </w:r>
    </w:p>
    <w:p>
      <w:pPr>
        <w:spacing w:before="20" w:after="20"/>
        <w:ind w:left="720"/>
      </w:pPr>
      <w:r>
        <w:rPr>
          <w:sz w:val="22"/>
        </w:rPr>
        <w:t>d. her notes</w:t>
      </w:r>
    </w:p>
    <w:p>
      <w:pPr>
        <w:spacing w:before="120" w:after="40"/>
      </w:pPr>
      <w:r>
        <w:rPr>
          <w:b/>
          <w:sz w:val="22"/>
        </w:rPr>
        <w:t xml:space="preserve">Question 14: </w:t>
      </w:r>
      <w:r>
        <w:rPr>
          <w:sz w:val="22"/>
        </w:rPr>
        <w:t>Pronouns replace which of the following elements?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Only the head noun</w:t>
      </w:r>
    </w:p>
    <w:p>
      <w:pPr>
        <w:spacing w:before="20" w:after="20"/>
        <w:ind w:left="720"/>
      </w:pPr>
      <w:r>
        <w:rPr>
          <w:sz w:val="22"/>
        </w:rPr>
        <w:t>b. The entire noun phrase</w:t>
      </w:r>
    </w:p>
    <w:p>
      <w:pPr>
        <w:spacing w:before="20" w:after="20"/>
        <w:ind w:left="720"/>
      </w:pPr>
      <w:r>
        <w:rPr>
          <w:sz w:val="22"/>
        </w:rPr>
        <w:t>c. Only the determiner and noun</w:t>
      </w:r>
    </w:p>
    <w:p>
      <w:pPr>
        <w:spacing w:before="20" w:after="20"/>
        <w:ind w:left="720"/>
      </w:pPr>
      <w:r>
        <w:rPr>
          <w:sz w:val="22"/>
        </w:rPr>
        <w:t>d. The verb phrase</w:t>
      </w:r>
    </w:p>
    <w:p>
      <w:pPr>
        <w:spacing w:before="120" w:after="40"/>
      </w:pPr>
      <w:r>
        <w:rPr>
          <w:b/>
          <w:sz w:val="22"/>
        </w:rPr>
        <w:t xml:space="preserve">Question 15: </w:t>
      </w:r>
      <w:r>
        <w:rPr>
          <w:sz w:val="22"/>
        </w:rPr>
        <w:t>Which of the following words is a preposition?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quickly</w:t>
      </w:r>
    </w:p>
    <w:p>
      <w:pPr>
        <w:spacing w:before="20" w:after="20"/>
        <w:ind w:left="720"/>
      </w:pPr>
      <w:r>
        <w:rPr>
          <w:sz w:val="22"/>
        </w:rPr>
        <w:t>b. beautiful</w:t>
      </w:r>
    </w:p>
    <w:p>
      <w:pPr>
        <w:spacing w:before="20" w:after="20"/>
        <w:ind w:left="720"/>
      </w:pPr>
      <w:r>
        <w:rPr>
          <w:sz w:val="22"/>
        </w:rPr>
        <w:t>c. through</w:t>
      </w:r>
    </w:p>
    <w:p>
      <w:pPr>
        <w:spacing w:before="20" w:after="20"/>
        <w:ind w:left="720"/>
      </w:pPr>
      <w:r>
        <w:rPr>
          <w:sz w:val="22"/>
        </w:rPr>
        <w:t>d. they</w:t>
      </w:r>
    </w:p>
    <w:p>
      <w:pPr>
        <w:spacing w:before="120" w:after="40"/>
      </w:pPr>
      <w:r>
        <w:rPr>
          <w:b/>
          <w:sz w:val="22"/>
        </w:rPr>
        <w:t xml:space="preserve">Question 16: </w:t>
      </w:r>
      <w:r>
        <w:rPr>
          <w:sz w:val="22"/>
        </w:rPr>
        <w:t>Which of the following is NOT a determiner?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the</w:t>
      </w:r>
    </w:p>
    <w:p>
      <w:pPr>
        <w:spacing w:before="20" w:after="20"/>
        <w:ind w:left="720"/>
      </w:pPr>
      <w:r>
        <w:rPr>
          <w:sz w:val="22"/>
        </w:rPr>
        <w:t>b. every</w:t>
      </w:r>
    </w:p>
    <w:p>
      <w:pPr>
        <w:spacing w:before="20" w:after="20"/>
        <w:ind w:left="720"/>
      </w:pPr>
      <w:r>
        <w:rPr>
          <w:sz w:val="22"/>
        </w:rPr>
        <w:t>c. very</w:t>
      </w:r>
    </w:p>
    <w:p>
      <w:pPr>
        <w:spacing w:before="20" w:after="20"/>
        <w:ind w:left="720"/>
      </w:pPr>
      <w:r>
        <w:rPr>
          <w:sz w:val="22"/>
        </w:rPr>
        <w:t>d. some</w:t>
      </w:r>
    </w:p>
    <w:p>
      <w:pPr>
        <w:pStyle w:val="Heading3"/>
      </w:pPr>
      <w:r>
        <w:rPr>
          <w:sz w:val="24"/>
        </w:rPr>
        <w:t>Section A3: Parts of Speech in Context (Questions 17–25, 18 points)</w:t>
      </w:r>
    </w:p>
    <w:p>
      <w:pPr>
        <w:spacing w:before="80" w:after="80"/>
      </w:pPr>
      <w:r>
        <w:rPr>
          <w:i/>
          <w:sz w:val="22"/>
        </w:rPr>
        <w:t>Sentence for Questions 17–18: "Several enthusiastic students quietly studied the challenging material."</w:t>
      </w:r>
    </w:p>
    <w:p>
      <w:pPr>
        <w:spacing w:before="120" w:after="40"/>
      </w:pPr>
      <w:r>
        <w:rPr>
          <w:b/>
          <w:sz w:val="22"/>
        </w:rPr>
        <w:t xml:space="preserve">Question 17: </w:t>
      </w:r>
      <w:r>
        <w:rPr>
          <w:sz w:val="22"/>
        </w:rPr>
        <w:t>Which word in the sentence above is a determiner?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enthusiastic</w:t>
      </w:r>
    </w:p>
    <w:p>
      <w:pPr>
        <w:spacing w:before="20" w:after="20"/>
        <w:ind w:left="720"/>
      </w:pPr>
      <w:r>
        <w:rPr>
          <w:sz w:val="22"/>
        </w:rPr>
        <w:t>b. Several</w:t>
      </w:r>
    </w:p>
    <w:p>
      <w:pPr>
        <w:spacing w:before="20" w:after="20"/>
        <w:ind w:left="720"/>
      </w:pPr>
      <w:r>
        <w:rPr>
          <w:sz w:val="22"/>
        </w:rPr>
        <w:t>c. quietly</w:t>
      </w:r>
    </w:p>
    <w:p>
      <w:pPr>
        <w:spacing w:before="20" w:after="20"/>
        <w:ind w:left="720"/>
      </w:pPr>
      <w:r>
        <w:rPr>
          <w:sz w:val="22"/>
        </w:rPr>
        <w:t>d. challenging</w:t>
      </w:r>
    </w:p>
    <w:p>
      <w:pPr>
        <w:spacing w:before="120" w:after="40"/>
      </w:pPr>
      <w:r>
        <w:rPr>
          <w:b/>
          <w:sz w:val="22"/>
        </w:rPr>
        <w:t xml:space="preserve">Question 18: </w:t>
      </w:r>
      <w:r>
        <w:rPr>
          <w:sz w:val="22"/>
        </w:rPr>
        <w:t>In the sentence “Several enthusiastic students quietly studied the challenging material,” which word is an adverb?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Several</w:t>
      </w:r>
    </w:p>
    <w:p>
      <w:pPr>
        <w:spacing w:before="20" w:after="20"/>
        <w:ind w:left="720"/>
      </w:pPr>
      <w:r>
        <w:rPr>
          <w:sz w:val="22"/>
        </w:rPr>
        <w:t>b. enthusiastic</w:t>
      </w:r>
    </w:p>
    <w:p>
      <w:pPr>
        <w:spacing w:before="20" w:after="20"/>
        <w:ind w:left="720"/>
      </w:pPr>
      <w:r>
        <w:rPr>
          <w:sz w:val="22"/>
        </w:rPr>
        <w:t>c. quietly</w:t>
      </w:r>
    </w:p>
    <w:p>
      <w:pPr>
        <w:spacing w:before="20" w:after="20"/>
        <w:ind w:left="720"/>
      </w:pPr>
      <w:r>
        <w:rPr>
          <w:sz w:val="22"/>
        </w:rPr>
        <w:t>d. material</w:t>
      </w:r>
    </w:p>
    <w:p>
      <w:pPr>
        <w:spacing w:before="120" w:after="40"/>
      </w:pPr>
      <w:r>
        <w:rPr>
          <w:b/>
          <w:sz w:val="22"/>
        </w:rPr>
        <w:t xml:space="preserve">Question 19: </w:t>
      </w:r>
      <w:r>
        <w:rPr>
          <w:sz w:val="22"/>
        </w:rPr>
        <w:t>"The professor with the briefcase lectured brilliantly." What part of speech is "with"?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Conjunction</w:t>
      </w:r>
    </w:p>
    <w:p>
      <w:pPr>
        <w:spacing w:before="20" w:after="20"/>
        <w:ind w:left="720"/>
      </w:pPr>
      <w:r>
        <w:rPr>
          <w:sz w:val="22"/>
        </w:rPr>
        <w:t>b. Determiner</w:t>
      </w:r>
    </w:p>
    <w:p>
      <w:pPr>
        <w:spacing w:before="20" w:after="20"/>
        <w:ind w:left="720"/>
      </w:pPr>
      <w:r>
        <w:rPr>
          <w:sz w:val="22"/>
        </w:rPr>
        <w:t>c. Preposition</w:t>
      </w:r>
    </w:p>
    <w:p>
      <w:pPr>
        <w:spacing w:before="20" w:after="20"/>
        <w:ind w:left="720"/>
      </w:pPr>
      <w:r>
        <w:rPr>
          <w:sz w:val="22"/>
        </w:rPr>
        <w:t>d. Adverb</w:t>
      </w:r>
    </w:p>
    <w:p>
      <w:pPr>
        <w:spacing w:before="120" w:after="40"/>
      </w:pPr>
      <w:r>
        <w:rPr>
          <w:b/>
          <w:sz w:val="22"/>
        </w:rPr>
        <w:t xml:space="preserve">Question 20: </w:t>
      </w:r>
      <w:r>
        <w:rPr>
          <w:sz w:val="22"/>
        </w:rPr>
        <w:t>"My sister carefully examined their proposal." Which word is functioning as a verb?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My</w:t>
      </w:r>
    </w:p>
    <w:p>
      <w:pPr>
        <w:spacing w:before="20" w:after="20"/>
        <w:ind w:left="720"/>
      </w:pPr>
      <w:r>
        <w:rPr>
          <w:sz w:val="22"/>
        </w:rPr>
        <w:t>b. sister</w:t>
      </w:r>
    </w:p>
    <w:p>
      <w:pPr>
        <w:spacing w:before="20" w:after="20"/>
        <w:ind w:left="720"/>
      </w:pPr>
      <w:r>
        <w:rPr>
          <w:sz w:val="22"/>
        </w:rPr>
        <w:t>c. carefully</w:t>
      </w:r>
    </w:p>
    <w:p>
      <w:pPr>
        <w:spacing w:before="20" w:after="20"/>
        <w:ind w:left="720"/>
      </w:pPr>
      <w:r>
        <w:rPr>
          <w:sz w:val="22"/>
        </w:rPr>
        <w:t>d. examined</w:t>
      </w:r>
    </w:p>
    <w:p>
      <w:pPr>
        <w:spacing w:before="120" w:after="40"/>
      </w:pPr>
      <w:r>
        <w:rPr>
          <w:b/>
          <w:sz w:val="22"/>
        </w:rPr>
        <w:t xml:space="preserve">Question 21: </w:t>
      </w:r>
      <w:r>
        <w:rPr>
          <w:sz w:val="22"/>
        </w:rPr>
        <w:t>"Three playful kittens explored the mysterious basement." Which word is an adjective?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Three</w:t>
      </w:r>
    </w:p>
    <w:p>
      <w:pPr>
        <w:spacing w:before="20" w:after="20"/>
        <w:ind w:left="720"/>
      </w:pPr>
      <w:r>
        <w:rPr>
          <w:sz w:val="22"/>
        </w:rPr>
        <w:t>b. playful</w:t>
      </w:r>
    </w:p>
    <w:p>
      <w:pPr>
        <w:spacing w:before="20" w:after="20"/>
        <w:ind w:left="720"/>
      </w:pPr>
      <w:r>
        <w:rPr>
          <w:sz w:val="22"/>
        </w:rPr>
        <w:t>c. explored</w:t>
      </w:r>
    </w:p>
    <w:p>
      <w:pPr>
        <w:spacing w:before="20" w:after="20"/>
        <w:ind w:left="720"/>
      </w:pPr>
      <w:r>
        <w:rPr>
          <w:sz w:val="22"/>
        </w:rPr>
        <w:t>d. basement</w:t>
      </w:r>
    </w:p>
    <w:p>
      <w:pPr>
        <w:spacing w:before="120" w:after="40"/>
      </w:pPr>
      <w:r>
        <w:rPr>
          <w:b/>
          <w:sz w:val="22"/>
        </w:rPr>
        <w:t xml:space="preserve">Question 22: </w:t>
      </w:r>
      <w:r>
        <w:rPr>
          <w:sz w:val="22"/>
        </w:rPr>
        <w:t>"She quickly ran to the store." What type of phrase is "to the store"?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Noun phrase</w:t>
      </w:r>
    </w:p>
    <w:p>
      <w:pPr>
        <w:spacing w:before="20" w:after="20"/>
        <w:ind w:left="720"/>
      </w:pPr>
      <w:r>
        <w:rPr>
          <w:sz w:val="22"/>
        </w:rPr>
        <w:t>b. Verb phrase</w:t>
      </w:r>
    </w:p>
    <w:p>
      <w:pPr>
        <w:spacing w:before="20" w:after="20"/>
        <w:ind w:left="720"/>
      </w:pPr>
      <w:r>
        <w:rPr>
          <w:sz w:val="22"/>
        </w:rPr>
        <w:t>c. Adjective phrase</w:t>
      </w:r>
    </w:p>
    <w:p>
      <w:pPr>
        <w:spacing w:before="20" w:after="20"/>
        <w:ind w:left="720"/>
      </w:pPr>
      <w:r>
        <w:rPr>
          <w:sz w:val="22"/>
        </w:rPr>
        <w:t>d. Prepositional phrase</w:t>
      </w:r>
    </w:p>
    <w:p>
      <w:pPr>
        <w:spacing w:before="120" w:after="40"/>
      </w:pPr>
      <w:r>
        <w:rPr>
          <w:b/>
          <w:sz w:val="22"/>
        </w:rPr>
        <w:t xml:space="preserve">Question 23: </w:t>
      </w:r>
      <w:r>
        <w:rPr>
          <w:sz w:val="22"/>
        </w:rPr>
        <w:t>In the phrase "the extremely tall building," what word class does "extremely" belong to?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Adjective</w:t>
      </w:r>
    </w:p>
    <w:p>
      <w:pPr>
        <w:spacing w:before="20" w:after="20"/>
        <w:ind w:left="720"/>
      </w:pPr>
      <w:r>
        <w:rPr>
          <w:sz w:val="22"/>
        </w:rPr>
        <w:t>b. Adverb</w:t>
      </w:r>
    </w:p>
    <w:p>
      <w:pPr>
        <w:spacing w:before="20" w:after="20"/>
        <w:ind w:left="720"/>
      </w:pPr>
      <w:r>
        <w:rPr>
          <w:sz w:val="22"/>
        </w:rPr>
        <w:t>c. Determiner</w:t>
      </w:r>
    </w:p>
    <w:p>
      <w:pPr>
        <w:spacing w:before="20" w:after="20"/>
        <w:ind w:left="720"/>
      </w:pPr>
      <w:r>
        <w:rPr>
          <w:sz w:val="22"/>
        </w:rPr>
        <w:t>d. Noun</w:t>
      </w:r>
    </w:p>
    <w:p>
      <w:pPr>
        <w:spacing w:before="120" w:after="40"/>
      </w:pPr>
      <w:r>
        <w:rPr>
          <w:b/>
          <w:sz w:val="22"/>
        </w:rPr>
        <w:t xml:space="preserve">Question 24: </w:t>
      </w:r>
      <w:r>
        <w:rPr>
          <w:sz w:val="22"/>
        </w:rPr>
        <w:t>In the sentence “The professor from the university in Boston retired last spring,” what word does the prepositional phrase “in Boston” modify?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professor</w:t>
      </w:r>
    </w:p>
    <w:p>
      <w:pPr>
        <w:spacing w:before="20" w:after="20"/>
        <w:ind w:left="720"/>
      </w:pPr>
      <w:r>
        <w:rPr>
          <w:sz w:val="22"/>
        </w:rPr>
        <w:t>b. spring</w:t>
      </w:r>
    </w:p>
    <w:p>
      <w:pPr>
        <w:spacing w:before="20" w:after="20"/>
        <w:ind w:left="720"/>
      </w:pPr>
      <w:r>
        <w:rPr>
          <w:sz w:val="22"/>
        </w:rPr>
        <w:t>c. university</w:t>
      </w:r>
    </w:p>
    <w:p>
      <w:pPr>
        <w:spacing w:before="20" w:after="20"/>
        <w:ind w:left="720"/>
      </w:pPr>
      <w:r>
        <w:rPr>
          <w:sz w:val="22"/>
        </w:rPr>
        <w:t>d. retired</w:t>
      </w:r>
    </w:p>
    <w:p>
      <w:pPr>
        <w:spacing w:before="120" w:after="40"/>
      </w:pPr>
      <w:r>
        <w:rPr>
          <w:b/>
          <w:sz w:val="22"/>
        </w:rPr>
        <w:t xml:space="preserve">Question 25: </w:t>
      </w:r>
      <w:r>
        <w:rPr>
          <w:sz w:val="22"/>
        </w:rPr>
        <w:t>In the sentence “The remarkably patient nurse explained the procedure slowly,” what word does the adverb “remarkably” modify?</w:t>
      </w:r>
      <w:r>
        <w:rPr>
          <w:sz w:val="22"/>
        </w:rPr>
        <w:t xml:space="preserve"> (2 pts)</w:t>
      </w:r>
    </w:p>
    <w:p>
      <w:pPr>
        <w:spacing w:before="40" w:after="40"/>
        <w:ind w:left="432"/>
      </w:pPr>
      <w:r>
        <w:rPr>
          <w:sz w:val="22"/>
        </w:rPr>
        <w:t>Answer: _____</w:t>
      </w:r>
    </w:p>
    <w:p>
      <w:pPr>
        <w:spacing w:before="20" w:after="20"/>
        <w:ind w:left="720"/>
      </w:pPr>
      <w:r>
        <w:rPr>
          <w:sz w:val="22"/>
        </w:rPr>
        <w:t>a. nurse</w:t>
      </w:r>
    </w:p>
    <w:p>
      <w:pPr>
        <w:spacing w:before="20" w:after="20"/>
        <w:ind w:left="720"/>
      </w:pPr>
      <w:r>
        <w:rPr>
          <w:sz w:val="22"/>
        </w:rPr>
        <w:t>b. explained</w:t>
      </w:r>
    </w:p>
    <w:p>
      <w:pPr>
        <w:spacing w:before="20" w:after="20"/>
        <w:ind w:left="720"/>
      </w:pPr>
      <w:r>
        <w:rPr>
          <w:sz w:val="22"/>
        </w:rPr>
        <w:t>c. slowly</w:t>
      </w:r>
    </w:p>
    <w:p>
      <w:pPr>
        <w:spacing w:before="20" w:after="20"/>
        <w:ind w:left="720"/>
      </w:pPr>
      <w:r>
        <w:rPr>
          <w:sz w:val="22"/>
        </w:rPr>
        <w:t>d. patient</w:t>
      </w:r>
    </w:p>
    <w:p>
      <w:r>
        <w:br w:type="page"/>
      </w:r>
    </w:p>
    <w:p>
      <w:pPr>
        <w:pStyle w:val="Heading2"/>
      </w:pPr>
      <w:r>
        <w:rPr>
          <w:sz w:val="28"/>
        </w:rPr>
        <w:t>Section B: Sentence Labeling and Diagramming (50 points)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For each sentence below, take two steps.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 xml:space="preserve">Complete the labeling table </w:t>
      </w:r>
      <w:r>
        <w:rPr>
          <w:sz w:val="22"/>
        </w:rPr>
        <w:t>by filling in the Role, Phrase, and Part of Speech (POS) rows.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 xml:space="preserve">Create a tree diagram </w:t>
      </w:r>
      <w:r>
        <w:rPr>
          <w:sz w:val="22"/>
        </w:rPr>
        <w:t>of the sentence. You may use any diagramming tool of your choice: SyntaxTreeHybrid, by hand on paper, or by hand on a tablet.</w:t>
      </w:r>
    </w:p>
    <w:p>
      <w:r>
        <w:rPr>
          <w:b/>
          <w:sz w:val="20"/>
        </w:rPr>
        <w:t>Scoring (per sentence):</w:t>
      </w:r>
    </w:p>
    <w:p>
      <w:pPr>
        <w:pStyle w:val="ListBullet"/>
      </w:pPr>
      <w:r/>
      <w:r>
        <w:rPr>
          <w:sz w:val="20"/>
        </w:rPr>
        <w:t>4 points — Correct Parts of Speech</w:t>
      </w:r>
    </w:p>
    <w:p>
      <w:pPr>
        <w:pStyle w:val="ListBullet"/>
      </w:pPr>
      <w:r/>
      <w:r>
        <w:rPr>
          <w:sz w:val="20"/>
        </w:rPr>
        <w:t>3 points — Correct Phrase labels</w:t>
      </w:r>
    </w:p>
    <w:p>
      <w:pPr>
        <w:pStyle w:val="ListBullet"/>
      </w:pPr>
      <w:r/>
      <w:r>
        <w:rPr>
          <w:sz w:val="20"/>
        </w:rPr>
        <w:t>1 point — Correct Role labels (Subject, Predicate)</w:t>
      </w:r>
    </w:p>
    <w:p>
      <w:pPr>
        <w:pStyle w:val="ListBullet"/>
      </w:pPr>
      <w:r/>
      <w:r>
        <w:rPr>
          <w:sz w:val="20"/>
        </w:rPr>
        <w:t>2 points — Correct tree diagram</w:t>
      </w:r>
    </w:p>
    <w:p>
      <w:pPr>
        <w:spacing w:before="120" w:after="40"/>
      </w:pPr>
      <w:r>
        <w:rPr>
          <w:b/>
          <w:sz w:val="22"/>
        </w:rPr>
        <w:t>Abbreviation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Parts of Speech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Phrase Types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Noun = 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Noun Phrase = NP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Subject = Subj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Verb = 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Verb Phrase = 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Predicate = Pred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Adjective = ADJ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Adjective Phrase = ADJP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Adverb = ADV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Adverb Phrase = ADVP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Determiner = DET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Prepositional Phrase = 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Preposition = PREP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Sentence =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  <w:sz w:val="20"/>
        </w:rPr>
        <w:t>Notes:</w:t>
      </w:r>
    </w:p>
    <w:p>
      <w:pPr>
        <w:pStyle w:val="ListBullet"/>
      </w:pPr>
      <w:r/>
      <w:r>
        <w:rPr>
          <w:sz w:val="20"/>
        </w:rPr>
        <w:t>In the Phrase row, label the main verb as VP (Verb Phrase). The VP label in the table applies to just the main verb itself.</w:t>
      </w:r>
    </w:p>
    <w:p>
      <w:pPr>
        <w:pStyle w:val="ListBullet"/>
      </w:pPr>
      <w:r/>
      <w:r>
        <w:rPr>
          <w:sz w:val="20"/>
        </w:rPr>
        <w:t>In the Role row, label the subject noun phrase as Subject and the verb phrase as Predicate. Leave other role cells empty.</w:t>
      </w:r>
    </w:p>
    <w:p>
      <w:pPr>
        <w:pStyle w:val="ListBullet"/>
      </w:pPr>
      <w:r/>
      <w:r>
        <w:rPr>
          <w:sz w:val="20"/>
        </w:rPr>
        <w:t>Always include a phrase level for nouns, verbs, adjectives, adverbs, and prepositions.</w:t>
      </w:r>
    </w:p>
    <w:p>
      <w:pPr>
        <w:spacing w:before="160" w:after="80"/>
      </w:pPr>
      <w:r>
        <w:rPr>
          <w:b/>
          <w:sz w:val="22"/>
        </w:rPr>
        <w:t xml:space="preserve">Example: </w:t>
      </w:r>
      <w:r>
        <w:rPr>
          <w:i/>
          <w:sz w:val="22"/>
        </w:rPr>
        <w:t>The old man sat quietly.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Subject</w:t>
            </w:r>
          </w:p>
        </w:tc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>Predicate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>NP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ADVP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sat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</w:tr>
      <w:tr>
        <w:tc>
          <w:tcPr>
            <w:tcW w:type="dxa" w:w="144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DET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ADJ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V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ADV</w:t>
            </w:r>
          </w:p>
        </w:tc>
      </w:tr>
    </w:tbl>
    <w:p>
      <w:pPr>
        <w:jc w:val="center"/>
        <w:spacing w:before="80" w:after="80"/>
      </w:pPr>
      <w:r>
        <w:drawing>
          <wp:inline xmlns:a="http://schemas.openxmlformats.org/drawingml/2006/main" xmlns:pic="http://schemas.openxmlformats.org/drawingml/2006/picture">
            <wp:extent cx="5029200" cy="3349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old_man_s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9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26: </w:t>
      </w:r>
      <w:r>
        <w:rPr>
          <w:sz w:val="22"/>
        </w:rPr>
        <w:t xml:space="preserve">(10 pts) </w:t>
      </w:r>
      <w:r>
        <w:rPr>
          <w:i/>
          <w:sz w:val="22"/>
        </w:rPr>
        <w:t>The cat slept on her comfy bed.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54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432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cat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slept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her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comfy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20"/>
              </w:rPr>
              <w:t>bed</w:t>
            </w:r>
          </w:p>
        </w:tc>
      </w:tr>
      <w:tr>
        <w:tc>
          <w:tcPr>
            <w:tcW w:type="dxa" w:w="108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</w:tbl>
    <w:p>
      <w:pPr>
        <w:spacing w:before="80" w:after="80"/>
      </w:pPr>
      <w:r>
        <w:rPr>
          <w:b/>
          <w:sz w:val="20"/>
        </w:rPr>
        <w:t xml:space="preserve">Diagram: </w:t>
      </w:r>
      <w:r>
        <w:rPr>
          <w:i/>
          <w:sz w:val="20"/>
        </w:rPr>
        <w:t>[Create below (by hand) or attach (digital)]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27: </w:t>
      </w:r>
      <w:r>
        <w:rPr>
          <w:sz w:val="22"/>
        </w:rPr>
        <w:t xml:space="preserve">(10 pts) </w:t>
      </w:r>
      <w:r>
        <w:rPr>
          <w:i/>
          <w:sz w:val="22"/>
        </w:rPr>
        <w:t>The cheerful birds sang beautifully in the garden.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cheerful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birds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sang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beautifully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garden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</w:tbl>
    <w:p>
      <w:pPr>
        <w:spacing w:before="80" w:after="80"/>
      </w:pPr>
      <w:r>
        <w:rPr>
          <w:b/>
          <w:sz w:val="20"/>
        </w:rPr>
        <w:t xml:space="preserve">Diagram: </w:t>
      </w:r>
      <w:r>
        <w:rPr>
          <w:i/>
          <w:sz w:val="20"/>
        </w:rPr>
        <w:t>[Create below (by hand) or attach (digital)]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28: </w:t>
      </w:r>
      <w:r>
        <w:rPr>
          <w:sz w:val="22"/>
        </w:rPr>
        <w:t xml:space="preserve">(10 pts) </w:t>
      </w:r>
      <w:r>
        <w:rPr>
          <w:i/>
          <w:sz w:val="22"/>
        </w:rPr>
        <w:t>The students from Ohio studied carefully.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936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46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students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from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Ohio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studied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20"/>
              </w:rPr>
              <w:t>carefully</w:t>
            </w:r>
          </w:p>
        </w:tc>
      </w:tr>
      <w:tr>
        <w:tc>
          <w:tcPr>
            <w:tcW w:type="dxa" w:w="123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</w:tr>
    </w:tbl>
    <w:p>
      <w:pPr>
        <w:spacing w:before="80" w:after="80"/>
      </w:pPr>
      <w:r>
        <w:rPr>
          <w:b/>
          <w:sz w:val="20"/>
        </w:rPr>
        <w:t xml:space="preserve">Diagram: </w:t>
      </w:r>
      <w:r>
        <w:rPr>
          <w:i/>
          <w:sz w:val="20"/>
        </w:rPr>
        <w:t>[Create below (by hand) or attach (digital)]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29: </w:t>
      </w:r>
      <w:r>
        <w:rPr>
          <w:sz w:val="22"/>
        </w:rPr>
        <w:t xml:space="preserve">(10 pts) </w:t>
      </w:r>
      <w:r>
        <w:rPr>
          <w:i/>
          <w:sz w:val="22"/>
        </w:rPr>
        <w:t>Several brave firefighters worked tirelessly during the dangerous storm.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5184"/>
            <w:gridSpan w:val="6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3456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Several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brave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firefighters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worked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tirelessly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during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dangerous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storm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>
      <w:pPr>
        <w:spacing w:before="80" w:after="80"/>
      </w:pPr>
      <w:r>
        <w:rPr>
          <w:b/>
          <w:sz w:val="20"/>
        </w:rPr>
        <w:t xml:space="preserve">Diagram: </w:t>
      </w:r>
      <w:r>
        <w:rPr>
          <w:i/>
          <w:sz w:val="20"/>
        </w:rPr>
        <w:t>[Create below (by hand) or attach (digital)]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Question 30: </w:t>
      </w:r>
      <w:r>
        <w:rPr>
          <w:sz w:val="22"/>
        </w:rPr>
        <w:t xml:space="preserve">(10 pts) </w:t>
      </w:r>
      <w:r>
        <w:rPr>
          <w:i/>
          <w:sz w:val="22"/>
        </w:rPr>
        <w:t>The tall professor with gray hair spoke very eloquently.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5184"/>
            <w:gridSpan w:val="6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tall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professor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with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gray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hair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spoke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very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eloquently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>
      <w:pPr>
        <w:spacing w:before="80" w:after="80"/>
      </w:pPr>
      <w:r>
        <w:rPr>
          <w:b/>
          <w:sz w:val="20"/>
        </w:rPr>
        <w:t xml:space="preserve">Diagram: </w:t>
      </w:r>
      <w:r>
        <w:rPr>
          <w:i/>
          <w:sz w:val="20"/>
        </w:rPr>
        <w:t>[Create below (by hand) or attach (digital)]</w:t>
      </w:r>
    </w:p>
    <w:p>
      <w:r>
        <w:br w:type="page"/>
      </w:r>
    </w:p>
    <w:p>
      <w:pPr>
        <w:pStyle w:val="Heading2"/>
      </w:pPr>
      <w:r>
        <w:rPr>
          <w:sz w:val="28"/>
        </w:rPr>
        <w:t>Bonus (10 points)</w:t>
      </w:r>
    </w:p>
    <w:p>
      <w:r>
        <w:rPr>
          <w:b/>
          <w:sz w:val="22"/>
        </w:rPr>
        <w:t xml:space="preserve">Instructions: </w:t>
      </w:r>
      <w:r>
        <w:rPr>
          <w:sz w:val="22"/>
        </w:rPr>
        <w:t>Write original sentences or phrases meeting each requirement below.</w:t>
      </w:r>
    </w:p>
    <w:p>
      <w:pPr>
        <w:spacing w:before="120" w:after="40"/>
      </w:pPr>
      <w:r>
        <w:rPr>
          <w:b/>
          <w:sz w:val="22"/>
        </w:rPr>
        <w:t xml:space="preserve">Bonus 1: </w:t>
      </w:r>
      <w:r>
        <w:rPr>
          <w:sz w:val="22"/>
        </w:rPr>
        <w:t>Write a sentence containing a compound word (a word formed from two free morphemes). Underline or circle the compound word and identify its two free morphemes. (2 pts)</w:t>
      </w:r>
    </w:p>
    <w:p>
      <w:r>
        <w:rPr>
          <w:sz w:val="22"/>
        </w:rPr>
        <w:t>___________________________________________________________________________</w:t>
      </w:r>
    </w:p>
    <w:p>
      <w:r>
        <w:rPr>
          <w:sz w:val="22"/>
        </w:rPr>
        <w:t xml:space="preserve">Free morphemes: </w:t>
      </w:r>
      <w:r>
        <w:rPr>
          <w:sz w:val="22"/>
        </w:rPr>
        <w:t>____________________</w:t>
      </w:r>
      <w:r>
        <w:rPr>
          <w:sz w:val="22"/>
        </w:rPr>
        <w:t xml:space="preserve">  +  </w:t>
      </w:r>
      <w:r>
        <w:rPr>
          <w:sz w:val="22"/>
        </w:rPr>
        <w:t>____________________</w:t>
      </w:r>
    </w:p>
    <w:p>
      <w:pPr>
        <w:spacing w:before="120" w:after="40"/>
      </w:pPr>
      <w:r>
        <w:rPr>
          <w:b/>
          <w:sz w:val="22"/>
        </w:rPr>
        <w:t xml:space="preserve">Bonus 2: </w:t>
      </w:r>
      <w:r>
        <w:rPr>
          <w:sz w:val="22"/>
        </w:rPr>
        <w:t>Write a sentence containing a prepositional phrase that modifies the verb phrase (not a noun). Underline or circle the prepositional phrase. (2 pts)</w:t>
      </w:r>
    </w:p>
    <w:p>
      <w:r>
        <w:rPr>
          <w:sz w:val="22"/>
        </w:rPr>
        <w:t>___________________________________________________________________________</w:t>
      </w:r>
    </w:p>
    <w:p>
      <w:pPr>
        <w:spacing w:before="120" w:after="40"/>
      </w:pPr>
      <w:r>
        <w:rPr>
          <w:b/>
          <w:sz w:val="22"/>
        </w:rPr>
        <w:t xml:space="preserve">Bonus 3: </w:t>
      </w:r>
      <w:r>
        <w:rPr>
          <w:sz w:val="22"/>
        </w:rPr>
        <w:t>Write a word that contains at least three morphemes. List each morpheme and label it as free or bound. (2 pts)</w:t>
      </w:r>
    </w:p>
    <w:p>
      <w:r>
        <w:rPr>
          <w:sz w:val="22"/>
        </w:rPr>
        <w:t xml:space="preserve">Word: </w:t>
      </w:r>
      <w:r>
        <w:rPr>
          <w:sz w:val="22"/>
        </w:rPr>
        <w:t>______________________________</w:t>
      </w:r>
    </w:p>
    <w:p>
      <w:r>
        <w:rPr>
          <w:sz w:val="22"/>
        </w:rPr>
        <w:t xml:space="preserve">Morphemes: </w:t>
      </w:r>
      <w:r>
        <w:rPr>
          <w:sz w:val="22"/>
        </w:rPr>
        <w:t>____________________________________________________________</w:t>
      </w:r>
    </w:p>
    <w:p>
      <w:pPr>
        <w:spacing w:before="120" w:after="40"/>
      </w:pPr>
      <w:r>
        <w:rPr>
          <w:b/>
          <w:sz w:val="22"/>
        </w:rPr>
        <w:t xml:space="preserve">Bonus 4: </w:t>
      </w:r>
      <w:r>
        <w:rPr>
          <w:sz w:val="22"/>
        </w:rPr>
        <w:t>Write a noun phrase that contains a determiner, an adjective, and a noun. (2 pts)</w:t>
      </w:r>
    </w:p>
    <w:p>
      <w:r>
        <w:rPr>
          <w:sz w:val="22"/>
        </w:rPr>
        <w:t>___________________________________________________________________________</w:t>
      </w:r>
    </w:p>
    <w:p>
      <w:pPr>
        <w:spacing w:before="120" w:after="40"/>
      </w:pPr>
      <w:r>
        <w:rPr>
          <w:b/>
          <w:sz w:val="22"/>
        </w:rPr>
        <w:t xml:space="preserve">Bonus 5: </w:t>
      </w:r>
      <w:r>
        <w:rPr>
          <w:sz w:val="22"/>
        </w:rPr>
        <w:t>Write a sentence in which an adverb modifies an adjective (not a verb). Underline or circle the adverb and identify the adjective it modifies. (2 pts)</w:t>
      </w:r>
    </w:p>
    <w:p>
      <w:r>
        <w:rPr>
          <w:sz w:val="22"/>
        </w:rPr>
        <w:t xml:space="preserve">Sentence: </w:t>
      </w:r>
      <w:r>
        <w:rPr>
          <w:sz w:val="22"/>
        </w:rPr>
        <w:t>____________________________________________________________</w:t>
      </w:r>
    </w:p>
    <w:p>
      <w:r>
        <w:rPr>
          <w:sz w:val="22"/>
        </w:rPr>
        <w:t xml:space="preserve">Adverb: </w:t>
      </w:r>
      <w:r>
        <w:rPr>
          <w:sz w:val="22"/>
        </w:rPr>
        <w:t>____________________</w:t>
      </w:r>
      <w:r>
        <w:rPr>
          <w:sz w:val="22"/>
        </w:rPr>
        <w:t xml:space="preserve">  modifies adjective: </w:t>
      </w:r>
      <w:r>
        <w:rPr>
          <w:sz w:val="22"/>
        </w:rPr>
        <w:t>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