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80"/>
      </w:pPr>
      <w:r>
        <w:rPr>
          <w:sz w:val="32"/>
        </w:rPr>
        <w:t>ENGL 3110 — Bonus Assignment — Spring 2026</w:t>
      </w:r>
    </w:p>
    <w:p>
      <w:pPr>
        <w:spacing w:before="0" w:after="80"/>
      </w:pPr>
      <w:r>
        <w:rPr>
          <w:b/>
          <w:sz w:val="22"/>
        </w:rPr>
        <w:t>Total Points: 20  •  2 points per sentence</w:t>
      </w:r>
    </w:p>
    <w:p>
      <w:pPr>
        <w:spacing w:before="0" w:after="120"/>
      </w:pPr>
      <w:r>
        <w:rPr>
          <w:b/>
          <w:sz w:val="22"/>
        </w:rPr>
        <w:t xml:space="preserve">STUDENT NAME: </w:t>
      </w:r>
      <w:r>
        <w:rPr>
          <w:sz w:val="22"/>
        </w:rPr>
        <w:t>_______________________________________________________</w:t>
      </w:r>
    </w:p>
    <w:p>
      <w:pPr>
        <w:pStyle w:val="Heading2"/>
      </w:pPr>
      <w:r>
        <w:rPr>
          <w:sz w:val="26"/>
        </w:rPr>
        <w:t>Instructions</w:t>
      </w:r>
    </w:p>
    <w:p>
      <w:r>
        <w:rPr>
          <w:sz w:val="22"/>
        </w:rPr>
        <w:t>For each sentence below, complete two tasks:</w:t>
      </w:r>
    </w:p>
    <w:p>
      <w:r>
        <w:rPr>
          <w:b/>
          <w:sz w:val="22"/>
        </w:rPr>
        <w:t xml:space="preserve">1. </w:t>
      </w:r>
      <w:r>
        <w:rPr>
          <w:b/>
          <w:sz w:val="22"/>
        </w:rPr>
        <w:t xml:space="preserve">Complete the labeling table </w:t>
      </w:r>
      <w:r>
        <w:rPr>
          <w:sz w:val="22"/>
        </w:rPr>
        <w:t>by filling in the Role, Phrase, and Part of Speech (POS) rows.</w:t>
      </w:r>
    </w:p>
    <w:p>
      <w:r>
        <w:rPr>
          <w:b/>
          <w:sz w:val="22"/>
        </w:rPr>
        <w:t xml:space="preserve">2. </w:t>
      </w:r>
      <w:r>
        <w:rPr>
          <w:b/>
          <w:sz w:val="22"/>
        </w:rPr>
        <w:t xml:space="preserve">Create a syntax tree diagram </w:t>
      </w:r>
      <w:r>
        <w:rPr>
          <w:sz w:val="22"/>
        </w:rPr>
        <w:t>and paste your diagram below.</w:t>
      </w:r>
    </w:p>
    <w:p>
      <w:pPr>
        <w:spacing w:before="40" w:after="120"/>
      </w:pPr>
      <w:r>
        <w:rPr>
          <w:b/>
          <w:sz w:val="20"/>
        </w:rPr>
        <w:t xml:space="preserve">Scoring (per sentence): </w:t>
      </w:r>
      <w:r>
        <w:rPr>
          <w:sz w:val="20"/>
        </w:rPr>
        <w:t>1 point for a correct labeling table  •  1 point for a correct diagram</w:t>
      </w:r>
    </w:p>
    <w:p>
      <w:pPr>
        <w:spacing w:before="120" w:after="40"/>
      </w:pPr>
      <w:r>
        <w:rPr>
          <w:b/>
          <w:sz w:val="22"/>
        </w:rPr>
        <w:t>Abbreviation Key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8E8" w:val="clear"/>
          </w:tcPr>
          <w:p>
            <w:r/>
            <w:r>
              <w:rPr>
                <w:b/>
                <w:sz w:val="18"/>
              </w:rPr>
              <w:t>Parts of Speech</w:t>
            </w:r>
          </w:p>
        </w:tc>
        <w:tc>
          <w:tcPr>
            <w:tcW w:type="dxa" w:w="2880"/>
            <w:shd w:fill="E8E8E8" w:val="clear"/>
          </w:tcPr>
          <w:p>
            <w:r/>
            <w:r>
              <w:rPr>
                <w:b/>
                <w:sz w:val="18"/>
              </w:rPr>
              <w:t>Phrase Types</w:t>
            </w:r>
          </w:p>
        </w:tc>
        <w:tc>
          <w:tcPr>
            <w:tcW w:type="dxa" w:w="2880"/>
            <w:shd w:fill="E8E8E8" w:val="clear"/>
          </w:tcPr>
          <w:p>
            <w:r/>
            <w:r>
              <w:rPr>
                <w:b/>
                <w:sz w:val="18"/>
              </w:rPr>
              <w:t>Roles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Noun = 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Noun Phrase = NP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Subject = Subj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Verb = V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Verb Phrase = VP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Predicate = Pred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Adjective = ADJ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Adjective Phrase = ADJP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Adverb = ADV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Adverb Phrase = ADVP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Pronoun = PRO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Prepositional Phrase = PP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Determiner = DET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Sentence = 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Preposition = PREP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before="80" w:after="0"/>
      </w:pPr>
    </w:p>
    <w:p>
      <w:r>
        <w:rPr>
          <w:b/>
          <w:sz w:val="20"/>
        </w:rPr>
        <w:t>Notes:</w:t>
      </w:r>
    </w:p>
    <w:p>
      <w:pPr>
        <w:pStyle w:val="ListBullet"/>
      </w:pPr>
      <w:r/>
      <w:r>
        <w:rPr>
          <w:sz w:val="20"/>
        </w:rPr>
        <w:t>In the Phrase row, label the main verb as VP. The VP label in the table applies to just the main verb itself.</w:t>
      </w:r>
    </w:p>
    <w:p>
      <w:pPr>
        <w:pStyle w:val="ListBullet"/>
      </w:pPr>
      <w:r/>
      <w:r>
        <w:rPr>
          <w:sz w:val="20"/>
        </w:rPr>
        <w:t>In the Role row, label the subject noun phrase as Subject and the main verb as Predicate. Leave other cells empty.</w:t>
      </w:r>
    </w:p>
    <w:p>
      <w:pPr>
        <w:pStyle w:val="ListBullet"/>
      </w:pPr>
      <w:r/>
      <w:r>
        <w:rPr>
          <w:sz w:val="20"/>
        </w:rPr>
        <w:t>Always include a Phrase-level label for every noun, verb, adjective, adverb, and preposition.</w:t>
      </w:r>
    </w:p>
    <w:p>
      <w:pPr>
        <w:pStyle w:val="ListBullet"/>
      </w:pPr>
      <w:r/>
      <w:r>
        <w:rPr>
          <w:sz w:val="20"/>
        </w:rPr>
        <w:t>Determiners (DET) group under the NP — they do not get their own Phrase label.</w:t>
      </w:r>
    </w:p>
    <w:p>
      <w:r>
        <w:br w:type="page"/>
      </w:r>
    </w:p>
    <w:p>
      <w:pPr>
        <w:spacing w:before="120" w:after="80"/>
      </w:pPr>
      <w:r>
        <w:rPr>
          <w:b/>
          <w:sz w:val="24"/>
        </w:rPr>
        <w:t xml:space="preserve">Sentence 1: </w:t>
      </w:r>
      <w:r>
        <w:rPr>
          <w:sz w:val="22"/>
        </w:rPr>
        <w:t xml:space="preserve">(2 pts) </w:t>
      </w:r>
      <w:r>
        <w:rPr>
          <w:i/>
          <w:sz w:val="22"/>
        </w:rPr>
        <w:t>The tall energetic student near the door arrived late.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6048"/>
            <w:gridSpan w:val="7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  <w:tc>
          <w:tcPr>
            <w:tcW w:type="dxa" w:w="1728"/>
            <w:gridSpan w:val="2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</w:tr>
      <w:tr>
        <w:tc>
          <w:tcPr>
            <w:tcW w:type="dxa" w:w="864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Phrase</w:t>
            </w:r>
          </w:p>
        </w:tc>
        <w:tc>
          <w:tcPr>
            <w:tcW w:type="dxa" w:w="3456"/>
            <w:gridSpan w:val="4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  <w:tc>
          <w:tcPr>
            <w:tcW w:type="dxa" w:w="2592"/>
            <w:gridSpan w:val="3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</w:tr>
      <w:tr>
        <w:tc>
          <w:tcPr>
            <w:tcW w:type="dxa" w:w="864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Word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The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tall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energetic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student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near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the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door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arrived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late</w:t>
            </w:r>
          </w:p>
        </w:tc>
      </w:tr>
      <w:tr>
        <w:tc>
          <w:tcPr>
            <w:tcW w:type="dxa" w:w="864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POS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</w:tbl>
    <w:p>
      <w:pPr>
        <w:spacing w:before="80" w:after="40"/>
      </w:pPr>
      <w:r>
        <w:rPr>
          <w:b/>
          <w:sz w:val="20"/>
        </w:rPr>
        <w:t xml:space="preserve">Bracket notation: </w:t>
      </w:r>
    </w:p>
    <w:p>
      <w:pPr>
        <w:spacing w:before="80" w:after="40"/>
      </w:pPr>
      <w:r>
        <w:rPr>
          <w:b/>
          <w:sz w:val="20"/>
        </w:rPr>
        <w:t xml:space="preserve">Diagram: </w:t>
      </w:r>
      <w:r>
        <w:rPr>
          <w:i/>
          <w:sz w:val="20"/>
        </w:rPr>
        <w:t>Please paste your diagram below.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r>
        <w:br w:type="page"/>
      </w:r>
    </w:p>
    <w:p>
      <w:pPr>
        <w:spacing w:before="120" w:after="80"/>
      </w:pPr>
      <w:r>
        <w:rPr>
          <w:b/>
          <w:sz w:val="24"/>
        </w:rPr>
        <w:t xml:space="preserve">Sentence 2: </w:t>
      </w:r>
      <w:r>
        <w:rPr>
          <w:sz w:val="22"/>
        </w:rPr>
        <w:t xml:space="preserve">(2 pts) </w:t>
      </w:r>
      <w:r>
        <w:rPr>
          <w:i/>
          <w:sz w:val="22"/>
        </w:rPr>
        <w:t>The brilliant young professor from the northern campus spoke clearly.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6280"/>
            <w:gridSpan w:val="8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  <w:tc>
          <w:tcPr>
            <w:tcW w:type="dxa" w:w="1570"/>
            <w:gridSpan w:val="2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</w:tr>
      <w:tr>
        <w:tc>
          <w:tcPr>
            <w:tcW w:type="dxa" w:w="785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Phrase</w:t>
            </w:r>
          </w:p>
        </w:tc>
        <w:tc>
          <w:tcPr>
            <w:tcW w:type="dxa" w:w="3140"/>
            <w:gridSpan w:val="4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  <w:tc>
          <w:tcPr>
            <w:tcW w:type="dxa" w:w="3140"/>
            <w:gridSpan w:val="4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</w:tr>
      <w:tr>
        <w:tc>
          <w:tcPr>
            <w:tcW w:type="dxa" w:w="785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Word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sz w:val="20"/>
              </w:rPr>
              <w:t>The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sz w:val="20"/>
              </w:rPr>
              <w:t>brilliant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sz w:val="20"/>
              </w:rPr>
              <w:t>young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sz w:val="20"/>
              </w:rPr>
              <w:t>professor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sz w:val="20"/>
              </w:rPr>
              <w:t>from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sz w:val="20"/>
              </w:rPr>
              <w:t>the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sz w:val="20"/>
              </w:rPr>
              <w:t>northern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sz w:val="20"/>
              </w:rPr>
              <w:t>campus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sz w:val="20"/>
              </w:rPr>
              <w:t>spoke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sz w:val="20"/>
              </w:rPr>
              <w:t>clearly</w:t>
            </w:r>
          </w:p>
        </w:tc>
      </w:tr>
      <w:tr>
        <w:tc>
          <w:tcPr>
            <w:tcW w:type="dxa" w:w="785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POS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</w:p>
        </w:tc>
        <w:tc>
          <w:tcPr>
            <w:tcW w:type="dxa" w:w="785"/>
          </w:tcPr>
          <w:p>
            <w:pPr>
              <w:jc w:val="center"/>
            </w:pPr>
            <w:r/>
          </w:p>
        </w:tc>
        <w:tc>
          <w:tcPr>
            <w:tcW w:type="dxa" w:w="785"/>
          </w:tcPr>
          <w:p>
            <w:pPr>
              <w:jc w:val="center"/>
            </w:pPr>
            <w:r/>
          </w:p>
        </w:tc>
        <w:tc>
          <w:tcPr>
            <w:tcW w:type="dxa" w:w="785"/>
          </w:tcPr>
          <w:p>
            <w:pPr>
              <w:jc w:val="center"/>
            </w:pPr>
            <w:r/>
          </w:p>
        </w:tc>
        <w:tc>
          <w:tcPr>
            <w:tcW w:type="dxa" w:w="785"/>
          </w:tcPr>
          <w:p>
            <w:pPr>
              <w:jc w:val="center"/>
            </w:pPr>
            <w:r/>
          </w:p>
        </w:tc>
        <w:tc>
          <w:tcPr>
            <w:tcW w:type="dxa" w:w="785"/>
          </w:tcPr>
          <w:p>
            <w:pPr>
              <w:jc w:val="center"/>
            </w:pPr>
            <w:r/>
          </w:p>
        </w:tc>
        <w:tc>
          <w:tcPr>
            <w:tcW w:type="dxa" w:w="785"/>
          </w:tcPr>
          <w:p>
            <w:pPr>
              <w:jc w:val="center"/>
            </w:pPr>
            <w:r/>
          </w:p>
        </w:tc>
        <w:tc>
          <w:tcPr>
            <w:tcW w:type="dxa" w:w="785"/>
          </w:tcPr>
          <w:p>
            <w:pPr>
              <w:jc w:val="center"/>
            </w:pPr>
            <w:r/>
          </w:p>
        </w:tc>
        <w:tc>
          <w:tcPr>
            <w:tcW w:type="dxa" w:w="785"/>
          </w:tcPr>
          <w:p>
            <w:pPr>
              <w:jc w:val="center"/>
            </w:pPr>
            <w:r/>
          </w:p>
        </w:tc>
        <w:tc>
          <w:tcPr>
            <w:tcW w:type="dxa" w:w="785"/>
          </w:tcPr>
          <w:p>
            <w:pPr>
              <w:jc w:val="center"/>
            </w:pPr>
            <w:r/>
          </w:p>
        </w:tc>
      </w:tr>
    </w:tbl>
    <w:p>
      <w:pPr>
        <w:spacing w:before="80" w:after="40"/>
      </w:pPr>
      <w:r>
        <w:rPr>
          <w:b/>
          <w:sz w:val="20"/>
        </w:rPr>
        <w:t xml:space="preserve">Bracket notation: </w:t>
      </w:r>
    </w:p>
    <w:p>
      <w:pPr>
        <w:spacing w:before="80" w:after="40"/>
      </w:pPr>
      <w:r>
        <w:rPr>
          <w:b/>
          <w:sz w:val="20"/>
        </w:rPr>
        <w:t xml:space="preserve">Diagram: </w:t>
      </w:r>
      <w:r>
        <w:rPr>
          <w:i/>
          <w:sz w:val="20"/>
        </w:rPr>
        <w:t>Please paste your diagram below.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r>
        <w:br w:type="page"/>
      </w:r>
    </w:p>
    <w:p>
      <w:pPr>
        <w:spacing w:before="120" w:after="80"/>
      </w:pPr>
      <w:r>
        <w:rPr>
          <w:b/>
          <w:sz w:val="24"/>
        </w:rPr>
        <w:t xml:space="preserve">Sentence 3: </w:t>
      </w:r>
      <w:r>
        <w:rPr>
          <w:sz w:val="22"/>
        </w:rPr>
        <w:t xml:space="preserve">(2 pts) </w:t>
      </w:r>
      <w:r>
        <w:rPr>
          <w:i/>
          <w:sz w:val="22"/>
        </w:rPr>
        <w:t>The student afraid of failure studied very diligently.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4800"/>
            <w:gridSpan w:val="5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  <w:tc>
          <w:tcPr>
            <w:tcW w:type="dxa" w:w="2880"/>
            <w:gridSpan w:val="3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</w:tr>
      <w:tr>
        <w:tc>
          <w:tcPr>
            <w:tcW w:type="dxa" w:w="96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Phrase</w:t>
            </w:r>
          </w:p>
        </w:tc>
        <w:tc>
          <w:tcPr>
            <w:tcW w:type="dxa" w:w="1920"/>
            <w:gridSpan w:val="2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  <w:tc>
          <w:tcPr>
            <w:tcW w:type="dxa" w:w="2880"/>
            <w:gridSpan w:val="3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  <w:tc>
          <w:tcPr>
            <w:tcW w:type="dxa" w:w="1920"/>
            <w:gridSpan w:val="2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</w:tr>
      <w:tr>
        <w:tc>
          <w:tcPr>
            <w:tcW w:type="dxa" w:w="96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Word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The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student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afraid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of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failure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studied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very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sz w:val="20"/>
              </w:rPr>
              <w:t>diligently</w:t>
            </w:r>
          </w:p>
        </w:tc>
      </w:tr>
      <w:tr>
        <w:tc>
          <w:tcPr>
            <w:tcW w:type="dxa" w:w="96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POS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</w:tbl>
    <w:p>
      <w:pPr>
        <w:spacing w:before="80" w:after="40"/>
      </w:pPr>
      <w:r>
        <w:rPr>
          <w:b/>
          <w:sz w:val="20"/>
        </w:rPr>
        <w:t xml:space="preserve">Bracket notation: </w:t>
      </w:r>
    </w:p>
    <w:p>
      <w:pPr>
        <w:spacing w:before="80" w:after="40"/>
      </w:pPr>
      <w:r>
        <w:rPr>
          <w:b/>
          <w:sz w:val="20"/>
        </w:rPr>
        <w:t xml:space="preserve">Diagram: </w:t>
      </w:r>
      <w:r>
        <w:rPr>
          <w:i/>
          <w:sz w:val="20"/>
        </w:rPr>
        <w:t>Please paste your diagram below.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r>
        <w:br w:type="page"/>
      </w:r>
    </w:p>
    <w:p>
      <w:pPr>
        <w:spacing w:before="120" w:after="80"/>
      </w:pPr>
      <w:r>
        <w:rPr>
          <w:b/>
          <w:sz w:val="24"/>
        </w:rPr>
        <w:t xml:space="preserve">Sentence 4: </w:t>
      </w:r>
      <w:r>
        <w:rPr>
          <w:sz w:val="22"/>
        </w:rPr>
        <w:t xml:space="preserve">(2 pts) </w:t>
      </w:r>
      <w:r>
        <w:rPr>
          <w:i/>
          <w:sz w:val="22"/>
        </w:rPr>
        <w:t>They lived quite far from the noisy old city.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  <w:tc>
          <w:tcPr>
            <w:tcW w:type="dxa" w:w="6912"/>
            <w:gridSpan w:val="8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</w:tr>
      <w:tr>
        <w:tc>
          <w:tcPr>
            <w:tcW w:type="dxa" w:w="864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Phrase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  <w:tc>
          <w:tcPr>
            <w:tcW w:type="dxa" w:w="6048"/>
            <w:gridSpan w:val="7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</w:tr>
      <w:tr>
        <w:tc>
          <w:tcPr>
            <w:tcW w:type="dxa" w:w="864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Word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They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lived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quite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far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from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the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noisy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old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sz w:val="20"/>
              </w:rPr>
              <w:t>city</w:t>
            </w:r>
          </w:p>
        </w:tc>
      </w:tr>
      <w:tr>
        <w:tc>
          <w:tcPr>
            <w:tcW w:type="dxa" w:w="864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POS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</w:tbl>
    <w:p>
      <w:pPr>
        <w:spacing w:before="80" w:after="40"/>
      </w:pPr>
      <w:r>
        <w:rPr>
          <w:b/>
          <w:sz w:val="20"/>
        </w:rPr>
        <w:t xml:space="preserve">Bracket notation: </w:t>
      </w:r>
    </w:p>
    <w:p>
      <w:pPr>
        <w:spacing w:before="80" w:after="40"/>
      </w:pPr>
      <w:r>
        <w:rPr>
          <w:b/>
          <w:sz w:val="20"/>
        </w:rPr>
        <w:t xml:space="preserve">Diagram: </w:t>
      </w:r>
      <w:r>
        <w:rPr>
          <w:i/>
          <w:sz w:val="20"/>
        </w:rPr>
        <w:t>Please paste your diagram below.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r>
        <w:br w:type="page"/>
      </w:r>
    </w:p>
    <w:p>
      <w:pPr>
        <w:spacing w:before="120" w:after="80"/>
      </w:pPr>
      <w:r>
        <w:rPr>
          <w:b/>
          <w:sz w:val="24"/>
        </w:rPr>
        <w:t xml:space="preserve">Sentence 5: </w:t>
      </w:r>
      <w:r>
        <w:rPr>
          <w:sz w:val="22"/>
        </w:rPr>
        <w:t xml:space="preserve">(2 pts) </w:t>
      </w:r>
      <w:r>
        <w:rPr>
          <w:i/>
          <w:sz w:val="22"/>
        </w:rPr>
        <w:t>He waited quietly at the bench near the old fountain.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  <w:tc>
          <w:tcPr>
            <w:tcW w:type="dxa" w:w="7065"/>
            <w:gridSpan w:val="9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</w:tr>
      <w:tr>
        <w:tc>
          <w:tcPr>
            <w:tcW w:type="dxa" w:w="785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Phrase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  <w:tc>
          <w:tcPr>
            <w:tcW w:type="dxa" w:w="2355"/>
            <w:gridSpan w:val="3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  <w:tc>
          <w:tcPr>
            <w:tcW w:type="dxa" w:w="3140"/>
            <w:gridSpan w:val="4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</w:tr>
      <w:tr>
        <w:tc>
          <w:tcPr>
            <w:tcW w:type="dxa" w:w="785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Word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sz w:val="20"/>
              </w:rPr>
              <w:t>He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sz w:val="20"/>
              </w:rPr>
              <w:t>waited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sz w:val="20"/>
              </w:rPr>
              <w:t>quietly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sz w:val="20"/>
              </w:rPr>
              <w:t>at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sz w:val="20"/>
              </w:rPr>
              <w:t>the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sz w:val="20"/>
              </w:rPr>
              <w:t>bench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sz w:val="20"/>
              </w:rPr>
              <w:t>near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sz w:val="20"/>
              </w:rPr>
              <w:t>the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sz w:val="20"/>
              </w:rPr>
              <w:t>old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sz w:val="20"/>
              </w:rPr>
              <w:t>fountain</w:t>
            </w:r>
          </w:p>
        </w:tc>
      </w:tr>
      <w:tr>
        <w:tc>
          <w:tcPr>
            <w:tcW w:type="dxa" w:w="785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POS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</w:p>
        </w:tc>
        <w:tc>
          <w:tcPr>
            <w:tcW w:type="dxa" w:w="785"/>
          </w:tcPr>
          <w:p>
            <w:pPr>
              <w:jc w:val="center"/>
            </w:pPr>
            <w:r/>
          </w:p>
        </w:tc>
        <w:tc>
          <w:tcPr>
            <w:tcW w:type="dxa" w:w="785"/>
          </w:tcPr>
          <w:p>
            <w:pPr>
              <w:jc w:val="center"/>
            </w:pPr>
            <w:r/>
          </w:p>
        </w:tc>
        <w:tc>
          <w:tcPr>
            <w:tcW w:type="dxa" w:w="785"/>
          </w:tcPr>
          <w:p>
            <w:pPr>
              <w:jc w:val="center"/>
            </w:pPr>
            <w:r/>
          </w:p>
        </w:tc>
        <w:tc>
          <w:tcPr>
            <w:tcW w:type="dxa" w:w="785"/>
          </w:tcPr>
          <w:p>
            <w:pPr>
              <w:jc w:val="center"/>
            </w:pPr>
            <w:r/>
          </w:p>
        </w:tc>
        <w:tc>
          <w:tcPr>
            <w:tcW w:type="dxa" w:w="785"/>
          </w:tcPr>
          <w:p>
            <w:pPr>
              <w:jc w:val="center"/>
            </w:pPr>
            <w:r/>
          </w:p>
        </w:tc>
        <w:tc>
          <w:tcPr>
            <w:tcW w:type="dxa" w:w="785"/>
          </w:tcPr>
          <w:p>
            <w:pPr>
              <w:jc w:val="center"/>
            </w:pPr>
            <w:r/>
          </w:p>
        </w:tc>
        <w:tc>
          <w:tcPr>
            <w:tcW w:type="dxa" w:w="785"/>
          </w:tcPr>
          <w:p>
            <w:pPr>
              <w:jc w:val="center"/>
            </w:pPr>
            <w:r/>
          </w:p>
        </w:tc>
        <w:tc>
          <w:tcPr>
            <w:tcW w:type="dxa" w:w="785"/>
          </w:tcPr>
          <w:p>
            <w:pPr>
              <w:jc w:val="center"/>
            </w:pPr>
            <w:r/>
          </w:p>
        </w:tc>
        <w:tc>
          <w:tcPr>
            <w:tcW w:type="dxa" w:w="785"/>
          </w:tcPr>
          <w:p>
            <w:pPr>
              <w:jc w:val="center"/>
            </w:pPr>
            <w:r/>
          </w:p>
        </w:tc>
      </w:tr>
    </w:tbl>
    <w:p>
      <w:pPr>
        <w:spacing w:before="80" w:after="40"/>
      </w:pPr>
      <w:r>
        <w:rPr>
          <w:b/>
          <w:sz w:val="20"/>
        </w:rPr>
        <w:t xml:space="preserve">Bracket notation: </w:t>
      </w:r>
    </w:p>
    <w:p>
      <w:pPr>
        <w:spacing w:before="80" w:after="40"/>
      </w:pPr>
      <w:r>
        <w:rPr>
          <w:b/>
          <w:sz w:val="20"/>
        </w:rPr>
        <w:t xml:space="preserve">Diagram: </w:t>
      </w:r>
      <w:r>
        <w:rPr>
          <w:i/>
          <w:sz w:val="20"/>
        </w:rPr>
        <w:t>Please paste your diagram below.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r>
        <w:br w:type="page"/>
      </w:r>
    </w:p>
    <w:p>
      <w:pPr>
        <w:spacing w:before="120" w:after="80"/>
      </w:pPr>
      <w:r>
        <w:rPr>
          <w:b/>
          <w:sz w:val="24"/>
        </w:rPr>
        <w:t xml:space="preserve">Sentence 6: </w:t>
      </w:r>
      <w:r>
        <w:rPr>
          <w:sz w:val="22"/>
        </w:rPr>
        <w:t xml:space="preserve">(2 pts) </w:t>
      </w:r>
      <w:r>
        <w:rPr>
          <w:i/>
          <w:sz w:val="22"/>
        </w:rPr>
        <w:t>She sat quite peacefully near the tall fountain in the old courtyard.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665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  <w:tc>
          <w:tcPr>
            <w:tcW w:type="dxa" w:w="7315"/>
            <w:gridSpan w:val="11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</w:tr>
      <w:tr>
        <w:tc>
          <w:tcPr>
            <w:tcW w:type="dxa" w:w="665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Phrase</w:t>
            </w:r>
          </w:p>
        </w:tc>
        <w:tc>
          <w:tcPr>
            <w:tcW w:type="dxa" w:w="665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  <w:tc>
          <w:tcPr>
            <w:tcW w:type="dxa" w:w="665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  <w:tc>
          <w:tcPr>
            <w:tcW w:type="dxa" w:w="1330"/>
            <w:gridSpan w:val="2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  <w:tc>
          <w:tcPr>
            <w:tcW w:type="dxa" w:w="2660"/>
            <w:gridSpan w:val="4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  <w:tc>
          <w:tcPr>
            <w:tcW w:type="dxa" w:w="2660"/>
            <w:gridSpan w:val="4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</w:tr>
      <w:tr>
        <w:tc>
          <w:tcPr>
            <w:tcW w:type="dxa" w:w="665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Word</w:t>
            </w:r>
          </w:p>
        </w:tc>
        <w:tc>
          <w:tcPr>
            <w:tcW w:type="dxa" w:w="665"/>
          </w:tcPr>
          <w:p>
            <w:pPr>
              <w:jc w:val="center"/>
            </w:pPr>
            <w:r/>
            <w:r>
              <w:rPr>
                <w:sz w:val="20"/>
              </w:rPr>
              <w:t>She</w:t>
            </w:r>
          </w:p>
        </w:tc>
        <w:tc>
          <w:tcPr>
            <w:tcW w:type="dxa" w:w="665"/>
          </w:tcPr>
          <w:p>
            <w:pPr>
              <w:jc w:val="center"/>
            </w:pPr>
            <w:r/>
            <w:r>
              <w:rPr>
                <w:sz w:val="20"/>
              </w:rPr>
              <w:t>sat</w:t>
            </w:r>
          </w:p>
        </w:tc>
        <w:tc>
          <w:tcPr>
            <w:tcW w:type="dxa" w:w="665"/>
          </w:tcPr>
          <w:p>
            <w:pPr>
              <w:jc w:val="center"/>
            </w:pPr>
            <w:r/>
            <w:r>
              <w:rPr>
                <w:sz w:val="20"/>
              </w:rPr>
              <w:t>quite</w:t>
            </w:r>
          </w:p>
        </w:tc>
        <w:tc>
          <w:tcPr>
            <w:tcW w:type="dxa" w:w="665"/>
          </w:tcPr>
          <w:p>
            <w:pPr>
              <w:jc w:val="center"/>
            </w:pPr>
            <w:r/>
            <w:r>
              <w:rPr>
                <w:sz w:val="20"/>
              </w:rPr>
              <w:t>peacefully</w:t>
            </w:r>
          </w:p>
        </w:tc>
        <w:tc>
          <w:tcPr>
            <w:tcW w:type="dxa" w:w="665"/>
          </w:tcPr>
          <w:p>
            <w:pPr>
              <w:jc w:val="center"/>
            </w:pPr>
            <w:r/>
            <w:r>
              <w:rPr>
                <w:sz w:val="20"/>
              </w:rPr>
              <w:t>near</w:t>
            </w:r>
          </w:p>
        </w:tc>
        <w:tc>
          <w:tcPr>
            <w:tcW w:type="dxa" w:w="665"/>
          </w:tcPr>
          <w:p>
            <w:pPr>
              <w:jc w:val="center"/>
            </w:pPr>
            <w:r/>
            <w:r>
              <w:rPr>
                <w:sz w:val="20"/>
              </w:rPr>
              <w:t>the</w:t>
            </w:r>
          </w:p>
        </w:tc>
        <w:tc>
          <w:tcPr>
            <w:tcW w:type="dxa" w:w="665"/>
          </w:tcPr>
          <w:p>
            <w:pPr>
              <w:jc w:val="center"/>
            </w:pPr>
            <w:r/>
            <w:r>
              <w:rPr>
                <w:sz w:val="20"/>
              </w:rPr>
              <w:t>tall</w:t>
            </w:r>
          </w:p>
        </w:tc>
        <w:tc>
          <w:tcPr>
            <w:tcW w:type="dxa" w:w="665"/>
          </w:tcPr>
          <w:p>
            <w:pPr>
              <w:jc w:val="center"/>
            </w:pPr>
            <w:r/>
            <w:r>
              <w:rPr>
                <w:sz w:val="20"/>
              </w:rPr>
              <w:t>fountain</w:t>
            </w:r>
          </w:p>
        </w:tc>
        <w:tc>
          <w:tcPr>
            <w:tcW w:type="dxa" w:w="665"/>
          </w:tcPr>
          <w:p>
            <w:pPr>
              <w:jc w:val="center"/>
            </w:pPr>
            <w:r/>
            <w:r>
              <w:rPr>
                <w:sz w:val="20"/>
              </w:rPr>
              <w:t>in</w:t>
            </w:r>
          </w:p>
        </w:tc>
        <w:tc>
          <w:tcPr>
            <w:tcW w:type="dxa" w:w="665"/>
          </w:tcPr>
          <w:p>
            <w:pPr>
              <w:jc w:val="center"/>
            </w:pPr>
            <w:r/>
            <w:r>
              <w:rPr>
                <w:sz w:val="20"/>
              </w:rPr>
              <w:t>the</w:t>
            </w:r>
          </w:p>
        </w:tc>
        <w:tc>
          <w:tcPr>
            <w:tcW w:type="dxa" w:w="665"/>
          </w:tcPr>
          <w:p>
            <w:pPr>
              <w:jc w:val="center"/>
            </w:pPr>
            <w:r/>
            <w:r>
              <w:rPr>
                <w:sz w:val="20"/>
              </w:rPr>
              <w:t>old</w:t>
            </w:r>
          </w:p>
        </w:tc>
        <w:tc>
          <w:tcPr>
            <w:tcW w:type="dxa" w:w="665"/>
          </w:tcPr>
          <w:p>
            <w:pPr>
              <w:jc w:val="center"/>
            </w:pPr>
            <w:r/>
            <w:r>
              <w:rPr>
                <w:sz w:val="20"/>
              </w:rPr>
              <w:t>courtyard</w:t>
            </w:r>
          </w:p>
        </w:tc>
      </w:tr>
      <w:tr>
        <w:tc>
          <w:tcPr>
            <w:tcW w:type="dxa" w:w="665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POS</w:t>
            </w:r>
          </w:p>
        </w:tc>
        <w:tc>
          <w:tcPr>
            <w:tcW w:type="dxa" w:w="665"/>
          </w:tcPr>
          <w:p>
            <w:pPr>
              <w:jc w:val="center"/>
            </w:pPr>
            <w:r/>
          </w:p>
        </w:tc>
        <w:tc>
          <w:tcPr>
            <w:tcW w:type="dxa" w:w="665"/>
          </w:tcPr>
          <w:p>
            <w:pPr>
              <w:jc w:val="center"/>
            </w:pPr>
            <w:r/>
          </w:p>
        </w:tc>
        <w:tc>
          <w:tcPr>
            <w:tcW w:type="dxa" w:w="665"/>
          </w:tcPr>
          <w:p>
            <w:pPr>
              <w:jc w:val="center"/>
            </w:pPr>
            <w:r/>
          </w:p>
        </w:tc>
        <w:tc>
          <w:tcPr>
            <w:tcW w:type="dxa" w:w="665"/>
          </w:tcPr>
          <w:p>
            <w:pPr>
              <w:jc w:val="center"/>
            </w:pPr>
            <w:r/>
          </w:p>
        </w:tc>
        <w:tc>
          <w:tcPr>
            <w:tcW w:type="dxa" w:w="665"/>
          </w:tcPr>
          <w:p>
            <w:pPr>
              <w:jc w:val="center"/>
            </w:pPr>
            <w:r/>
          </w:p>
        </w:tc>
        <w:tc>
          <w:tcPr>
            <w:tcW w:type="dxa" w:w="665"/>
          </w:tcPr>
          <w:p>
            <w:pPr>
              <w:jc w:val="center"/>
            </w:pPr>
            <w:r/>
          </w:p>
        </w:tc>
        <w:tc>
          <w:tcPr>
            <w:tcW w:type="dxa" w:w="665"/>
          </w:tcPr>
          <w:p>
            <w:pPr>
              <w:jc w:val="center"/>
            </w:pPr>
            <w:r/>
          </w:p>
        </w:tc>
        <w:tc>
          <w:tcPr>
            <w:tcW w:type="dxa" w:w="665"/>
          </w:tcPr>
          <w:p>
            <w:pPr>
              <w:jc w:val="center"/>
            </w:pPr>
            <w:r/>
          </w:p>
        </w:tc>
        <w:tc>
          <w:tcPr>
            <w:tcW w:type="dxa" w:w="665"/>
          </w:tcPr>
          <w:p>
            <w:pPr>
              <w:jc w:val="center"/>
            </w:pPr>
            <w:r/>
          </w:p>
        </w:tc>
        <w:tc>
          <w:tcPr>
            <w:tcW w:type="dxa" w:w="665"/>
          </w:tcPr>
          <w:p>
            <w:pPr>
              <w:jc w:val="center"/>
            </w:pPr>
            <w:r/>
          </w:p>
        </w:tc>
        <w:tc>
          <w:tcPr>
            <w:tcW w:type="dxa" w:w="665"/>
          </w:tcPr>
          <w:p>
            <w:pPr>
              <w:jc w:val="center"/>
            </w:pPr>
            <w:r/>
          </w:p>
        </w:tc>
        <w:tc>
          <w:tcPr>
            <w:tcW w:type="dxa" w:w="665"/>
          </w:tcPr>
          <w:p>
            <w:pPr>
              <w:jc w:val="center"/>
            </w:pPr>
            <w:r/>
          </w:p>
        </w:tc>
      </w:tr>
    </w:tbl>
    <w:p>
      <w:pPr>
        <w:spacing w:before="80" w:after="40"/>
      </w:pPr>
      <w:r>
        <w:rPr>
          <w:b/>
          <w:sz w:val="20"/>
        </w:rPr>
        <w:t xml:space="preserve">Bracket notation: </w:t>
      </w:r>
    </w:p>
    <w:p>
      <w:pPr>
        <w:spacing w:before="80" w:after="40"/>
      </w:pPr>
      <w:r>
        <w:rPr>
          <w:b/>
          <w:sz w:val="20"/>
        </w:rPr>
        <w:t xml:space="preserve">Diagram: </w:t>
      </w:r>
      <w:r>
        <w:rPr>
          <w:i/>
          <w:sz w:val="20"/>
        </w:rPr>
        <w:t>Please paste your diagram below.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r>
        <w:br w:type="page"/>
      </w:r>
    </w:p>
    <w:p>
      <w:pPr>
        <w:spacing w:before="120" w:after="80"/>
      </w:pPr>
      <w:r>
        <w:rPr>
          <w:b/>
          <w:sz w:val="24"/>
        </w:rPr>
        <w:t xml:space="preserve">Sentence 7: </w:t>
      </w:r>
      <w:r>
        <w:rPr>
          <w:sz w:val="22"/>
        </w:rPr>
        <w:t xml:space="preserve">(2 pts) </w:t>
      </w:r>
      <w:r>
        <w:rPr>
          <w:i/>
          <w:sz w:val="22"/>
        </w:rPr>
        <w:t>The tired old dog from the farm slept quietly near the fire.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4655"/>
            <w:gridSpan w:val="7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  <w:tc>
          <w:tcPr>
            <w:tcW w:type="dxa" w:w="3325"/>
            <w:gridSpan w:val="5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</w:tr>
      <w:tr>
        <w:tc>
          <w:tcPr>
            <w:tcW w:type="dxa" w:w="665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Phrase</w:t>
            </w:r>
          </w:p>
        </w:tc>
        <w:tc>
          <w:tcPr>
            <w:tcW w:type="dxa" w:w="2660"/>
            <w:gridSpan w:val="4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  <w:tc>
          <w:tcPr>
            <w:tcW w:type="dxa" w:w="1995"/>
            <w:gridSpan w:val="3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  <w:tc>
          <w:tcPr>
            <w:tcW w:type="dxa" w:w="665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  <w:tc>
          <w:tcPr>
            <w:tcW w:type="dxa" w:w="665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  <w:tc>
          <w:tcPr>
            <w:tcW w:type="dxa" w:w="1995"/>
            <w:gridSpan w:val="3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</w:tr>
      <w:tr>
        <w:tc>
          <w:tcPr>
            <w:tcW w:type="dxa" w:w="665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Word</w:t>
            </w:r>
          </w:p>
        </w:tc>
        <w:tc>
          <w:tcPr>
            <w:tcW w:type="dxa" w:w="665"/>
          </w:tcPr>
          <w:p>
            <w:pPr>
              <w:jc w:val="center"/>
            </w:pPr>
            <w:r/>
            <w:r>
              <w:rPr>
                <w:sz w:val="20"/>
              </w:rPr>
              <w:t>The</w:t>
            </w:r>
          </w:p>
        </w:tc>
        <w:tc>
          <w:tcPr>
            <w:tcW w:type="dxa" w:w="665"/>
          </w:tcPr>
          <w:p>
            <w:pPr>
              <w:jc w:val="center"/>
            </w:pPr>
            <w:r/>
            <w:r>
              <w:rPr>
                <w:sz w:val="20"/>
              </w:rPr>
              <w:t>tired</w:t>
            </w:r>
          </w:p>
        </w:tc>
        <w:tc>
          <w:tcPr>
            <w:tcW w:type="dxa" w:w="665"/>
          </w:tcPr>
          <w:p>
            <w:pPr>
              <w:jc w:val="center"/>
            </w:pPr>
            <w:r/>
            <w:r>
              <w:rPr>
                <w:sz w:val="20"/>
              </w:rPr>
              <w:t>old</w:t>
            </w:r>
          </w:p>
        </w:tc>
        <w:tc>
          <w:tcPr>
            <w:tcW w:type="dxa" w:w="665"/>
          </w:tcPr>
          <w:p>
            <w:pPr>
              <w:jc w:val="center"/>
            </w:pPr>
            <w:r/>
            <w:r>
              <w:rPr>
                <w:sz w:val="20"/>
              </w:rPr>
              <w:t>dog</w:t>
            </w:r>
          </w:p>
        </w:tc>
        <w:tc>
          <w:tcPr>
            <w:tcW w:type="dxa" w:w="665"/>
          </w:tcPr>
          <w:p>
            <w:pPr>
              <w:jc w:val="center"/>
            </w:pPr>
            <w:r/>
            <w:r>
              <w:rPr>
                <w:sz w:val="20"/>
              </w:rPr>
              <w:t>from</w:t>
            </w:r>
          </w:p>
        </w:tc>
        <w:tc>
          <w:tcPr>
            <w:tcW w:type="dxa" w:w="665"/>
          </w:tcPr>
          <w:p>
            <w:pPr>
              <w:jc w:val="center"/>
            </w:pPr>
            <w:r/>
            <w:r>
              <w:rPr>
                <w:sz w:val="20"/>
              </w:rPr>
              <w:t>the</w:t>
            </w:r>
          </w:p>
        </w:tc>
        <w:tc>
          <w:tcPr>
            <w:tcW w:type="dxa" w:w="665"/>
          </w:tcPr>
          <w:p>
            <w:pPr>
              <w:jc w:val="center"/>
            </w:pPr>
            <w:r/>
            <w:r>
              <w:rPr>
                <w:sz w:val="20"/>
              </w:rPr>
              <w:t>farm</w:t>
            </w:r>
          </w:p>
        </w:tc>
        <w:tc>
          <w:tcPr>
            <w:tcW w:type="dxa" w:w="665"/>
          </w:tcPr>
          <w:p>
            <w:pPr>
              <w:jc w:val="center"/>
            </w:pPr>
            <w:r/>
            <w:r>
              <w:rPr>
                <w:sz w:val="20"/>
              </w:rPr>
              <w:t>slept</w:t>
            </w:r>
          </w:p>
        </w:tc>
        <w:tc>
          <w:tcPr>
            <w:tcW w:type="dxa" w:w="665"/>
          </w:tcPr>
          <w:p>
            <w:pPr>
              <w:jc w:val="center"/>
            </w:pPr>
            <w:r/>
            <w:r>
              <w:rPr>
                <w:sz w:val="20"/>
              </w:rPr>
              <w:t>quietly</w:t>
            </w:r>
          </w:p>
        </w:tc>
        <w:tc>
          <w:tcPr>
            <w:tcW w:type="dxa" w:w="665"/>
          </w:tcPr>
          <w:p>
            <w:pPr>
              <w:jc w:val="center"/>
            </w:pPr>
            <w:r/>
            <w:r>
              <w:rPr>
                <w:sz w:val="20"/>
              </w:rPr>
              <w:t>near</w:t>
            </w:r>
          </w:p>
        </w:tc>
        <w:tc>
          <w:tcPr>
            <w:tcW w:type="dxa" w:w="665"/>
          </w:tcPr>
          <w:p>
            <w:pPr>
              <w:jc w:val="center"/>
            </w:pPr>
            <w:r/>
            <w:r>
              <w:rPr>
                <w:sz w:val="20"/>
              </w:rPr>
              <w:t>the</w:t>
            </w:r>
          </w:p>
        </w:tc>
        <w:tc>
          <w:tcPr>
            <w:tcW w:type="dxa" w:w="665"/>
          </w:tcPr>
          <w:p>
            <w:pPr>
              <w:jc w:val="center"/>
            </w:pPr>
            <w:r/>
            <w:r>
              <w:rPr>
                <w:sz w:val="20"/>
              </w:rPr>
              <w:t>fire</w:t>
            </w:r>
          </w:p>
        </w:tc>
      </w:tr>
      <w:tr>
        <w:tc>
          <w:tcPr>
            <w:tcW w:type="dxa" w:w="665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POS</w:t>
            </w:r>
          </w:p>
        </w:tc>
        <w:tc>
          <w:tcPr>
            <w:tcW w:type="dxa" w:w="665"/>
          </w:tcPr>
          <w:p>
            <w:pPr>
              <w:jc w:val="center"/>
            </w:pPr>
            <w:r/>
          </w:p>
        </w:tc>
        <w:tc>
          <w:tcPr>
            <w:tcW w:type="dxa" w:w="665"/>
          </w:tcPr>
          <w:p>
            <w:pPr>
              <w:jc w:val="center"/>
            </w:pPr>
            <w:r/>
          </w:p>
        </w:tc>
        <w:tc>
          <w:tcPr>
            <w:tcW w:type="dxa" w:w="665"/>
          </w:tcPr>
          <w:p>
            <w:pPr>
              <w:jc w:val="center"/>
            </w:pPr>
            <w:r/>
          </w:p>
        </w:tc>
        <w:tc>
          <w:tcPr>
            <w:tcW w:type="dxa" w:w="665"/>
          </w:tcPr>
          <w:p>
            <w:pPr>
              <w:jc w:val="center"/>
            </w:pPr>
            <w:r/>
          </w:p>
        </w:tc>
        <w:tc>
          <w:tcPr>
            <w:tcW w:type="dxa" w:w="665"/>
          </w:tcPr>
          <w:p>
            <w:pPr>
              <w:jc w:val="center"/>
            </w:pPr>
            <w:r/>
          </w:p>
        </w:tc>
        <w:tc>
          <w:tcPr>
            <w:tcW w:type="dxa" w:w="665"/>
          </w:tcPr>
          <w:p>
            <w:pPr>
              <w:jc w:val="center"/>
            </w:pPr>
            <w:r/>
          </w:p>
        </w:tc>
        <w:tc>
          <w:tcPr>
            <w:tcW w:type="dxa" w:w="665"/>
          </w:tcPr>
          <w:p>
            <w:pPr>
              <w:jc w:val="center"/>
            </w:pPr>
            <w:r/>
          </w:p>
        </w:tc>
        <w:tc>
          <w:tcPr>
            <w:tcW w:type="dxa" w:w="665"/>
          </w:tcPr>
          <w:p>
            <w:pPr>
              <w:jc w:val="center"/>
            </w:pPr>
            <w:r/>
          </w:p>
        </w:tc>
        <w:tc>
          <w:tcPr>
            <w:tcW w:type="dxa" w:w="665"/>
          </w:tcPr>
          <w:p>
            <w:pPr>
              <w:jc w:val="center"/>
            </w:pPr>
            <w:r/>
          </w:p>
        </w:tc>
        <w:tc>
          <w:tcPr>
            <w:tcW w:type="dxa" w:w="665"/>
          </w:tcPr>
          <w:p>
            <w:pPr>
              <w:jc w:val="center"/>
            </w:pPr>
            <w:r/>
          </w:p>
        </w:tc>
        <w:tc>
          <w:tcPr>
            <w:tcW w:type="dxa" w:w="665"/>
          </w:tcPr>
          <w:p>
            <w:pPr>
              <w:jc w:val="center"/>
            </w:pPr>
            <w:r/>
          </w:p>
        </w:tc>
        <w:tc>
          <w:tcPr>
            <w:tcW w:type="dxa" w:w="665"/>
          </w:tcPr>
          <w:p>
            <w:pPr>
              <w:jc w:val="center"/>
            </w:pPr>
            <w:r/>
          </w:p>
        </w:tc>
      </w:tr>
    </w:tbl>
    <w:p>
      <w:pPr>
        <w:spacing w:before="80" w:after="40"/>
      </w:pPr>
      <w:r>
        <w:rPr>
          <w:b/>
          <w:sz w:val="20"/>
        </w:rPr>
        <w:t xml:space="preserve">Bracket notation: </w:t>
      </w:r>
    </w:p>
    <w:p>
      <w:pPr>
        <w:spacing w:before="80" w:after="40"/>
      </w:pPr>
      <w:r>
        <w:rPr>
          <w:b/>
          <w:sz w:val="20"/>
        </w:rPr>
        <w:t xml:space="preserve">Diagram: </w:t>
      </w:r>
      <w:r>
        <w:rPr>
          <w:i/>
          <w:sz w:val="20"/>
        </w:rPr>
        <w:t>Please paste your diagram below.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r>
        <w:br w:type="page"/>
      </w:r>
    </w:p>
    <w:p>
      <w:pPr>
        <w:spacing w:before="120" w:after="80"/>
      </w:pPr>
      <w:r>
        <w:rPr>
          <w:b/>
          <w:sz w:val="24"/>
        </w:rPr>
        <w:t xml:space="preserve">Sentence 8: </w:t>
      </w:r>
      <w:r>
        <w:rPr>
          <w:sz w:val="22"/>
        </w:rPr>
        <w:t xml:space="preserve">(2 pts) </w:t>
      </w:r>
      <w:r>
        <w:rPr>
          <w:i/>
          <w:sz w:val="22"/>
        </w:rPr>
        <w:t>The nervous boy sat rigidly in the hard narrow chair.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2355"/>
            <w:gridSpan w:val="3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  <w:tc>
          <w:tcPr>
            <w:tcW w:type="dxa" w:w="5495"/>
            <w:gridSpan w:val="7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</w:tr>
      <w:tr>
        <w:tc>
          <w:tcPr>
            <w:tcW w:type="dxa" w:w="785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Phrase</w:t>
            </w:r>
          </w:p>
        </w:tc>
        <w:tc>
          <w:tcPr>
            <w:tcW w:type="dxa" w:w="2355"/>
            <w:gridSpan w:val="3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  <w:tc>
          <w:tcPr>
            <w:tcW w:type="dxa" w:w="3925"/>
            <w:gridSpan w:val="5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</w:tr>
      <w:tr>
        <w:tc>
          <w:tcPr>
            <w:tcW w:type="dxa" w:w="785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Word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sz w:val="20"/>
              </w:rPr>
              <w:t>The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sz w:val="20"/>
              </w:rPr>
              <w:t>nervous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sz w:val="20"/>
              </w:rPr>
              <w:t>boy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sz w:val="20"/>
              </w:rPr>
              <w:t>sat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sz w:val="20"/>
              </w:rPr>
              <w:t>rigidly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sz w:val="20"/>
              </w:rPr>
              <w:t>in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sz w:val="20"/>
              </w:rPr>
              <w:t>the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sz w:val="20"/>
              </w:rPr>
              <w:t>hard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sz w:val="20"/>
              </w:rPr>
              <w:t>narrow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sz w:val="20"/>
              </w:rPr>
              <w:t>chair</w:t>
            </w:r>
          </w:p>
        </w:tc>
      </w:tr>
      <w:tr>
        <w:tc>
          <w:tcPr>
            <w:tcW w:type="dxa" w:w="785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POS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</w:p>
        </w:tc>
        <w:tc>
          <w:tcPr>
            <w:tcW w:type="dxa" w:w="785"/>
          </w:tcPr>
          <w:p>
            <w:pPr>
              <w:jc w:val="center"/>
            </w:pPr>
            <w:r/>
          </w:p>
        </w:tc>
        <w:tc>
          <w:tcPr>
            <w:tcW w:type="dxa" w:w="785"/>
          </w:tcPr>
          <w:p>
            <w:pPr>
              <w:jc w:val="center"/>
            </w:pPr>
            <w:r/>
          </w:p>
        </w:tc>
        <w:tc>
          <w:tcPr>
            <w:tcW w:type="dxa" w:w="785"/>
          </w:tcPr>
          <w:p>
            <w:pPr>
              <w:jc w:val="center"/>
            </w:pPr>
            <w:r/>
          </w:p>
        </w:tc>
        <w:tc>
          <w:tcPr>
            <w:tcW w:type="dxa" w:w="785"/>
          </w:tcPr>
          <w:p>
            <w:pPr>
              <w:jc w:val="center"/>
            </w:pPr>
            <w:r/>
          </w:p>
        </w:tc>
        <w:tc>
          <w:tcPr>
            <w:tcW w:type="dxa" w:w="785"/>
          </w:tcPr>
          <w:p>
            <w:pPr>
              <w:jc w:val="center"/>
            </w:pPr>
            <w:r/>
          </w:p>
        </w:tc>
        <w:tc>
          <w:tcPr>
            <w:tcW w:type="dxa" w:w="785"/>
          </w:tcPr>
          <w:p>
            <w:pPr>
              <w:jc w:val="center"/>
            </w:pPr>
            <w:r/>
          </w:p>
        </w:tc>
        <w:tc>
          <w:tcPr>
            <w:tcW w:type="dxa" w:w="785"/>
          </w:tcPr>
          <w:p>
            <w:pPr>
              <w:jc w:val="center"/>
            </w:pPr>
            <w:r/>
          </w:p>
        </w:tc>
        <w:tc>
          <w:tcPr>
            <w:tcW w:type="dxa" w:w="785"/>
          </w:tcPr>
          <w:p>
            <w:pPr>
              <w:jc w:val="center"/>
            </w:pPr>
            <w:r/>
          </w:p>
        </w:tc>
        <w:tc>
          <w:tcPr>
            <w:tcW w:type="dxa" w:w="785"/>
          </w:tcPr>
          <w:p>
            <w:pPr>
              <w:jc w:val="center"/>
            </w:pPr>
            <w:r/>
          </w:p>
        </w:tc>
      </w:tr>
    </w:tbl>
    <w:p>
      <w:pPr>
        <w:spacing w:before="80" w:after="40"/>
      </w:pPr>
      <w:r>
        <w:rPr>
          <w:b/>
          <w:sz w:val="20"/>
        </w:rPr>
        <w:t xml:space="preserve">Bracket notation: </w:t>
      </w:r>
    </w:p>
    <w:p>
      <w:pPr>
        <w:spacing w:before="80" w:after="40"/>
      </w:pPr>
      <w:r>
        <w:rPr>
          <w:b/>
          <w:sz w:val="20"/>
        </w:rPr>
        <w:t xml:space="preserve">Diagram: </w:t>
      </w:r>
      <w:r>
        <w:rPr>
          <w:i/>
          <w:sz w:val="20"/>
        </w:rPr>
        <w:t>Please paste your diagram below.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r>
        <w:br w:type="page"/>
      </w:r>
    </w:p>
    <w:p>
      <w:pPr>
        <w:spacing w:before="120" w:after="80"/>
      </w:pPr>
      <w:r>
        <w:rPr>
          <w:b/>
          <w:sz w:val="24"/>
        </w:rPr>
        <w:t xml:space="preserve">Sentence 9: </w:t>
      </w:r>
      <w:r>
        <w:rPr>
          <w:sz w:val="22"/>
        </w:rPr>
        <w:t xml:space="preserve">(2 pts) </w:t>
      </w:r>
      <w:r>
        <w:rPr>
          <w:i/>
          <w:sz w:val="22"/>
        </w:rPr>
        <w:t>The small birds sang very loudly deep in the dark forest.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2160"/>
            <w:gridSpan w:val="3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  <w:tc>
          <w:tcPr>
            <w:tcW w:type="dxa" w:w="5760"/>
            <w:gridSpan w:val="8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Phrase</w:t>
            </w:r>
          </w:p>
        </w:tc>
        <w:tc>
          <w:tcPr>
            <w:tcW w:type="dxa" w:w="2160"/>
            <w:gridSpan w:val="3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  <w:tc>
          <w:tcPr>
            <w:tcW w:type="dxa" w:w="1440"/>
            <w:gridSpan w:val="2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  <w:tc>
          <w:tcPr>
            <w:tcW w:type="dxa" w:w="3600"/>
            <w:gridSpan w:val="5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Word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20"/>
              </w:rPr>
              <w:t>The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20"/>
              </w:rPr>
              <w:t>small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20"/>
              </w:rPr>
              <w:t>birds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20"/>
              </w:rPr>
              <w:t>sang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20"/>
              </w:rPr>
              <w:t>very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20"/>
              </w:rPr>
              <w:t>loudly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20"/>
              </w:rPr>
              <w:t>deep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20"/>
              </w:rPr>
              <w:t>in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20"/>
              </w:rPr>
              <w:t>the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20"/>
              </w:rPr>
              <w:t>dark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sz w:val="20"/>
              </w:rPr>
              <w:t>forest</w:t>
            </w:r>
          </w:p>
        </w:tc>
      </w:tr>
      <w:tr>
        <w:tc>
          <w:tcPr>
            <w:tcW w:type="dxa" w:w="720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POS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</w:p>
        </w:tc>
        <w:tc>
          <w:tcPr>
            <w:tcW w:type="dxa" w:w="720"/>
          </w:tcPr>
          <w:p>
            <w:pPr>
              <w:jc w:val="center"/>
            </w:pPr>
            <w:r/>
          </w:p>
        </w:tc>
        <w:tc>
          <w:tcPr>
            <w:tcW w:type="dxa" w:w="720"/>
          </w:tcPr>
          <w:p>
            <w:pPr>
              <w:jc w:val="center"/>
            </w:pPr>
            <w:r/>
          </w:p>
        </w:tc>
        <w:tc>
          <w:tcPr>
            <w:tcW w:type="dxa" w:w="720"/>
          </w:tcPr>
          <w:p>
            <w:pPr>
              <w:jc w:val="center"/>
            </w:pPr>
            <w:r/>
          </w:p>
        </w:tc>
        <w:tc>
          <w:tcPr>
            <w:tcW w:type="dxa" w:w="720"/>
          </w:tcPr>
          <w:p>
            <w:pPr>
              <w:jc w:val="center"/>
            </w:pPr>
            <w:r/>
          </w:p>
        </w:tc>
        <w:tc>
          <w:tcPr>
            <w:tcW w:type="dxa" w:w="720"/>
          </w:tcPr>
          <w:p>
            <w:pPr>
              <w:jc w:val="center"/>
            </w:pPr>
            <w:r/>
          </w:p>
        </w:tc>
        <w:tc>
          <w:tcPr>
            <w:tcW w:type="dxa" w:w="720"/>
          </w:tcPr>
          <w:p>
            <w:pPr>
              <w:jc w:val="center"/>
            </w:pPr>
            <w:r/>
          </w:p>
        </w:tc>
        <w:tc>
          <w:tcPr>
            <w:tcW w:type="dxa" w:w="720"/>
          </w:tcPr>
          <w:p>
            <w:pPr>
              <w:jc w:val="center"/>
            </w:pPr>
            <w:r/>
          </w:p>
        </w:tc>
        <w:tc>
          <w:tcPr>
            <w:tcW w:type="dxa" w:w="720"/>
          </w:tcPr>
          <w:p>
            <w:pPr>
              <w:jc w:val="center"/>
            </w:pPr>
            <w:r/>
          </w:p>
        </w:tc>
        <w:tc>
          <w:tcPr>
            <w:tcW w:type="dxa" w:w="720"/>
          </w:tcPr>
          <w:p>
            <w:pPr>
              <w:jc w:val="center"/>
            </w:pPr>
            <w:r/>
          </w:p>
        </w:tc>
        <w:tc>
          <w:tcPr>
            <w:tcW w:type="dxa" w:w="720"/>
          </w:tcPr>
          <w:p>
            <w:pPr>
              <w:jc w:val="center"/>
            </w:pPr>
            <w:r/>
          </w:p>
        </w:tc>
      </w:tr>
    </w:tbl>
    <w:p>
      <w:pPr>
        <w:spacing w:before="80" w:after="40"/>
      </w:pPr>
      <w:r>
        <w:rPr>
          <w:b/>
          <w:sz w:val="20"/>
        </w:rPr>
        <w:t xml:space="preserve">Bracket notation: </w:t>
      </w:r>
    </w:p>
    <w:p>
      <w:pPr>
        <w:spacing w:before="80" w:after="40"/>
      </w:pPr>
      <w:r>
        <w:rPr>
          <w:b/>
          <w:sz w:val="20"/>
        </w:rPr>
        <w:t xml:space="preserve">Diagram: </w:t>
      </w:r>
      <w:r>
        <w:rPr>
          <w:i/>
          <w:sz w:val="20"/>
        </w:rPr>
        <w:t>Please paste your diagram below.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r>
        <w:br w:type="page"/>
      </w:r>
    </w:p>
    <w:p>
      <w:pPr>
        <w:spacing w:before="120" w:after="80"/>
      </w:pPr>
      <w:r>
        <w:rPr>
          <w:b/>
          <w:sz w:val="24"/>
        </w:rPr>
        <w:t xml:space="preserve">Sentence 10: </w:t>
      </w:r>
      <w:r>
        <w:rPr>
          <w:sz w:val="22"/>
        </w:rPr>
        <w:t xml:space="preserve">(2 pts) </w:t>
      </w:r>
      <w:r>
        <w:rPr>
          <w:i/>
          <w:sz w:val="22"/>
        </w:rPr>
        <w:t>The old woman confident in her skills spoke quite passionately.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5495"/>
            <w:gridSpan w:val="7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  <w:tc>
          <w:tcPr>
            <w:tcW w:type="dxa" w:w="2355"/>
            <w:gridSpan w:val="3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</w:tr>
      <w:tr>
        <w:tc>
          <w:tcPr>
            <w:tcW w:type="dxa" w:w="785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Phrase</w:t>
            </w:r>
          </w:p>
        </w:tc>
        <w:tc>
          <w:tcPr>
            <w:tcW w:type="dxa" w:w="2355"/>
            <w:gridSpan w:val="3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  <w:tc>
          <w:tcPr>
            <w:tcW w:type="dxa" w:w="3140"/>
            <w:gridSpan w:val="4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  <w:tc>
          <w:tcPr>
            <w:tcW w:type="dxa" w:w="1570"/>
            <w:gridSpan w:val="2"/>
          </w:tcPr>
          <w:p>
            <w:pPr>
              <w:jc w:val="center"/>
            </w:pPr>
            <w:r/>
            <w:r>
              <w:rPr>
                <w:sz w:val="20"/>
              </w:rPr>
              <w:t xml:space="preserve"> </w:t>
            </w:r>
          </w:p>
        </w:tc>
      </w:tr>
      <w:tr>
        <w:tc>
          <w:tcPr>
            <w:tcW w:type="dxa" w:w="785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Word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sz w:val="20"/>
              </w:rPr>
              <w:t>The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sz w:val="20"/>
              </w:rPr>
              <w:t>old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sz w:val="20"/>
              </w:rPr>
              <w:t>woman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sz w:val="20"/>
              </w:rPr>
              <w:t>confident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sz w:val="20"/>
              </w:rPr>
              <w:t>in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sz w:val="20"/>
              </w:rPr>
              <w:t>her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sz w:val="20"/>
              </w:rPr>
              <w:t>skills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sz w:val="20"/>
              </w:rPr>
              <w:t>spoke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sz w:val="20"/>
              </w:rPr>
              <w:t>quite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sz w:val="20"/>
              </w:rPr>
              <w:t>passionately</w:t>
            </w:r>
          </w:p>
        </w:tc>
      </w:tr>
      <w:tr>
        <w:tc>
          <w:tcPr>
            <w:tcW w:type="dxa" w:w="785"/>
            <w:shd w:fill="E8E8E8" w:val="clear"/>
          </w:tcPr>
          <w:p>
            <w:pPr>
              <w:jc w:val="left"/>
            </w:pPr>
            <w:r/>
            <w:r>
              <w:rPr>
                <w:b/>
                <w:sz w:val="20"/>
              </w:rPr>
              <w:t>POS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</w:p>
        </w:tc>
        <w:tc>
          <w:tcPr>
            <w:tcW w:type="dxa" w:w="785"/>
          </w:tcPr>
          <w:p>
            <w:pPr>
              <w:jc w:val="center"/>
            </w:pPr>
            <w:r/>
          </w:p>
        </w:tc>
        <w:tc>
          <w:tcPr>
            <w:tcW w:type="dxa" w:w="785"/>
          </w:tcPr>
          <w:p>
            <w:pPr>
              <w:jc w:val="center"/>
            </w:pPr>
            <w:r/>
          </w:p>
        </w:tc>
        <w:tc>
          <w:tcPr>
            <w:tcW w:type="dxa" w:w="785"/>
          </w:tcPr>
          <w:p>
            <w:pPr>
              <w:jc w:val="center"/>
            </w:pPr>
            <w:r/>
          </w:p>
        </w:tc>
        <w:tc>
          <w:tcPr>
            <w:tcW w:type="dxa" w:w="785"/>
          </w:tcPr>
          <w:p>
            <w:pPr>
              <w:jc w:val="center"/>
            </w:pPr>
            <w:r/>
          </w:p>
        </w:tc>
        <w:tc>
          <w:tcPr>
            <w:tcW w:type="dxa" w:w="785"/>
          </w:tcPr>
          <w:p>
            <w:pPr>
              <w:jc w:val="center"/>
            </w:pPr>
            <w:r/>
          </w:p>
        </w:tc>
        <w:tc>
          <w:tcPr>
            <w:tcW w:type="dxa" w:w="785"/>
          </w:tcPr>
          <w:p>
            <w:pPr>
              <w:jc w:val="center"/>
            </w:pPr>
            <w:r/>
          </w:p>
        </w:tc>
        <w:tc>
          <w:tcPr>
            <w:tcW w:type="dxa" w:w="785"/>
          </w:tcPr>
          <w:p>
            <w:pPr>
              <w:jc w:val="center"/>
            </w:pPr>
            <w:r/>
          </w:p>
        </w:tc>
        <w:tc>
          <w:tcPr>
            <w:tcW w:type="dxa" w:w="785"/>
          </w:tcPr>
          <w:p>
            <w:pPr>
              <w:jc w:val="center"/>
            </w:pPr>
            <w:r/>
          </w:p>
        </w:tc>
        <w:tc>
          <w:tcPr>
            <w:tcW w:type="dxa" w:w="785"/>
          </w:tcPr>
          <w:p>
            <w:pPr>
              <w:jc w:val="center"/>
            </w:pPr>
            <w:r/>
          </w:p>
        </w:tc>
      </w:tr>
    </w:tbl>
    <w:p>
      <w:pPr>
        <w:spacing w:before="80" w:after="40"/>
      </w:pPr>
      <w:r>
        <w:rPr>
          <w:b/>
          <w:sz w:val="20"/>
        </w:rPr>
        <w:t xml:space="preserve">Bracket notation: </w:t>
      </w:r>
    </w:p>
    <w:p>
      <w:pPr>
        <w:spacing w:before="80" w:after="40"/>
      </w:pPr>
      <w:r>
        <w:rPr>
          <w:b/>
          <w:sz w:val="20"/>
        </w:rPr>
        <w:t xml:space="preserve">Diagram: </w:t>
      </w:r>
      <w:r>
        <w:rPr>
          <w:i/>
          <w:sz w:val="20"/>
        </w:rPr>
        <w:t>Please paste your diagram below.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Open Sans" w:hAnsi="Ope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Open Sans" w:hAnsi="Ope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Open Sans" w:hAnsi="Ope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