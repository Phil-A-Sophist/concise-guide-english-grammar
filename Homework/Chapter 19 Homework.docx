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sz w:val="32"/>
        </w:rPr>
        <w:t>Chapter 19: Organization and Concision</w:t>
      </w:r>
    </w:p>
    <w:p>
      <w:pPr>
        <w:pStyle w:val="Heading2"/>
        <w:spacing w:before="0" w:after="240"/>
      </w:pPr>
      <w:r>
        <w:rPr>
          <w:sz w:val="28"/>
        </w:rPr>
        <w:t>Homework: Organization and Concision</w:t>
      </w:r>
    </w:p>
    <w:p>
      <w:pPr>
        <w:spacing w:before="0" w:after="60"/>
      </w:pPr>
      <w:r>
        <w:rPr>
          <w:i/>
        </w:rPr>
        <w:t>Instructions:</w:t>
      </w:r>
      <w:r>
        <w:t xml:space="preserve"> Revise each passage to improve given-to-new information flow.</w:t>
      </w:r>
    </w:p>
    <w:p>
      <w:pPr>
        <w:spacing w:before="120" w:after="60"/>
      </w:pPr>
      <w:r>
        <w:rPr>
          <w:i/>
        </w:rPr>
        <w:t>Question 1.</w:t>
      </w:r>
      <w:r>
        <w:t xml:space="preserve"> </w:t>
      </w:r>
      <w:r>
        <w:rPr>
          <w:i/>
        </w:rPr>
        <w:t>A revolutionary design was created by the engineers. Problems emerged with this design.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120" w:after="60"/>
      </w:pPr>
      <w:r>
        <w:rPr>
          <w:i/>
        </w:rPr>
        <w:t>Question 2.</w:t>
      </w:r>
      <w:r>
        <w:t xml:space="preserve"> </w:t>
      </w:r>
      <w:r>
        <w:rPr>
          <w:i/>
        </w:rPr>
        <w:t>Many complications arose during the project. The deadline was extended because of these complications.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120" w:after="60"/>
      </w:pPr>
      <w:r>
        <w:rPr>
          <w:i/>
        </w:rPr>
        <w:t>Question 3.</w:t>
      </w:r>
      <w:r>
        <w:t xml:space="preserve"> Explain the "given-new contract" in your own words. Why does putting given information first help readers?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rPr>
          <w:i/>
        </w:rPr>
        <w:t>Instructions:</w:t>
      </w:r>
      <w:r>
        <w:t xml:space="preserve"> Cut redundant words and phrases.</w:t>
      </w:r>
    </w:p>
    <w:p>
      <w:pPr>
        <w:spacing w:before="120" w:after="60"/>
      </w:pPr>
      <w:r>
        <w:rPr>
          <w:i/>
        </w:rPr>
        <w:t>Question 4.</w:t>
      </w:r>
      <w:r>
        <w:t xml:space="preserve"> </w:t>
      </w:r>
      <w:r>
        <w:rPr>
          <w:i/>
        </w:rPr>
        <w:t>The basic fundamentals of grammar are essential and necessary for clear writing.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120" w:after="60"/>
      </w:pPr>
      <w:r>
        <w:rPr>
          <w:i/>
        </w:rPr>
        <w:t>Question 5.</w:t>
      </w:r>
      <w:r>
        <w:t xml:space="preserve"> </w:t>
      </w:r>
      <w:r>
        <w:rPr>
          <w:i/>
        </w:rPr>
        <w:t>She made a decision to completely finish the project before the final deadline.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120" w:after="60"/>
      </w:pPr>
      <w:r>
        <w:rPr>
          <w:i/>
        </w:rPr>
        <w:t>Question 6.</w:t>
      </w:r>
      <w:r>
        <w:t xml:space="preserve"> </w:t>
      </w:r>
      <w:r>
        <w:rPr>
          <w:i/>
        </w:rPr>
        <w:t>In the event that you need assistance, I am able to help you.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120" w:after="60"/>
      </w:pPr>
      <w:r>
        <w:rPr>
          <w:i/>
        </w:rPr>
        <w:t>Question 7.</w:t>
      </w:r>
      <w:r>
        <w:t xml:space="preserve"> </w:t>
      </w:r>
      <w:r>
        <w:rPr>
          <w:i/>
        </w:rPr>
        <w:t>We should return back to the original plan that we started out with in the beginning.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0" w:after="60"/>
      </w:pPr>
      <w:r>
        <w:rPr>
          <w:i/>
        </w:rPr>
        <w:t>Instructions:</w:t>
      </w:r>
      <w:r>
        <w:t xml:space="preserve"> Revise each sentence to replace weak nominalizations with stronger verbs.</w:t>
      </w:r>
    </w:p>
    <w:p>
      <w:pPr>
        <w:spacing w:before="120" w:after="60"/>
      </w:pPr>
      <w:r>
        <w:rPr>
          <w:i/>
        </w:rPr>
        <w:t>Question 8.</w:t>
      </w:r>
      <w:r>
        <w:t xml:space="preserve"> </w:t>
      </w:r>
      <w:r>
        <w:rPr>
          <w:i/>
        </w:rPr>
        <w:t>The committee made an examination of the evidence.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120" w:after="60"/>
      </w:pPr>
      <w:r>
        <w:rPr>
          <w:i/>
        </w:rPr>
        <w:t>Question 9.</w:t>
      </w:r>
      <w:r>
        <w:t xml:space="preserve"> </w:t>
      </w:r>
      <w:r>
        <w:rPr>
          <w:i/>
        </w:rPr>
        <w:t>We will give consideration to your proposal.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120" w:after="60"/>
      </w:pPr>
      <w:r>
        <w:rPr>
          <w:i/>
        </w:rPr>
        <w:t>Question 10.</w:t>
      </w:r>
      <w:r>
        <w:t xml:space="preserve"> </w:t>
      </w:r>
      <w:r>
        <w:rPr>
          <w:i/>
        </w:rPr>
        <w:t>The researchers reached the conclusion that the treatment was effective.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120" w:after="60"/>
      </w:pPr>
      <w:r>
        <w:rPr>
          <w:i/>
        </w:rPr>
        <w:t>Question 11.</w:t>
      </w:r>
      <w:r>
        <w:t xml:space="preserve"> </w:t>
      </w:r>
      <w:r>
        <w:rPr>
          <w:i/>
        </w:rPr>
        <w:t>The company made an announcement about the acquisition of its competitor.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0" w:after="60"/>
      </w:pPr>
      <w:r>
        <w:rPr>
          <w:i/>
        </w:rPr>
        <w:t>Instructions:</w:t>
      </w:r>
      <w:r>
        <w:t xml:space="preserve"> Revise each passage for both organization and concision. Apply multiple strategies.</w:t>
      </w:r>
    </w:p>
    <w:p>
      <w:pPr>
        <w:spacing w:before="120" w:after="60"/>
      </w:pPr>
      <w:r>
        <w:rPr>
          <w:i/>
        </w:rPr>
        <w:t>Question 12.</w:t>
      </w:r>
      <w:r>
        <w:t xml:space="preserve"> </w:t>
      </w:r>
      <w:r>
        <w:rPr>
          <w:i/>
        </w:rPr>
        <w:t>It is important to note that due to the fact that there were many problems that arose during the investigation, the investigators made a decision to conduct a thorough re-examination of all of the evidence that was previously collected by the team.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0" w:after="60"/>
      </w:pPr>
      <w:r>
        <w:t>Strategies used:</w:t>
      </w:r>
    </w:p>
    <w:p>
      <w:pPr>
        <w:spacing w:before="120" w:after="60"/>
      </w:pPr>
      <w:r>
        <w:rPr>
          <w:i/>
        </w:rPr>
        <w:t>Question 13.</w:t>
      </w:r>
      <w:r>
        <w:t xml:space="preserve"> </w:t>
      </w:r>
      <w:r>
        <w:rPr>
          <w:i/>
        </w:rPr>
        <w:t>At this point in time, it has come to our attention that there are a number of issues that need to be addressed. An investigation will be conducted by the committee. A report on the findings will be submitted by them at a later date.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Revised:</w:t>
      </w:r>
    </w:p>
    <w:p>
      <w:pPr>
        <w:spacing w:before="0" w:after="60"/>
      </w:pPr>
      <w:r>
        <w:t>Strategies used:</w:t>
      </w:r>
    </w:p>
    <w:p>
      <w:pPr>
        <w:spacing w:before="120" w:after="60"/>
      </w:pPr>
      <w:r>
        <w:rPr>
          <w:i/>
        </w:rPr>
        <w:t>Question 14.</w:t>
      </w:r>
      <w:r>
        <w:t xml:space="preserve"> Find a paragraph from your own writing (an essay, email, report, etc.). Apply the "shrink test": try to cut 15-20% of the words without losing meaning.</w:t>
      </w:r>
    </w:p>
    <w:p>
      <w:pPr>
        <w:spacing w:before="0" w:after="240"/>
      </w:pPr>
      <w:r>
        <w:rPr>
          <w:i/>
        </w:rPr>
        <w:t>[Your answer here]</w:t>
      </w:r>
    </w:p>
    <w:p>
      <w:pPr>
        <w:spacing w:before="0" w:after="60"/>
      </w:pPr>
      <w:r>
        <w:t>Original paragraph (with word count):</w:t>
      </w:r>
    </w:p>
    <w:p>
      <w:pPr>
        <w:spacing w:before="0" w:after="60"/>
      </w:pPr>
      <w:r>
        <w:t>Revised paragraph (with word count):</w:t>
      </w:r>
    </w:p>
    <w:p>
      <w:pPr>
        <w:spacing w:before="0" w:after="60"/>
      </w:pPr>
      <w:r>
        <w:t>What did you cut? Were there patterns in your wordiness?</w:t>
      </w:r>
    </w:p>
    <w:p>
      <w:pPr>
        <w:spacing w:before="120" w:after="60"/>
      </w:pPr>
      <w:r>
        <w:rPr>
          <w:i/>
        </w:rPr>
        <w:t>Question 15.</w:t>
      </w:r>
      <w:r>
        <w:t xml:space="preserve"> The chapter suggests that concision is not about being brief at all costs—it's about saying what needs to be said without unnecessary words. In 1-2 paragraphs, reflect: When might wordiness be a problem in your writing? Are there contexts where more formal, elaborate language might actually be appropriate?</w:t>
      </w:r>
    </w:p>
    <w:p>
      <w:pPr>
        <w:spacing w:before="0" w:after="240"/>
      </w:pPr>
      <w:r>
        <w:rPr>
          <w:i/>
        </w:rPr>
        <w:t>[Your answer here]</w:t>
      </w:r>
    </w:p>
    <w:p>
      <w:pPr>
        <w:pStyle w:val="ListBullet"/>
        <w:spacing w:before="0" w:after="60"/>
      </w:pPr>
      <w:r>
        <w:t xml:space="preserve">Organize information by moving from </w:t>
      </w:r>
      <w:r>
        <w:rPr>
          <w:i/>
        </w:rPr>
        <w:t>given to new</w:t>
      </w:r>
      <w:r>
        <w:t>.</w:t>
      </w:r>
    </w:p>
    <w:p>
      <w:pPr>
        <w:pStyle w:val="ListBullet"/>
        <w:spacing w:before="0" w:after="60"/>
      </w:pPr>
      <w:r>
        <w:t xml:space="preserve">Place </w:t>
      </w:r>
      <w:r>
        <w:rPr>
          <w:i/>
        </w:rPr>
        <w:t>emphasis</w:t>
      </w:r>
      <w:r>
        <w:t xml:space="preserve"> at sentence end; place </w:t>
      </w:r>
      <w:r>
        <w:rPr>
          <w:i/>
        </w:rPr>
        <w:t>heavy elements</w:t>
      </w:r>
      <w:r>
        <w:t xml:space="preserve"> at end.</w:t>
      </w:r>
    </w:p>
    <w:p>
      <w:pPr>
        <w:pStyle w:val="ListBullet"/>
        <w:spacing w:before="0" w:after="60"/>
      </w:pPr>
      <w:r>
        <w:t xml:space="preserve">Create </w:t>
      </w:r>
      <w:r>
        <w:rPr>
          <w:i/>
        </w:rPr>
        <w:t>cohesion</w:t>
      </w:r>
      <w:r>
        <w:t xml:space="preserve"> through repetition, pronouns, and transitions.</w:t>
      </w:r>
    </w:p>
    <w:p>
      <w:pPr>
        <w:pStyle w:val="ListBullet"/>
        <w:spacing w:before="0" w:after="60"/>
      </w:pPr>
      <w:r>
        <w:t xml:space="preserve">Eliminate </w:t>
      </w:r>
      <w:r>
        <w:rPr>
          <w:i/>
        </w:rPr>
        <w:t>wordiness</w:t>
      </w:r>
      <w:r>
        <w:t>: redundant pairs, empty phrases, unnecessary nominalizations.</w:t>
      </w:r>
    </w:p>
    <w:p>
      <w:pPr>
        <w:pStyle w:val="ListBullet"/>
        <w:spacing w:before="0" w:after="60"/>
      </w:pPr>
      <w:r>
        <w:t xml:space="preserve">Choose </w:t>
      </w:r>
      <w:r>
        <w:rPr>
          <w:i/>
        </w:rPr>
        <w:t>active voice</w:t>
      </w:r>
      <w:r>
        <w:t xml:space="preserve"> for concision (when appropriate).</w:t>
      </w:r>
    </w:p>
    <w:p>
      <w:pPr>
        <w:pStyle w:val="ListBullet"/>
        <w:spacing w:before="0" w:after="60"/>
      </w:pPr>
      <w:r>
        <w:t>Revise systematically to tighten prose without sacrificing clarity.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Open Sans" w:hAnsi="Ope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