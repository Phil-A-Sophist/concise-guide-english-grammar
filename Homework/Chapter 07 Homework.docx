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7: Introduction to Sentence Diagramming</w:t>
      </w:r>
    </w:p>
    <w:p>
      <w:pPr>
        <w:pStyle w:val="Heading2"/>
        <w:spacing w:before="0" w:after="240"/>
      </w:pPr>
      <w:r>
        <w:rPr>
          <w:sz w:val="28"/>
        </w:rPr>
        <w:t>Homework: Introduction to Sentence Diagramming</w:t>
      </w:r>
    </w:p>
    <w:p>
      <w:pPr>
        <w:pStyle w:val="Heading2"/>
        <w:spacing w:before="240" w:after="120"/>
      </w:pPr>
      <w:r>
        <w:t>Part 1: Subject and Predicate Identification</w:t>
      </w:r>
    </w:p>
    <w:p>
      <w:pPr>
        <w:spacing w:before="0" w:after="60"/>
      </w:pPr>
      <w:r>
        <w:rPr>
          <w:i/>
        </w:rPr>
        <w:t>Instructions:</w:t>
      </w:r>
      <w:r>
        <w:t xml:space="preserve"> For each sentence, identify the complete subject NP and the complete predicate VP. Then identify the head of each.</w:t>
      </w:r>
    </w:p>
    <w:p>
      <w:pPr>
        <w:spacing w:before="0" w:after="60"/>
      </w:pPr>
      <w:r>
        <w:rPr>
          <w:i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The exhausted marathon runner from Kenya finally collapsed at the finish line.</w:t>
      </w:r>
    </w:p>
    <w:p>
      <w:pPr>
        <w:pStyle w:val="ListBullet"/>
        <w:spacing w:before="0" w:after="60"/>
      </w:pPr>
      <w:r>
        <w:t xml:space="preserve">Subject NP: </w:t>
      </w:r>
      <w:r>
        <w:rPr>
          <w:i/>
        </w:rPr>
        <w:t>The exhausted marathon runner from Kenya</w:t>
      </w:r>
    </w:p>
    <w:p>
      <w:pPr>
        <w:pStyle w:val="ListBullet"/>
        <w:spacing w:before="0" w:after="60"/>
      </w:pPr>
      <w:r>
        <w:t xml:space="preserve">Head of subject NP: </w:t>
      </w:r>
      <w:r>
        <w:rPr>
          <w:i/>
        </w:rPr>
        <w:t>runner</w:t>
      </w:r>
    </w:p>
    <w:p>
      <w:pPr>
        <w:pStyle w:val="ListBullet"/>
        <w:spacing w:before="0" w:after="60"/>
      </w:pPr>
      <w:r>
        <w:t xml:space="preserve">Predicate VP: </w:t>
      </w:r>
      <w:r>
        <w:rPr>
          <w:i/>
        </w:rPr>
        <w:t>finally collapsed at the finish line</w:t>
      </w:r>
    </w:p>
    <w:p>
      <w:pPr>
        <w:pStyle w:val="ListBullet"/>
        <w:spacing w:before="0" w:after="60"/>
      </w:pPr>
      <w:r>
        <w:t xml:space="preserve">Head of predicate VP: </w:t>
      </w:r>
      <w:r>
        <w:rPr>
          <w:i/>
        </w:rPr>
        <w:t>collapsed</w:t>
      </w:r>
    </w:p>
    <w:p>
      <w:pPr>
        <w:spacing w:before="0" w:after="60"/>
      </w:pPr>
      <w:r>
        <w:rPr>
          <w:i/>
        </w:rPr>
        <w:t>Exercises: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1.</w:t>
      </w:r>
      <w:r>
        <w:t xml:space="preserve"> </w:t>
      </w:r>
      <w:r>
        <w:rPr>
          <w:i/>
        </w:rPr>
        <w:t>The curious students from the advanced chemistry class carefully examined the unusual compound.</w:t>
      </w:r>
    </w:p>
    <w:p>
      <w:pPr>
        <w:pStyle w:val="ListBullet"/>
        <w:spacing w:before="0" w:after="60"/>
      </w:pPr>
      <w:r>
        <w:t>Subject NP: _____</w:t>
      </w:r>
    </w:p>
    <w:p>
      <w:pPr>
        <w:pStyle w:val="ListBullet"/>
        <w:spacing w:before="0" w:after="60"/>
      </w:pPr>
      <w:r>
        <w:t>Head of subject NP: _____</w:t>
      </w:r>
    </w:p>
    <w:p>
      <w:pPr>
        <w:pStyle w:val="ListBullet"/>
        <w:spacing w:before="0" w:after="60"/>
      </w:pPr>
      <w:r>
        <w:t>Predicate VP: _____</w:t>
      </w:r>
    </w:p>
    <w:p>
      <w:pPr>
        <w:pStyle w:val="ListBullet"/>
        <w:spacing w:before="0" w:after="60"/>
      </w:pPr>
      <w:r>
        <w:t>Head of predicate VP: _____</w:t>
      </w:r>
    </w:p>
    <w:p>
      <w:pPr>
        <w:spacing w:before="0" w:after="60"/>
      </w:pPr>
      <w:r>
        <w:rPr>
          <w:i/>
        </w:rPr>
        <w:t>2.</w:t>
      </w:r>
      <w:r>
        <w:t xml:space="preserve"> </w:t>
      </w:r>
      <w:r>
        <w:rPr>
          <w:i/>
        </w:rPr>
        <w:t>My extremely talented older sister from Portland won the national competition.</w:t>
      </w:r>
    </w:p>
    <w:p>
      <w:pPr>
        <w:pStyle w:val="ListBullet"/>
        <w:spacing w:before="0" w:after="60"/>
      </w:pPr>
      <w:r>
        <w:t>Subject NP: _____</w:t>
      </w:r>
    </w:p>
    <w:p>
      <w:pPr>
        <w:pStyle w:val="ListBullet"/>
        <w:spacing w:before="0" w:after="60"/>
      </w:pPr>
      <w:r>
        <w:t>Head of subject NP: _____</w:t>
      </w:r>
    </w:p>
    <w:p>
      <w:pPr>
        <w:pStyle w:val="ListBullet"/>
        <w:spacing w:before="0" w:after="60"/>
      </w:pPr>
      <w:r>
        <w:t>Predicate VP: _____</w:t>
      </w:r>
    </w:p>
    <w:p>
      <w:pPr>
        <w:pStyle w:val="ListBullet"/>
        <w:spacing w:before="0" w:after="60"/>
      </w:pPr>
      <w:r>
        <w:t>Head of predicate VP: _____</w:t>
      </w:r>
    </w:p>
    <w:p>
      <w:pPr>
        <w:spacing w:before="0" w:after="60"/>
      </w:pPr>
      <w:r>
        <w:rPr>
          <w:i/>
        </w:rPr>
        <w:t>3.</w:t>
      </w:r>
      <w:r>
        <w:t xml:space="preserve"> </w:t>
      </w:r>
      <w:r>
        <w:rPr>
          <w:i/>
        </w:rPr>
        <w:t>Several angry protesters outside the courthouse demanded immediate action.</w:t>
      </w:r>
    </w:p>
    <w:p>
      <w:pPr>
        <w:pStyle w:val="ListBullet"/>
        <w:spacing w:before="0" w:after="60"/>
      </w:pPr>
      <w:r>
        <w:t>Subject NP: _____</w:t>
      </w:r>
    </w:p>
    <w:p>
      <w:pPr>
        <w:pStyle w:val="ListBullet"/>
        <w:spacing w:before="0" w:after="60"/>
      </w:pPr>
      <w:r>
        <w:t>Head of subject NP: _____</w:t>
      </w:r>
    </w:p>
    <w:p>
      <w:pPr>
        <w:pStyle w:val="ListBullet"/>
        <w:spacing w:before="0" w:after="60"/>
      </w:pPr>
      <w:r>
        <w:t>Predicate VP: _____</w:t>
      </w:r>
    </w:p>
    <w:p>
      <w:pPr>
        <w:pStyle w:val="ListBullet"/>
        <w:spacing w:before="0" w:after="60"/>
      </w:pPr>
      <w:r>
        <w:t>Head of predicate VP: _____</w:t>
      </w:r>
    </w:p>
    <w:p>
      <w:pPr>
        <w:pStyle w:val="Heading2"/>
        <w:spacing w:before="240" w:after="120"/>
      </w:pPr>
      <w:r>
        <w:t>Part 2: Heads and Modifiers</w:t>
      </w:r>
    </w:p>
    <w:p>
      <w:pPr>
        <w:spacing w:before="0" w:after="60"/>
      </w:pPr>
      <w:r>
        <w:rPr>
          <w:i/>
        </w:rPr>
        <w:t>Instructions:</w:t>
      </w:r>
      <w:r>
        <w:t xml:space="preserve"> For each phrase, identify the head and list all modifiers. Classify each modifier by type (determiner, adjective, adverb, prepositional phrase, etc.).</w:t>
      </w:r>
    </w:p>
    <w:p>
      <w:pPr>
        <w:spacing w:before="0" w:after="60"/>
      </w:pPr>
      <w:r>
        <w:rPr>
          <w:i/>
        </w:rPr>
        <w:t>Example (completed):</w:t>
      </w:r>
    </w:p>
    <w:p>
      <w:pPr>
        <w:spacing w:before="0" w:after="60"/>
      </w:pPr>
      <w:r>
        <w:rPr>
          <w:i/>
        </w:rPr>
        <w:t>Phrase:</w:t>
      </w:r>
      <w:r>
        <w:t xml:space="preserve"> </w:t>
      </w:r>
      <w:r>
        <w:rPr>
          <w:i/>
        </w:rPr>
        <w:t>the very tall young basketball player from Chicago</w:t>
      </w:r>
    </w:p>
    <w:p>
      <w:pPr>
        <w:pStyle w:val="ListBullet"/>
        <w:spacing w:before="0" w:after="60"/>
      </w:pPr>
      <w:r>
        <w:t xml:space="preserve">Head: </w:t>
      </w:r>
      <w:r>
        <w:rPr>
          <w:i/>
        </w:rPr>
        <w:t>player</w:t>
      </w:r>
    </w:p>
    <w:p>
      <w:pPr>
        <w:pStyle w:val="ListBullet"/>
        <w:spacing w:before="0" w:after="60"/>
      </w:pPr>
      <w:r>
        <w:t>Modifiers:</w:t>
      </w:r>
    </w:p>
    <w:p>
      <w:pPr>
        <w:pStyle w:val="ListBullet"/>
        <w:spacing w:before="0" w:after="60"/>
      </w:pPr>
      <w:r>
        <w:rPr>
          <w:i/>
        </w:rPr>
        <w:t>the</w:t>
      </w:r>
      <w:r>
        <w:t xml:space="preserve"> — determiner</w:t>
      </w:r>
    </w:p>
    <w:p>
      <w:pPr>
        <w:pStyle w:val="ListBullet"/>
        <w:spacing w:before="0" w:after="60"/>
      </w:pPr>
      <w:r>
        <w:rPr>
          <w:i/>
        </w:rPr>
        <w:t>very tall</w:t>
      </w:r>
      <w:r>
        <w:t xml:space="preserve"> — adjective phrase (containing adverb "very" + adjective "tall")</w:t>
      </w:r>
    </w:p>
    <w:p>
      <w:pPr>
        <w:pStyle w:val="ListBullet"/>
        <w:spacing w:before="0" w:after="60"/>
      </w:pPr>
      <w:r>
        <w:rPr>
          <w:i/>
        </w:rPr>
        <w:t>young</w:t>
      </w:r>
      <w:r>
        <w:t xml:space="preserve"> — adjective</w:t>
      </w:r>
    </w:p>
    <w:p>
      <w:pPr>
        <w:pStyle w:val="ListBullet"/>
        <w:spacing w:before="0" w:after="60"/>
      </w:pPr>
      <w:r>
        <w:rPr>
          <w:i/>
        </w:rPr>
        <w:t>basketball</w:t>
      </w:r>
      <w:r>
        <w:t xml:space="preserve"> — noun (functioning adjectivally)</w:t>
      </w:r>
    </w:p>
    <w:p>
      <w:pPr>
        <w:pStyle w:val="ListBullet"/>
        <w:spacing w:before="0" w:after="60"/>
      </w:pPr>
      <w:r>
        <w:rPr>
          <w:i/>
        </w:rPr>
        <w:t>from Chicago</w:t>
      </w:r>
      <w:r>
        <w:t xml:space="preserve"> — prepositional phrase</w:t>
      </w:r>
    </w:p>
    <w:p>
      <w:pPr>
        <w:spacing w:before="0" w:after="60"/>
      </w:pPr>
      <w:r>
        <w:rPr>
          <w:i/>
        </w:rPr>
        <w:t>Exercises: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4.</w:t>
      </w:r>
      <w:r>
        <w:t xml:space="preserve"> </w:t>
      </w:r>
      <w:r>
        <w:rPr>
          <w:i/>
        </w:rPr>
        <w:t>my grandmother's beautiful antique wooden jewelry box</w:t>
      </w:r>
    </w:p>
    <w:p>
      <w:pPr>
        <w:pStyle w:val="ListBullet"/>
        <w:spacing w:before="0" w:after="60"/>
      </w:pPr>
      <w:r>
        <w:t>Head: _____</w:t>
      </w:r>
    </w:p>
    <w:p>
      <w:pPr>
        <w:pStyle w:val="ListBullet"/>
        <w:spacing w:before="0" w:after="60"/>
      </w:pPr>
      <w:r>
        <w:t>Modifiers: _____</w:t>
      </w:r>
    </w:p>
    <w:p>
      <w:pPr>
        <w:spacing w:before="0" w:after="60"/>
      </w:pPr>
      <w:r>
        <w:rPr>
          <w:i/>
        </w:rPr>
        <w:t>5.</w:t>
      </w:r>
      <w:r>
        <w:t xml:space="preserve"> </w:t>
      </w:r>
      <w:r>
        <w:rPr>
          <w:i/>
        </w:rPr>
        <w:t>extremely carefully</w:t>
      </w:r>
    </w:p>
    <w:p>
      <w:pPr>
        <w:pStyle w:val="ListBullet"/>
        <w:spacing w:before="0" w:after="60"/>
      </w:pPr>
      <w:r>
        <w:t>Head: _____</w:t>
      </w:r>
    </w:p>
    <w:p>
      <w:pPr>
        <w:pStyle w:val="ListBullet"/>
        <w:spacing w:before="0" w:after="60"/>
      </w:pPr>
      <w:r>
        <w:t>Modifiers: _____</w:t>
      </w:r>
    </w:p>
    <w:p>
      <w:pPr>
        <w:spacing w:before="0" w:after="60"/>
      </w:pPr>
      <w:r>
        <w:rPr>
          <w:i/>
        </w:rPr>
        <w:t>6.</w:t>
      </w:r>
      <w:r>
        <w:t xml:space="preserve"> </w:t>
      </w:r>
      <w:r>
        <w:rPr>
          <w:i/>
        </w:rPr>
        <w:t>quite proud of her remarkable achievement</w:t>
      </w:r>
    </w:p>
    <w:p>
      <w:pPr>
        <w:pStyle w:val="ListBullet"/>
        <w:spacing w:before="0" w:after="60"/>
      </w:pPr>
      <w:r>
        <w:t>Head: _____</w:t>
      </w:r>
    </w:p>
    <w:p>
      <w:pPr>
        <w:pStyle w:val="ListBullet"/>
        <w:spacing w:before="0" w:after="60"/>
      </w:pPr>
      <w:r>
        <w:t>Modifiers: _____</w:t>
      </w:r>
    </w:p>
    <w:p>
      <w:pPr>
        <w:pStyle w:val="Heading2"/>
        <w:spacing w:before="240" w:after="120"/>
      </w:pPr>
      <w:r>
        <w:t>Part 3: Sentence Writing</w:t>
      </w:r>
    </w:p>
    <w:p>
      <w:pPr>
        <w:spacing w:before="0" w:after="60"/>
      </w:pPr>
      <w:r>
        <w:rPr>
          <w:i/>
        </w:rPr>
        <w:t>Instructions:</w:t>
      </w:r>
      <w:r>
        <w:t xml:space="preserve"> Write original sentences following each prompt.</w:t>
      </w:r>
    </w:p>
    <w:p>
      <w:pPr>
        <w:spacing w:before="0" w:after="60"/>
      </w:pPr>
      <w:r>
        <w:rPr>
          <w:i/>
        </w:rPr>
        <w:t>Exercises: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7.</w:t>
      </w:r>
      <w:r>
        <w:t xml:space="preserve"> Write a sentence following the basic S → NP + VP structure with a complex subject NP containing at least a determiner, an adjective, and a prepositional phrase:</w:t>
      </w:r>
    </w:p>
    <w:p>
      <w:pPr>
        <w:pStyle w:val="ListBullet"/>
        <w:spacing w:before="0" w:after="60"/>
      </w:pPr>
      <w:r>
        <w:t>Your sentence: _____</w:t>
      </w:r>
    </w:p>
    <w:p>
      <w:pPr>
        <w:spacing w:before="0" w:after="60"/>
      </w:pPr>
      <w:r>
        <w:rPr>
          <w:i/>
        </w:rPr>
        <w:t>8.</w:t>
      </w:r>
      <w:r>
        <w:t xml:space="preserve"> Write a sentence that is structurally ambiguous (has two possible meanings due to different possible structures). Then explain both meanings.</w:t>
      </w:r>
    </w:p>
    <w:p>
      <w:pPr>
        <w:pStyle w:val="ListBullet"/>
        <w:spacing w:before="0" w:after="60"/>
      </w:pPr>
      <w:r>
        <w:t>Sentence: _____</w:t>
      </w:r>
    </w:p>
    <w:p>
      <w:pPr>
        <w:pStyle w:val="ListBullet"/>
        <w:spacing w:before="0" w:after="60"/>
      </w:pPr>
      <w:r>
        <w:t>Meaning 1: _____</w:t>
      </w:r>
    </w:p>
    <w:p>
      <w:pPr>
        <w:pStyle w:val="ListBullet"/>
        <w:spacing w:before="0" w:after="60"/>
      </w:pPr>
      <w:r>
        <w:t>Meaning 2: _____</w:t>
      </w:r>
    </w:p>
    <w:p>
      <w:pPr>
        <w:spacing w:before="0" w:after="60"/>
      </w:pPr>
      <w:r>
        <w:rPr>
          <w:i/>
        </w:rPr>
        <w:t>9.</w:t>
      </w:r>
      <w:r>
        <w:t xml:space="preserve"> Expand the simple sentence below by adding modifiers to both the subject NP and the predicate VP:</w:t>
      </w:r>
    </w:p>
    <w:p>
      <w:pPr>
        <w:spacing w:before="0" w:after="60"/>
      </w:pPr>
      <w:r>
        <w:t xml:space="preserve">Original: </w:t>
      </w:r>
      <w:r>
        <w:rPr>
          <w:i/>
        </w:rPr>
        <w:t>Dogs bark.</w:t>
      </w:r>
    </w:p>
    <w:p>
      <w:pPr>
        <w:pStyle w:val="ListBullet"/>
        <w:spacing w:before="0" w:after="60"/>
      </w:pPr>
      <w:r>
        <w:t>Your expanded version: _____</w:t>
      </w:r>
    </w:p>
    <w:p>
      <w:pPr>
        <w:pStyle w:val="Heading2"/>
        <w:spacing w:before="240" w:after="120"/>
      </w:pPr>
      <w:r>
        <w:t>Part 4: Tree Diagram Analysis</w:t>
      </w:r>
    </w:p>
    <w:p>
      <w:pPr>
        <w:spacing w:before="0" w:after="60"/>
      </w:pPr>
      <w:r>
        <w:rPr>
          <w:i/>
        </w:rPr>
        <w:t>Instructions:</w:t>
      </w:r>
      <w:r>
        <w:t xml:space="preserve"> For each sentence, draw a tree diagram showing its hierarchical structure. Label all nodes (S, NP, VP, PP, Det, N, V, Adj, Adv, Prep, etc.). You may draw by hand and photograph, use a digital tool, or describe the structure in bracket notation.</w:t>
      </w:r>
    </w:p>
    <w:p>
      <w:pPr>
        <w:spacing w:before="0" w:after="60"/>
      </w:pPr>
      <w:r>
        <w:rPr>
          <w:i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The cat slept.</w:t>
      </w:r>
    </w:p>
    <w:p>
      <w:pPr>
        <w:spacing w:before="0" w:after="60"/>
      </w:pPr>
      <w:r>
        <w:t>Tree diagram (bracket notation): [S [NP [Det the] [N cat]] [VP [V slept]]]</w:t>
      </w:r>
    </w:p>
    <w:p>
      <w:pPr>
        <w:spacing w:before="0" w:after="60"/>
      </w:pPr>
      <w:r>
        <w:t>Or as a visual tree:</w:t>
      </w:r>
    </w:p>
    <w:p>
      <w:pPr>
        <w:spacing w:before="0" w:after="60"/>
      </w:pPr>
      <w:r>
        <w:rPr>
          <w:i/>
        </w:rPr>
        <w:t>Exercises: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10.</w:t>
      </w:r>
      <w:r>
        <w:t xml:space="preserve"> Diagram: </w:t>
      </w:r>
      <w:r>
        <w:rPr>
          <w:i/>
        </w:rPr>
        <w:t>The dog barked loudly.</w:t>
      </w:r>
    </w:p>
    <w:p>
      <w:pPr>
        <w:pStyle w:val="ListBullet"/>
        <w:spacing w:before="0" w:after="60"/>
      </w:pPr>
      <w:r>
        <w:t>Your diagram: _____</w:t>
      </w:r>
    </w:p>
    <w:p>
      <w:pPr>
        <w:spacing w:before="0" w:after="60"/>
      </w:pPr>
      <w:r>
        <w:rPr>
          <w:i/>
        </w:rPr>
        <w:t>11.</w:t>
      </w:r>
      <w:r>
        <w:t xml:space="preserve"> Diagram: </w:t>
      </w:r>
      <w:r>
        <w:rPr>
          <w:i/>
        </w:rPr>
        <w:t>The talented student from Ohio won the award.</w:t>
      </w:r>
    </w:p>
    <w:p>
      <w:pPr>
        <w:pStyle w:val="ListBullet"/>
        <w:spacing w:before="0" w:after="60"/>
      </w:pPr>
      <w:r>
        <w:t>Your diagram: _____</w:t>
      </w:r>
    </w:p>
    <w:p>
      <w:pPr>
        <w:spacing w:before="0" w:after="60"/>
      </w:pPr>
      <w:r>
        <w:rPr>
          <w:i/>
        </w:rPr>
        <w:t>12.</w:t>
      </w:r>
      <w:r>
        <w:t xml:space="preserve"> Diagram: </w:t>
      </w:r>
      <w:r>
        <w:rPr>
          <w:i/>
        </w:rPr>
        <w:t>She carefully read the interesting book in the library.</w:t>
      </w:r>
    </w:p>
    <w:p>
      <w:pPr>
        <w:pStyle w:val="ListBullet"/>
        <w:spacing w:before="0" w:after="60"/>
      </w:pPr>
      <w:r>
        <w:t>Your diagram: _____</w:t>
      </w:r>
    </w:p>
    <w:p>
      <w:pPr>
        <w:pStyle w:val="Heading2"/>
        <w:spacing w:before="240" w:after="120"/>
      </w:pPr>
      <w:r>
        <w:t>Part 5: Structural Ambiguity Analysis</w:t>
      </w:r>
    </w:p>
    <w:p>
      <w:pPr>
        <w:spacing w:before="0" w:after="60"/>
      </w:pPr>
      <w:r>
        <w:rPr>
          <w:i/>
        </w:rPr>
        <w:t>Instructions:</w:t>
      </w:r>
      <w:r>
        <w:t xml:space="preserve"> Analyze the structurally ambiguous sentences below.</w:t>
      </w:r>
    </w:p>
    <w:p>
      <w:pPr>
        <w:spacing w:before="0" w:after="60"/>
      </w:pPr>
      <w:r>
        <w:rPr>
          <w:i/>
        </w:rPr>
        <w:t>Exercises: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13.</w:t>
      </w:r>
      <w:r>
        <w:t xml:space="preserve"> The sentence </w:t>
      </w:r>
      <w:r>
        <w:rPr>
          <w:i/>
        </w:rPr>
        <w:t>I saw the man with the telescope</w:t>
      </w:r>
      <w:r>
        <w:t xml:space="preserve"> is structurally ambiguous.</w:t>
      </w:r>
    </w:p>
    <w:p>
      <w:pPr>
        <w:spacing w:before="0" w:after="60"/>
      </w:pPr>
      <w:r>
        <w:t>a) Describe the two possible meanings:</w:t>
      </w:r>
    </w:p>
    <w:p>
      <w:pPr>
        <w:pStyle w:val="ListBullet"/>
        <w:spacing w:before="0" w:after="60"/>
      </w:pPr>
      <w:r>
        <w:t>Meaning 1: _____</w:t>
      </w:r>
    </w:p>
    <w:p>
      <w:pPr>
        <w:pStyle w:val="ListBullet"/>
        <w:spacing w:before="0" w:after="60"/>
      </w:pPr>
      <w:r>
        <w:t>Meaning 2: _____</w:t>
      </w:r>
    </w:p>
    <w:p>
      <w:pPr>
        <w:spacing w:before="0" w:after="60"/>
      </w:pPr>
      <w:r>
        <w:t>b) For each meaning, explain how the PP "with the telescope" attaches differently:</w:t>
      </w:r>
    </w:p>
    <w:p>
      <w:pPr>
        <w:pStyle w:val="ListBullet"/>
        <w:spacing w:before="0" w:after="60"/>
      </w:pPr>
      <w:r>
        <w:t>Attachment for Meaning 1: _____</w:t>
      </w:r>
    </w:p>
    <w:p>
      <w:pPr>
        <w:pStyle w:val="ListBullet"/>
        <w:spacing w:before="0" w:after="60"/>
      </w:pPr>
      <w:r>
        <w:t>Attachment for Meaning 2: _____</w:t>
      </w:r>
    </w:p>
    <w:p>
      <w:pPr>
        <w:spacing w:before="0" w:after="60"/>
      </w:pPr>
      <w:r>
        <w:t>c) Draw or describe a simple tree structure for ONE of the readings:</w:t>
      </w:r>
    </w:p>
    <w:p>
      <w:pPr>
        <w:pStyle w:val="ListBullet"/>
        <w:spacing w:before="0" w:after="60"/>
      </w:pPr>
      <w:r>
        <w:t>Your tree structure: _____</w:t>
      </w:r>
    </w:p>
    <w:p>
      <w:pPr>
        <w:spacing w:before="0" w:after="60"/>
      </w:pPr>
      <w:r>
        <w:rPr>
          <w:i/>
        </w:rPr>
        <w:t>14.</w:t>
      </w:r>
      <w:r>
        <w:t xml:space="preserve"> The sentence </w:t>
      </w:r>
      <w:r>
        <w:rPr>
          <w:i/>
        </w:rPr>
        <w:t>Old men and women attended the meeting</w:t>
      </w:r>
      <w:r>
        <w:t xml:space="preserve"> is structurally ambiguous.</w:t>
      </w:r>
    </w:p>
    <w:p>
      <w:pPr>
        <w:spacing w:before="0" w:after="60"/>
      </w:pPr>
      <w:r>
        <w:t>a) Describe the two possible meanings:</w:t>
      </w:r>
    </w:p>
    <w:p>
      <w:pPr>
        <w:pStyle w:val="ListBullet"/>
        <w:spacing w:before="0" w:after="60"/>
      </w:pPr>
      <w:r>
        <w:t>Meaning 1: _____</w:t>
      </w:r>
    </w:p>
    <w:p>
      <w:pPr>
        <w:pStyle w:val="ListBullet"/>
        <w:spacing w:before="0" w:after="60"/>
      </w:pPr>
      <w:r>
        <w:t>Meaning 2: _____</w:t>
      </w:r>
    </w:p>
    <w:p>
      <w:pPr>
        <w:spacing w:before="0" w:after="60"/>
      </w:pPr>
      <w:r>
        <w:t>b) Explain what structural difference creates the ambiguity:</w:t>
      </w:r>
    </w:p>
    <w:p>
      <w:pPr>
        <w:pStyle w:val="ListBullet"/>
        <w:spacing w:before="0" w:after="60"/>
      </w:pPr>
      <w:r>
        <w:t>Your explanation: _____</w:t>
      </w:r>
    </w:p>
    <w:p>
      <w:pPr>
        <w:spacing w:before="0" w:after="60"/>
      </w:pPr>
      <w:r>
        <w:rPr>
          <w:i/>
        </w:rPr>
        <w:t>15.</w:t>
      </w:r>
      <w:r>
        <w:t xml:space="preserve"> In 3-4 sentences, explain why understanding hierarchical sentence structure (as shown in tree diagrams) matters for both reading comprehension and clear writing. Use a specific example to support your explanation.</w:t>
      </w:r>
    </w:p>
    <w:p>
      <w:pPr>
        <w:pStyle w:val="ListBullet"/>
        <w:spacing w:before="0" w:after="60"/>
      </w:pPr>
      <w:r>
        <w:t>Your response: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