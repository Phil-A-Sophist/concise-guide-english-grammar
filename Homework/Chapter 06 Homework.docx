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6: Closed Classes</w:t>
      </w:r>
    </w:p>
    <w:p>
      <w:pPr>
        <w:pStyle w:val="Heading2"/>
        <w:spacing w:before="0" w:after="240"/>
      </w:pPr>
      <w:r>
        <w:rPr>
          <w:sz w:val="28"/>
        </w:rPr>
        <w:t>Homework: Closed Classes</w:t>
      </w:r>
    </w:p>
    <w:p>
      <w:pPr>
        <w:spacing w:before="120" w:after="120"/>
      </w:pPr>
      <w:r>
        <w:rPr>
          <w:b/>
          <w:sz w:val="24"/>
        </w:rPr>
        <w:t>Overview</w:t>
      </w:r>
    </w:p>
    <w:p>
      <w:pPr>
        <w:ind w:left="360"/>
        <w:spacing w:before="0" w:after="40"/>
      </w:pPr>
      <w:r>
        <w:rPr>
          <w:b/>
        </w:rPr>
        <w:t xml:space="preserve">Section 1: </w:t>
      </w:r>
      <w:r>
        <w:t>Determiner and Pronoun Identification (~30 min)</w:t>
      </w:r>
    </w:p>
    <w:p>
      <w:pPr>
        <w:ind w:left="360"/>
        <w:spacing w:before="0" w:after="40"/>
      </w:pPr>
      <w:r>
        <w:rPr>
          <w:b/>
        </w:rPr>
        <w:t xml:space="preserve">Section 2: </w:t>
      </w:r>
      <w:r>
        <w:t>Prepositional Phrase Analysis (~70 min)</w:t>
      </w:r>
    </w:p>
    <w:p>
      <w:pPr>
        <w:ind w:left="360"/>
        <w:spacing w:before="0" w:after="40"/>
      </w:pPr>
      <w:r>
        <w:rPr>
          <w:b/>
        </w:rPr>
        <w:t xml:space="preserve">Section 3: </w:t>
      </w:r>
      <w:r>
        <w:t>Sentence Completion (~20 min)</w:t>
      </w:r>
    </w:p>
    <w:p>
      <w:pPr>
        <w:ind w:left="360"/>
        <w:spacing w:before="0" w:after="40"/>
      </w:pPr>
      <w:r>
        <w:rPr>
          <w:b/>
        </w:rPr>
        <w:t xml:space="preserve">Section 4: </w:t>
      </w:r>
      <w:r>
        <w:t>Sentence Writing (~60 min)</w:t>
      </w:r>
    </w:p>
    <w:p>
      <w:pPr>
        <w:ind w:left="360"/>
        <w:spacing w:before="0" w:after="40"/>
      </w:pPr>
      <w:r>
        <w:rPr>
          <w:b/>
        </w:rPr>
        <w:t xml:space="preserve">Section 5: </w:t>
      </w:r>
      <w:r>
        <w:t>Analysis and Reflection (~210 min)</w:t>
      </w:r>
    </w:p>
    <w:p>
      <w:pPr>
        <w:ind w:left="360"/>
        <w:spacing w:before="120" w:after="240"/>
      </w:pPr>
      <w:r>
        <w:rPr>
          <w:b/>
        </w:rPr>
        <w:t xml:space="preserve">Total estimated time: </w:t>
      </w:r>
      <w:r>
        <w:t>~390 minutes</w:t>
      </w:r>
    </w:p>
    <w:p>
      <w:pPr>
        <w:spacing w:before="0" w:after="240"/>
      </w:pPr>
      <w: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Section 1: Determiner and Pronoun Identification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For each sentence, identify and classify the requested closed-class words.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t>My brother gave his old car to me.</w:t>
      </w:r>
    </w:p>
    <w:p>
      <w:pPr>
        <w:spacing w:before="0" w:after="60"/>
      </w:pPr>
      <w:r>
        <w:t xml:space="preserve">Determiners: </w:t>
      </w:r>
      <w:r>
        <w:t>my</w:t>
      </w:r>
      <w:r>
        <w:t xml:space="preserve"> (possessive), </w:t>
      </w:r>
      <w:r>
        <w:t>his</w:t>
      </w:r>
      <w:r>
        <w:t xml:space="preserve"> (possessive). Note: </w:t>
      </w:r>
      <w:r>
        <w:t>old</w:t>
      </w:r>
      <w:r>
        <w:t xml:space="preserve"> is NOT a determiner—it's an adjective.</w:t>
      </w:r>
    </w:p>
    <w:p>
      <w:pPr>
        <w:spacing w:before="0" w:after="60"/>
      </w:pPr>
      <w:r>
        <w:t xml:space="preserve">Pronouns: </w:t>
      </w:r>
      <w:r>
        <w:t>me</w:t>
      </w:r>
      <w:r>
        <w:t xml:space="preserve"> (personal pronoun, 1st person singular, object form)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1.A  </w:t>
      </w:r>
      <w:r>
        <w:t xml:space="preserve"> </w:t>
      </w:r>
      <w:r>
        <w:t>The ambitious student submitted her application to several universities.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Determiners (identify each and classify by type—article, demonstrative, possessive, quantifier, number):</w:t>
      </w:r>
    </w:p>
    <w:p>
      <w:pPr>
        <w:pStyle w:val="ListBullet"/>
        <w:spacing w:before="0" w:after="60"/>
      </w:pPr>
      <w:r>
        <w:t>Pronouns:</w:t>
      </w:r>
    </w:p>
    <w:p>
      <w:pPr>
        <w:spacing w:before="120" w:after="60"/>
      </w:pPr>
      <w:r>
        <w:rPr>
          <w:b/>
        </w:rPr>
        <w:t xml:space="preserve">1.B  </w:t>
      </w:r>
      <w:r>
        <w:t xml:space="preserve"> </w:t>
      </w:r>
      <w:r>
        <w:t>Everyone who attended the conference received their materials before the first session.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Pronouns (identify each and classify by type—personal, relative, indefinite, possessive):</w:t>
      </w:r>
    </w:p>
    <w:p>
      <w:pPr>
        <w:spacing w:before="120" w:after="60"/>
      </w:pPr>
      <w:r>
        <w:rPr>
          <w:b/>
        </w:rPr>
        <w:t xml:space="preserve">1.C  </w:t>
      </w:r>
      <w:r>
        <w:t xml:space="preserve"> </w:t>
      </w:r>
      <w:r>
        <w:t>Those books on the shelf belong to someone in this department.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Determiners:</w:t>
      </w:r>
    </w:p>
    <w:p>
      <w:pPr>
        <w:pStyle w:val="ListBullet"/>
        <w:spacing w:before="0" w:after="60"/>
      </w:pPr>
      <w:r>
        <w:t>Pronouns:</w:t>
      </w:r>
    </w:p>
    <w:p>
      <w:pPr>
        <w:spacing w:before="120" w:after="60"/>
      </w:pPr>
      <w:r>
        <w:rPr>
          <w:b/>
        </w:rPr>
        <w:t xml:space="preserve">1.D  </w:t>
      </w:r>
      <w:r>
        <w:t xml:space="preserve"> </w:t>
      </w:r>
      <w:r>
        <w:t>Which candidate did the committee select for themselves?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Pronouns (identify and classify each):</w:t>
      </w:r>
    </w:p>
    <w:p>
      <w:pPr>
        <w:spacing w:before="240" w:after="120"/>
      </w:pPr>
      <w:r>
        <w:rPr>
          <w:b/>
          <w:sz w:val="24"/>
        </w:rPr>
        <w:t>Section 2: Prepositional Phrase Analysis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Identify all prepositional phrases in each sentence. For each PP, indicate what it modifies (a noun phrase, a verb phrase, or the whole sentence) and state what question it answers.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t>The professor from Harvard lectured about linguistics in the auditorium.</w:t>
      </w:r>
    </w:p>
    <w:p>
      <w:pPr>
        <w:pStyle w:val="ListBullet"/>
        <w:spacing w:before="0" w:after="60"/>
      </w:pPr>
      <w:r>
        <w:t xml:space="preserve">PP 1: </w:t>
      </w:r>
      <w:r>
        <w:t>from Harvard</w:t>
      </w:r>
      <w:r>
        <w:t xml:space="preserve"> — Modifies NP </w:t>
      </w:r>
      <w:r>
        <w:t>professor</w:t>
      </w:r>
      <w:r>
        <w:t xml:space="preserve"> — Which professor?</w:t>
      </w:r>
    </w:p>
    <w:p>
      <w:pPr>
        <w:pStyle w:val="ListBullet"/>
        <w:spacing w:before="0" w:after="60"/>
      </w:pPr>
      <w:r>
        <w:t xml:space="preserve">PP 2: </w:t>
      </w:r>
      <w:r>
        <w:t>about linguistics</w:t>
      </w:r>
      <w:r>
        <w:t xml:space="preserve"> — Modifies VP </w:t>
      </w:r>
      <w:r>
        <w:t>lectured</w:t>
      </w:r>
      <w:r>
        <w:t xml:space="preserve"> — About what?</w:t>
      </w:r>
    </w:p>
    <w:p>
      <w:pPr>
        <w:pStyle w:val="ListBullet"/>
        <w:spacing w:before="0" w:after="60"/>
      </w:pPr>
      <w:r>
        <w:t xml:space="preserve">PP 3: </w:t>
      </w:r>
      <w:r>
        <w:t>in the auditorium</w:t>
      </w:r>
      <w:r>
        <w:t xml:space="preserve"> — Modifies VP </w:t>
      </w:r>
      <w:r>
        <w:t>lectured</w:t>
      </w:r>
      <w:r>
        <w:t xml:space="preserve"> — Where?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2.A  </w:t>
      </w:r>
      <w:r>
        <w:t xml:space="preserve"> </w:t>
      </w:r>
      <w:r>
        <w:t>The student with the red backpack studied in the library until midnight.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PP 1: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Question answered:</w:t>
      </w:r>
    </w:p>
    <w:p>
      <w:pPr>
        <w:pStyle w:val="ListBullet"/>
        <w:spacing w:before="0" w:after="60"/>
      </w:pPr>
      <w:r>
        <w:t>PP 2: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Question answered:</w:t>
      </w:r>
    </w:p>
    <w:p>
      <w:pPr>
        <w:pStyle w:val="ListBullet"/>
        <w:spacing w:before="0" w:after="60"/>
      </w:pPr>
      <w:r>
        <w:t>PP 3: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Question answered:</w:t>
      </w:r>
    </w:p>
    <w:p>
      <w:pPr>
        <w:spacing w:before="120" w:after="60"/>
      </w:pPr>
      <w:r>
        <w:rPr>
          <w:b/>
        </w:rPr>
        <w:t xml:space="preserve">2.B  </w:t>
      </w:r>
      <w:r>
        <w:t xml:space="preserve"> </w:t>
      </w:r>
      <w:r>
        <w:t>A painting of the mountains hangs above the fireplace in the living room.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PP 1: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Question answered:</w:t>
      </w:r>
    </w:p>
    <w:p>
      <w:pPr>
        <w:pStyle w:val="ListBullet"/>
        <w:spacing w:before="0" w:after="60"/>
      </w:pPr>
      <w:r>
        <w:t>PP 2: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Question answered:</w:t>
      </w:r>
    </w:p>
    <w:p>
      <w:pPr>
        <w:pStyle w:val="ListBullet"/>
        <w:spacing w:before="0" w:after="60"/>
      </w:pPr>
      <w:r>
        <w:t>PP 3: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Question answered:</w:t>
      </w:r>
    </w:p>
    <w:p>
      <w:pPr>
        <w:spacing w:before="120" w:after="60"/>
      </w:pPr>
      <w:r>
        <w:rPr>
          <w:b/>
        </w:rPr>
        <w:t xml:space="preserve">2.C  </w:t>
      </w:r>
      <w:r>
        <w:t xml:space="preserve"> </w:t>
      </w:r>
      <w:r>
        <w:t>During the meeting, the manager from the accounting department spoke with great enthusiasm about the new proposal.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Identify all PPs and classify each:</w:t>
      </w:r>
    </w:p>
    <w:p>
      <w:pPr>
        <w:spacing w:before="240" w:after="120"/>
      </w:pPr>
      <w:r>
        <w:rPr>
          <w:b/>
          <w:sz w:val="24"/>
        </w:rPr>
        <w:t>Section 3: Sentence Completion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Complete each sentence by adding the requested element.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3.A  </w:t>
      </w:r>
      <w:r>
        <w:t xml:space="preserve"> Add a prepositional phrase that modifies the noun </w:t>
      </w:r>
      <w:r>
        <w:t>"</w:t>
      </w:r>
      <w:r>
        <w:t>book</w:t>
      </w:r>
      <w:r>
        <w:t>"</w:t>
      </w:r>
      <w:r>
        <w:t>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 xml:space="preserve">Original: </w:t>
      </w:r>
      <w:r>
        <w:t>The book won an award.</w:t>
      </w:r>
    </w:p>
    <w:p>
      <w:pPr>
        <w:pStyle w:val="ListBullet"/>
        <w:spacing w:before="0" w:after="60"/>
      </w:pPr>
      <w:r>
        <w:t>Your revision:</w:t>
      </w:r>
    </w:p>
    <w:p>
      <w:pPr>
        <w:spacing w:before="120" w:after="60"/>
      </w:pPr>
      <w:r>
        <w:rPr>
          <w:b/>
        </w:rPr>
        <w:t xml:space="preserve">3.B  </w:t>
      </w:r>
      <w:r>
        <w:t xml:space="preserve"> Add a prepositional phrase that modifies the verb and indicates when: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 xml:space="preserve">Original: </w:t>
      </w:r>
      <w:r>
        <w:t>She completed the project.</w:t>
      </w:r>
    </w:p>
    <w:p>
      <w:pPr>
        <w:pStyle w:val="ListBullet"/>
        <w:spacing w:before="0" w:after="60"/>
      </w:pPr>
      <w:r>
        <w:t>Your revision:</w:t>
      </w:r>
    </w:p>
    <w:p>
      <w:pPr>
        <w:spacing w:before="120" w:after="60"/>
      </w:pPr>
      <w:r>
        <w:rPr>
          <w:b/>
        </w:rPr>
        <w:t xml:space="preserve">3.C  </w:t>
      </w:r>
      <w:r>
        <w:t xml:space="preserve"> Replace the underlined noun phrases with appropriate pronouns: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 xml:space="preserve">Original: </w:t>
      </w:r>
      <w:r>
        <w:t>Maria told John that Maria would return John's laptop to John tomorrow.</w:t>
      </w:r>
    </w:p>
    <w:p>
      <w:pPr>
        <w:pStyle w:val="ListBullet"/>
        <w:spacing w:before="0" w:after="60"/>
      </w:pPr>
      <w:r>
        <w:t>Your revision:</w:t>
      </w:r>
    </w:p>
    <w:p>
      <w:pPr>
        <w:spacing w:before="240" w:after="120"/>
      </w:pPr>
      <w:r>
        <w:rPr>
          <w:b/>
          <w:sz w:val="24"/>
        </w:rPr>
        <w:t>Section 4: Sentence Writing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Write original sentences following each prompt.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4.A  </w:t>
      </w:r>
      <w:r>
        <w:t xml:space="preserve"> Write a sentence containing at least two prepositional phrases—one that modifies a noun and one that modifies a verb. Label each PP and state what it modifies.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Your sentence:</w:t>
      </w:r>
    </w:p>
    <w:p>
      <w:pPr>
        <w:spacing w:before="120" w:after="60"/>
      </w:pPr>
      <w:r>
        <w:rPr>
          <w:b/>
        </w:rPr>
        <w:t xml:space="preserve">4.B  </w:t>
      </w:r>
      <w:r>
        <w:t xml:space="preserve"> Write a sentence using a reflexive pronoun correctly: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Your sentence:</w:t>
      </w:r>
    </w:p>
    <w:p>
      <w:pPr>
        <w:spacing w:before="120" w:after="60"/>
      </w:pPr>
      <w:r>
        <w:rPr>
          <w:b/>
        </w:rPr>
        <w:t xml:space="preserve">4.C  </w:t>
      </w:r>
      <w:r>
        <w:t xml:space="preserve"> Write a sentence that is structurally ambiguous because a prepositional phrase could attach to either the noun phrase or the verb phrase. Then explain both possible meanings.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Sentence:</w:t>
      </w:r>
    </w:p>
    <w:p>
      <w:pPr>
        <w:pStyle w:val="ListBullet"/>
        <w:spacing w:before="0" w:after="60"/>
      </w:pPr>
      <w:r>
        <w:t>Meaning 1 (PP modifies noun):</w:t>
      </w:r>
    </w:p>
    <w:p>
      <w:pPr>
        <w:pStyle w:val="ListBullet"/>
        <w:spacing w:before="0" w:after="60"/>
      </w:pPr>
      <w:r>
        <w:t>Meaning 2 (PP modifies verb):</w:t>
      </w:r>
    </w:p>
    <w:p>
      <w:pPr>
        <w:spacing w:before="240" w:after="120"/>
      </w:pPr>
      <w:r>
        <w:rPr>
          <w:b/>
          <w:sz w:val="24"/>
        </w:rPr>
        <w:t>Section 5: Analysis and Reflection</w:t>
      </w:r>
    </w:p>
    <w:p>
      <w:pPr>
        <w:spacing w:before="180" w:after="60"/>
      </w:pPr>
      <w:r>
        <w:rPr>
          <w:b/>
          <w:i/>
        </w:rPr>
        <w:t>Passage</w:t>
      </w:r>
    </w:p>
    <w:p>
      <w:pPr>
        <w:spacing w:before="0" w:after="60"/>
      </w:pPr>
      <w:r>
        <w:t>The researcher in the laboratory examined the sample with a powerful microscope. Her analysis of the results surprised everyone in the department. The findings that she published in a major journal challenged several assumptions about the process.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5.A  </w:t>
      </w:r>
      <w:r>
        <w:t xml:space="preserve"> Identify four prepositional phrases from the passage. For each, state what it modifies (a noun phrase, a verb phrase, or the whole sentence) and what question it answers.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PP 1:</w:t>
      </w:r>
    </w:p>
    <w:p>
      <w:pPr>
        <w:pStyle w:val="ListBullet"/>
        <w:spacing w:before="0" w:after="60"/>
      </w:pPr>
      <w:r>
        <w:t>Phrase: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Modifies:</w:t>
      </w:r>
    </w:p>
    <w:p>
      <w:pPr>
        <w:pStyle w:val="ListBullet"/>
        <w:spacing w:before="0" w:after="60"/>
      </w:pPr>
      <w:r>
        <w:t>Question answered:</w:t>
      </w:r>
    </w:p>
    <w:p>
      <w:pPr>
        <w:pStyle w:val="ListBullet"/>
        <w:spacing w:before="0" w:after="60"/>
      </w:pPr>
      <w:r>
        <w:t>PP 2:</w:t>
      </w:r>
    </w:p>
    <w:p>
      <w:pPr>
        <w:pStyle w:val="ListBullet"/>
        <w:spacing w:before="0" w:after="60"/>
      </w:pPr>
      <w:r>
        <w:t>Phrase: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Modifies:</w:t>
      </w:r>
    </w:p>
    <w:p>
      <w:pPr>
        <w:pStyle w:val="ListBullet"/>
        <w:spacing w:before="0" w:after="60"/>
      </w:pPr>
      <w:r>
        <w:t>Question answered:</w:t>
      </w:r>
    </w:p>
    <w:p>
      <w:pPr>
        <w:pStyle w:val="ListBullet"/>
        <w:spacing w:before="0" w:after="60"/>
      </w:pPr>
      <w:r>
        <w:t>PP 3:</w:t>
      </w:r>
    </w:p>
    <w:p>
      <w:pPr>
        <w:pStyle w:val="ListBullet"/>
        <w:spacing w:before="0" w:after="60"/>
      </w:pPr>
      <w:r>
        <w:t>Phrase: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Modifies:</w:t>
      </w:r>
    </w:p>
    <w:p>
      <w:pPr>
        <w:pStyle w:val="ListBullet"/>
        <w:spacing w:before="0" w:after="60"/>
      </w:pPr>
      <w:r>
        <w:t>Question answered:</w:t>
      </w:r>
    </w:p>
    <w:p>
      <w:pPr>
        <w:pStyle w:val="ListBullet"/>
        <w:spacing w:before="0" w:after="60"/>
      </w:pPr>
      <w:r>
        <w:t>PP 4:</w:t>
      </w:r>
    </w:p>
    <w:p>
      <w:pPr>
        <w:pStyle w:val="ListBullet"/>
        <w:spacing w:before="0" w:after="60"/>
      </w:pPr>
      <w:r>
        <w:t>Phrase:</w:t>
      </w:r>
    </w:p>
    <w:p>
      <w:pPr>
        <w:pStyle w:val="ListBullet"/>
        <w:spacing w:before="0" w:after="60"/>
      </w:pPr>
      <w:r>
        <w:t>Type:</w:t>
      </w:r>
    </w:p>
    <w:p>
      <w:pPr>
        <w:pStyle w:val="ListBullet"/>
        <w:spacing w:before="0" w:after="60"/>
      </w:pPr>
      <w:r>
        <w:t>Modifies:</w:t>
      </w:r>
    </w:p>
    <w:p>
      <w:pPr>
        <w:pStyle w:val="ListBullet"/>
        <w:spacing w:before="0" w:after="60"/>
      </w:pPr>
      <w:r>
        <w:t>Question answered:</w:t>
      </w:r>
    </w:p>
    <w:p>
      <w:pPr>
        <w:spacing w:before="120" w:after="60"/>
      </w:pPr>
      <w:r>
        <w:rPr>
          <w:b/>
        </w:rPr>
        <w:t xml:space="preserve">5.B  </w:t>
      </w:r>
      <w:r>
        <w:t xml:space="preserve"> The phrase </w:t>
      </w:r>
      <w:r>
        <w:t>"</w:t>
      </w:r>
      <w:r>
        <w:t>in the laboratory</w:t>
      </w:r>
      <w:r>
        <w:t>"</w:t>
      </w:r>
      <w:r>
        <w:t xml:space="preserve"> in the first sentence could modify either the noun </w:t>
      </w:r>
      <w:r>
        <w:t>"</w:t>
      </w:r>
      <w:r>
        <w:t>researcher</w:t>
      </w:r>
      <w:r>
        <w:t>"</w:t>
      </w:r>
      <w:r>
        <w:t xml:space="preserve"> or the verb </w:t>
      </w:r>
      <w:r>
        <w:t>"</w:t>
      </w:r>
      <w:r>
        <w:t>examined</w:t>
      </w:r>
      <w:r>
        <w:t>"</w:t>
      </w:r>
      <w:r>
        <w:t>. Explain both possible interpretations and how you would determine which reading is intended.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 xml:space="preserve">NP-modifying interpretation (modifies </w:t>
      </w:r>
      <w:r>
        <w:t>researcher</w:t>
      </w:r>
      <w:r>
        <w:t>):</w:t>
      </w:r>
    </w:p>
    <w:p>
      <w:pPr>
        <w:pStyle w:val="ListBullet"/>
        <w:spacing w:before="0" w:after="60"/>
      </w:pPr>
      <w:r>
        <w:t xml:space="preserve">VP-modifying interpretation (modifies </w:t>
      </w:r>
      <w:r>
        <w:t>examined</w:t>
      </w:r>
      <w:r>
        <w:t>):</w:t>
      </w:r>
    </w:p>
    <w:p>
      <w:pPr>
        <w:pStyle w:val="ListBullet"/>
        <w:spacing w:before="0" w:after="60"/>
      </w:pPr>
      <w:r>
        <w:t>How to determine the intended reading:</w:t>
      </w:r>
    </w:p>
    <w:p>
      <w:pPr>
        <w:spacing w:before="120" w:after="60"/>
      </w:pPr>
      <w:r>
        <w:rPr>
          <w:b/>
        </w:rPr>
        <w:t xml:space="preserve">5.C  </w:t>
      </w:r>
      <w:r>
        <w:t xml:space="preserve"> In 3-4 sentences, explain why closed-class words (determiners, pronouns, prepositions) are important even though they carry less content meaning than open-class words. What would happen if we removed them from sentences?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Your response:</w:t>
      </w:r>
    </w:p>
    <w:p>
      <w:pPr>
        <w:spacing w:before="0" w:after="60"/>
      </w:pPr>
      <w:r>
        <w:t>Total estimated time: 30-40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