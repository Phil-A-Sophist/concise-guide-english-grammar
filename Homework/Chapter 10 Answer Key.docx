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10: Verbs Part One — Tense and Aspect</w:t>
      </w:r>
    </w:p>
    <w:p>
      <w:pPr>
        <w:pStyle w:val="Heading2"/>
        <w:spacing w:before="0" w:after="240"/>
      </w:pPr>
      <w:r>
        <w:rPr>
          <w:sz w:val="28"/>
        </w:rPr>
        <w:t>Answer Key</w:t>
      </w:r>
    </w:p>
    <w:p>
      <w:r>
        <w:br w:type="page"/>
      </w:r>
    </w:p>
    <w:p>
      <w:pPr>
        <w:pStyle w:val="Heading3"/>
      </w:pPr>
      <w:r>
        <w:rPr>
          <w:sz w:val="24"/>
        </w:rPr>
        <w:t>Part 1: Identification</w:t>
      </w:r>
    </w:p>
    <w:p>
      <w:pPr>
        <w:spacing w:before="120" w:after="60"/>
      </w:pPr>
      <w:r>
        <w:rPr>
          <w:rFonts w:ascii="Garamond" w:hAnsi="Garamond"/>
          <w:b/>
          <w:sz w:val="24"/>
        </w:rPr>
        <w:t xml:space="preserve">Exercise 1. </w:t>
      </w:r>
      <w:r>
        <w:rPr>
          <w:rFonts w:ascii="Garamond" w:hAnsi="Garamond"/>
          <w:i/>
          <w:sz w:val="24"/>
        </w:rPr>
        <w:t>The researchers have analyzed the experimental data.</w:t>
      </w:r>
    </w:p>
    <w:p>
      <w:pPr>
        <w:ind w:left="504"/>
        <w:spacing w:before="0" w:after="40"/>
      </w:pPr>
      <w:r>
        <w:rPr>
          <w:rFonts w:ascii="Garamond" w:hAnsi="Garamond"/>
          <w:b/>
          <w:sz w:val="24"/>
        </w:rPr>
        <w:t xml:space="preserve">Auxiliary verb(s): </w:t>
      </w:r>
      <w:r>
        <w:rPr>
          <w:rFonts w:ascii="Garamond" w:hAnsi="Garamond"/>
          <w:i/>
          <w:sz w:val="24"/>
        </w:rPr>
        <w:t>have</w:t>
      </w:r>
    </w:p>
    <w:p>
      <w:pPr>
        <w:ind w:left="504"/>
        <w:spacing w:before="0" w:after="40"/>
      </w:pPr>
      <w:r>
        <w:rPr>
          <w:rFonts w:ascii="Garamond" w:hAnsi="Garamond"/>
          <w:b/>
          <w:sz w:val="24"/>
        </w:rPr>
        <w:t xml:space="preserve">Main verb: </w:t>
      </w:r>
      <w:r>
        <w:rPr>
          <w:rFonts w:ascii="Garamond" w:hAnsi="Garamond"/>
          <w:i/>
          <w:sz w:val="24"/>
        </w:rPr>
        <w:t>analyzed</w:t>
      </w:r>
    </w:p>
    <w:p>
      <w:pPr>
        <w:ind w:left="504"/>
        <w:spacing w:before="0" w:after="40"/>
      </w:pPr>
      <w:r>
        <w:rPr>
          <w:rFonts w:ascii="Garamond" w:hAnsi="Garamond"/>
          <w:b/>
          <w:sz w:val="24"/>
        </w:rPr>
        <w:t xml:space="preserve">Tense: </w:t>
      </w:r>
      <w:r>
        <w:rPr>
          <w:rFonts w:ascii="Garamond" w:hAnsi="Garamond"/>
          <w:i/>
          <w:sz w:val="24"/>
        </w:rPr>
        <w:t>present</w:t>
      </w:r>
    </w:p>
    <w:p>
      <w:pPr>
        <w:ind w:left="504"/>
        <w:spacing w:before="0" w:after="40"/>
      </w:pPr>
      <w:r>
        <w:rPr>
          <w:rFonts w:ascii="Garamond" w:hAnsi="Garamond"/>
          <w:b/>
          <w:sz w:val="24"/>
        </w:rPr>
        <w:t xml:space="preserve">Aspect: </w:t>
      </w:r>
      <w:r>
        <w:rPr>
          <w:rFonts w:ascii="Garamond" w:hAnsi="Garamond"/>
          <w:i/>
          <w:sz w:val="24"/>
        </w:rPr>
        <w:t>perfect</w:t>
      </w:r>
    </w:p>
    <w:p>
      <w:pPr>
        <w:spacing w:before="120" w:after="60"/>
      </w:pPr>
      <w:r>
        <w:rPr>
          <w:rFonts w:ascii="Garamond" w:hAnsi="Garamond"/>
          <w:b/>
          <w:sz w:val="24"/>
        </w:rPr>
        <w:t xml:space="preserve">Exercise 2. </w:t>
      </w:r>
      <w:r>
        <w:rPr>
          <w:rFonts w:ascii="Garamond" w:hAnsi="Garamond"/>
          <w:i/>
          <w:sz w:val="24"/>
        </w:rPr>
        <w:t>Yesterday, she was working in the library when I called.</w:t>
      </w:r>
    </w:p>
    <w:p>
      <w:pPr>
        <w:ind w:left="504"/>
        <w:spacing w:before="0" w:after="40"/>
      </w:pPr>
      <w:r>
        <w:rPr>
          <w:rFonts w:ascii="Garamond" w:hAnsi="Garamond"/>
          <w:b/>
          <w:sz w:val="24"/>
        </w:rPr>
        <w:t xml:space="preserve">Auxiliary verb(s): </w:t>
      </w:r>
      <w:r>
        <w:rPr>
          <w:rFonts w:ascii="Garamond" w:hAnsi="Garamond"/>
          <w:i/>
          <w:sz w:val="24"/>
        </w:rPr>
        <w:t>was</w:t>
      </w:r>
    </w:p>
    <w:p>
      <w:pPr>
        <w:ind w:left="504"/>
        <w:spacing w:before="0" w:after="40"/>
      </w:pPr>
      <w:r>
        <w:rPr>
          <w:rFonts w:ascii="Garamond" w:hAnsi="Garamond"/>
          <w:b/>
          <w:sz w:val="24"/>
        </w:rPr>
        <w:t xml:space="preserve">Main verb: </w:t>
      </w:r>
      <w:r>
        <w:rPr>
          <w:rFonts w:ascii="Garamond" w:hAnsi="Garamond"/>
          <w:i/>
          <w:sz w:val="24"/>
        </w:rPr>
        <w:t>working</w:t>
      </w:r>
    </w:p>
    <w:p>
      <w:pPr>
        <w:ind w:left="504"/>
        <w:spacing w:before="0" w:after="40"/>
      </w:pPr>
      <w:r>
        <w:rPr>
          <w:rFonts w:ascii="Garamond" w:hAnsi="Garamond"/>
          <w:b/>
          <w:sz w:val="24"/>
        </w:rPr>
        <w:t xml:space="preserve">Tense: </w:t>
      </w:r>
      <w:r>
        <w:rPr>
          <w:rFonts w:ascii="Garamond" w:hAnsi="Garamond"/>
          <w:i/>
          <w:sz w:val="24"/>
        </w:rPr>
        <w:t>past</w:t>
      </w:r>
    </w:p>
    <w:p>
      <w:pPr>
        <w:ind w:left="504"/>
        <w:spacing w:before="0" w:after="40"/>
      </w:pPr>
      <w:r>
        <w:rPr>
          <w:rFonts w:ascii="Garamond" w:hAnsi="Garamond"/>
          <w:b/>
          <w:sz w:val="24"/>
        </w:rPr>
        <w:t xml:space="preserve">Aspect: </w:t>
      </w:r>
      <w:r>
        <w:rPr>
          <w:rFonts w:ascii="Garamond" w:hAnsi="Garamond"/>
          <w:i/>
          <w:sz w:val="24"/>
        </w:rPr>
        <w:t>progressive</w:t>
      </w:r>
    </w:p>
    <w:p>
      <w:pPr>
        <w:spacing w:before="120" w:after="60"/>
      </w:pPr>
      <w:r>
        <w:rPr>
          <w:rFonts w:ascii="Garamond" w:hAnsi="Garamond"/>
          <w:b/>
          <w:sz w:val="24"/>
        </w:rPr>
        <w:t xml:space="preserve">Exercise 3. </w:t>
      </w:r>
      <w:r>
        <w:rPr>
          <w:rFonts w:ascii="Garamond" w:hAnsi="Garamond"/>
          <w:i/>
          <w:sz w:val="24"/>
        </w:rPr>
        <w:t>By next month, they will have completed the entire project.</w:t>
      </w:r>
    </w:p>
    <w:p>
      <w:pPr>
        <w:ind w:left="504"/>
        <w:spacing w:before="0" w:after="40"/>
      </w:pPr>
      <w:r>
        <w:rPr>
          <w:rFonts w:ascii="Garamond" w:hAnsi="Garamond"/>
          <w:b/>
          <w:sz w:val="24"/>
        </w:rPr>
        <w:t xml:space="preserve">Auxiliary verb(s): </w:t>
      </w:r>
      <w:r>
        <w:rPr>
          <w:rFonts w:ascii="Garamond" w:hAnsi="Garamond"/>
          <w:i/>
          <w:sz w:val="24"/>
        </w:rPr>
        <w:t>will, have</w:t>
      </w:r>
    </w:p>
    <w:p>
      <w:pPr>
        <w:ind w:left="504"/>
        <w:spacing w:before="0" w:after="40"/>
      </w:pPr>
      <w:r>
        <w:rPr>
          <w:rFonts w:ascii="Garamond" w:hAnsi="Garamond"/>
          <w:b/>
          <w:sz w:val="24"/>
        </w:rPr>
        <w:t xml:space="preserve">Main verb: </w:t>
      </w:r>
      <w:r>
        <w:rPr>
          <w:rFonts w:ascii="Garamond" w:hAnsi="Garamond"/>
          <w:i/>
          <w:sz w:val="24"/>
        </w:rPr>
        <w:t>completed</w:t>
      </w:r>
    </w:p>
    <w:p>
      <w:pPr>
        <w:ind w:left="504"/>
        <w:spacing w:before="0" w:after="40"/>
      </w:pPr>
      <w:r>
        <w:rPr>
          <w:rFonts w:ascii="Garamond" w:hAnsi="Garamond"/>
          <w:b/>
          <w:sz w:val="24"/>
        </w:rPr>
        <w:t xml:space="preserve">Tense: </w:t>
      </w:r>
      <w:r>
        <w:rPr>
          <w:rFonts w:ascii="Garamond" w:hAnsi="Garamond"/>
          <w:i/>
          <w:sz w:val="24"/>
        </w:rPr>
        <w:t>future</w:t>
      </w:r>
    </w:p>
    <w:p>
      <w:pPr>
        <w:ind w:left="504"/>
        <w:spacing w:before="0" w:after="40"/>
      </w:pPr>
      <w:r>
        <w:rPr>
          <w:rFonts w:ascii="Garamond" w:hAnsi="Garamond"/>
          <w:b/>
          <w:sz w:val="24"/>
        </w:rPr>
        <w:t xml:space="preserve">Aspect: </w:t>
      </w:r>
      <w:r>
        <w:rPr>
          <w:rFonts w:ascii="Garamond" w:hAnsi="Garamond"/>
          <w:i/>
          <w:sz w:val="24"/>
        </w:rPr>
        <w:t>perfect</w:t>
      </w:r>
    </w:p>
    <w:p>
      <w:pPr>
        <w:spacing w:before="120" w:after="60"/>
      </w:pPr>
      <w:r>
        <w:rPr>
          <w:rFonts w:ascii="Garamond" w:hAnsi="Garamond"/>
          <w:b/>
          <w:sz w:val="24"/>
        </w:rPr>
        <w:t xml:space="preserve">Exercise 4. </w:t>
      </w:r>
      <w:r>
        <w:rPr>
          <w:rFonts w:ascii="Garamond" w:hAnsi="Garamond"/>
          <w:i/>
          <w:sz w:val="24"/>
        </w:rPr>
        <w:t>The professor teaches linguistics every semester.</w:t>
      </w:r>
    </w:p>
    <w:p>
      <w:pPr>
        <w:ind w:left="504"/>
        <w:spacing w:before="0" w:after="40"/>
      </w:pPr>
      <w:r>
        <w:rPr>
          <w:rFonts w:ascii="Garamond" w:hAnsi="Garamond"/>
          <w:b/>
          <w:sz w:val="24"/>
        </w:rPr>
        <w:t xml:space="preserve">Auxiliary verb(s): </w:t>
      </w:r>
      <w:r>
        <w:rPr>
          <w:rFonts w:ascii="Garamond" w:hAnsi="Garamond"/>
          <w:i/>
          <w:sz w:val="24"/>
        </w:rPr>
        <w:t>none</w:t>
      </w:r>
    </w:p>
    <w:p>
      <w:pPr>
        <w:ind w:left="504"/>
        <w:spacing w:before="0" w:after="40"/>
      </w:pPr>
      <w:r>
        <w:rPr>
          <w:rFonts w:ascii="Garamond" w:hAnsi="Garamond"/>
          <w:b/>
          <w:sz w:val="24"/>
        </w:rPr>
        <w:t xml:space="preserve">Main verb: </w:t>
      </w:r>
      <w:r>
        <w:rPr>
          <w:rFonts w:ascii="Garamond" w:hAnsi="Garamond"/>
          <w:i/>
          <w:sz w:val="24"/>
        </w:rPr>
        <w:t>teaches</w:t>
      </w:r>
    </w:p>
    <w:p>
      <w:pPr>
        <w:ind w:left="504"/>
        <w:spacing w:before="0" w:after="40"/>
      </w:pPr>
      <w:r>
        <w:rPr>
          <w:rFonts w:ascii="Garamond" w:hAnsi="Garamond"/>
          <w:b/>
          <w:sz w:val="24"/>
        </w:rPr>
        <w:t xml:space="preserve">Tense: </w:t>
      </w:r>
      <w:r>
        <w:rPr>
          <w:rFonts w:ascii="Garamond" w:hAnsi="Garamond"/>
          <w:i/>
          <w:sz w:val="24"/>
        </w:rPr>
        <w:t>present</w:t>
      </w:r>
    </w:p>
    <w:p>
      <w:pPr>
        <w:ind w:left="504"/>
        <w:spacing w:before="0" w:after="40"/>
      </w:pPr>
      <w:r>
        <w:rPr>
          <w:rFonts w:ascii="Garamond" w:hAnsi="Garamond"/>
          <w:b/>
          <w:sz w:val="24"/>
        </w:rPr>
        <w:t xml:space="preserve">Aspect: </w:t>
      </w:r>
      <w:r>
        <w:rPr>
          <w:rFonts w:ascii="Garamond" w:hAnsi="Garamond"/>
          <w:i/>
          <w:sz w:val="24"/>
        </w:rPr>
        <w:t>simple</w:t>
      </w:r>
    </w:p>
    <w:p>
      <w:pPr>
        <w:spacing w:before="120" w:after="60"/>
      </w:pPr>
      <w:r>
        <w:rPr>
          <w:rFonts w:ascii="Garamond" w:hAnsi="Garamond"/>
          <w:b/>
          <w:sz w:val="24"/>
        </w:rPr>
        <w:t xml:space="preserve">Exercise 5. </w:t>
      </w:r>
      <w:r>
        <w:rPr>
          <w:rFonts w:ascii="Garamond" w:hAnsi="Garamond"/>
          <w:i/>
          <w:sz w:val="24"/>
        </w:rPr>
        <w:t>The students had been studying for three hours before the test began.</w:t>
      </w:r>
    </w:p>
    <w:p>
      <w:pPr>
        <w:ind w:left="504"/>
        <w:spacing w:before="0" w:after="40"/>
      </w:pPr>
      <w:r>
        <w:rPr>
          <w:rFonts w:ascii="Garamond" w:hAnsi="Garamond"/>
          <w:b/>
          <w:sz w:val="24"/>
        </w:rPr>
        <w:t xml:space="preserve">Auxiliary verb(s): </w:t>
      </w:r>
      <w:r>
        <w:rPr>
          <w:rFonts w:ascii="Garamond" w:hAnsi="Garamond"/>
          <w:i/>
          <w:sz w:val="24"/>
        </w:rPr>
        <w:t>had, been</w:t>
      </w:r>
    </w:p>
    <w:p>
      <w:pPr>
        <w:ind w:left="504"/>
        <w:spacing w:before="0" w:after="40"/>
      </w:pPr>
      <w:r>
        <w:rPr>
          <w:rFonts w:ascii="Garamond" w:hAnsi="Garamond"/>
          <w:b/>
          <w:sz w:val="24"/>
        </w:rPr>
        <w:t xml:space="preserve">Main verb: </w:t>
      </w:r>
      <w:r>
        <w:rPr>
          <w:rFonts w:ascii="Garamond" w:hAnsi="Garamond"/>
          <w:i/>
          <w:sz w:val="24"/>
        </w:rPr>
        <w:t>studying</w:t>
      </w:r>
    </w:p>
    <w:p>
      <w:pPr>
        <w:ind w:left="504"/>
        <w:spacing w:before="0" w:after="40"/>
      </w:pPr>
      <w:r>
        <w:rPr>
          <w:rFonts w:ascii="Garamond" w:hAnsi="Garamond"/>
          <w:b/>
          <w:sz w:val="24"/>
        </w:rPr>
        <w:t xml:space="preserve">Tense: </w:t>
      </w:r>
      <w:r>
        <w:rPr>
          <w:rFonts w:ascii="Garamond" w:hAnsi="Garamond"/>
          <w:i/>
          <w:sz w:val="24"/>
        </w:rPr>
        <w:t>past</w:t>
      </w:r>
    </w:p>
    <w:p>
      <w:pPr>
        <w:ind w:left="504"/>
        <w:spacing w:before="0" w:after="40"/>
      </w:pPr>
      <w:r>
        <w:rPr>
          <w:rFonts w:ascii="Garamond" w:hAnsi="Garamond"/>
          <w:b/>
          <w:sz w:val="24"/>
        </w:rPr>
        <w:t xml:space="preserve">Aspect: </w:t>
      </w:r>
      <w:r>
        <w:rPr>
          <w:rFonts w:ascii="Garamond" w:hAnsi="Garamond"/>
          <w:i/>
          <w:sz w:val="24"/>
        </w:rPr>
        <w:t>perfect progressive</w:t>
      </w:r>
    </w:p>
    <w:p>
      <w:r>
        <w:br w:type="page"/>
      </w:r>
    </w:p>
    <w:p>
      <w:pPr>
        <w:pStyle w:val="Heading3"/>
      </w:pPr>
      <w:r>
        <w:rPr>
          <w:sz w:val="24"/>
        </w:rPr>
        <w:t>Part 2: Sentence Completion</w:t>
      </w:r>
    </w:p>
    <w:p>
      <w:pPr>
        <w:spacing w:before="120" w:after="60"/>
      </w:pPr>
      <w:r>
        <w:rPr>
          <w:rFonts w:ascii="Garamond" w:hAnsi="Garamond"/>
          <w:b/>
          <w:sz w:val="24"/>
        </w:rPr>
        <w:t xml:space="preserve">Exercise 6. </w:t>
      </w:r>
      <w:r>
        <w:rPr>
          <w:rFonts w:ascii="Garamond" w:hAnsi="Garamond"/>
          <w:i/>
          <w:sz w:val="24"/>
        </w:rPr>
        <w:t>Present progressive: Right now, the children ________ (play) in the park.</w:t>
      </w:r>
    </w:p>
    <w:p>
      <w:pPr>
        <w:ind w:left="504"/>
        <w:spacing w:before="0" w:after="40"/>
      </w:pPr>
      <w:r>
        <w:rPr>
          <w:rFonts w:ascii="Garamond" w:hAnsi="Garamond"/>
          <w:b/>
          <w:sz w:val="24"/>
        </w:rPr>
        <w:t xml:space="preserve">Answer: </w:t>
      </w:r>
      <w:r>
        <w:rPr>
          <w:rFonts w:ascii="Garamond" w:hAnsi="Garamond"/>
          <w:i/>
          <w:sz w:val="24"/>
        </w:rPr>
        <w:t>are playing</w:t>
      </w:r>
    </w:p>
    <w:p>
      <w:pPr>
        <w:spacing w:before="120" w:after="60"/>
      </w:pPr>
      <w:r>
        <w:rPr>
          <w:rFonts w:ascii="Garamond" w:hAnsi="Garamond"/>
          <w:b/>
          <w:sz w:val="24"/>
        </w:rPr>
        <w:t xml:space="preserve">Exercise 7. </w:t>
      </w:r>
      <w:r>
        <w:rPr>
          <w:rFonts w:ascii="Garamond" w:hAnsi="Garamond"/>
          <w:i/>
          <w:sz w:val="24"/>
        </w:rPr>
        <w:t>Past perfect: By the time I arrived, they ________ (already / leave).</w:t>
      </w:r>
    </w:p>
    <w:p>
      <w:pPr>
        <w:ind w:left="504"/>
        <w:spacing w:before="0" w:after="40"/>
      </w:pPr>
      <w:r>
        <w:rPr>
          <w:rFonts w:ascii="Garamond" w:hAnsi="Garamond"/>
          <w:b/>
          <w:sz w:val="24"/>
        </w:rPr>
        <w:t xml:space="preserve">Answer: </w:t>
      </w:r>
      <w:r>
        <w:rPr>
          <w:rFonts w:ascii="Garamond" w:hAnsi="Garamond"/>
          <w:i/>
          <w:sz w:val="24"/>
        </w:rPr>
        <w:t>had already left</w:t>
      </w:r>
    </w:p>
    <w:p>
      <w:pPr>
        <w:spacing w:before="120" w:after="60"/>
      </w:pPr>
      <w:r>
        <w:rPr>
          <w:rFonts w:ascii="Garamond" w:hAnsi="Garamond"/>
          <w:b/>
          <w:sz w:val="24"/>
        </w:rPr>
        <w:t xml:space="preserve">Exercise 8. </w:t>
      </w:r>
      <w:r>
        <w:rPr>
          <w:rFonts w:ascii="Garamond" w:hAnsi="Garamond"/>
          <w:i/>
          <w:sz w:val="24"/>
        </w:rPr>
        <w:t>Present perfect progressive: She ________ (work) on this project for six months.</w:t>
      </w:r>
    </w:p>
    <w:p>
      <w:pPr>
        <w:ind w:left="504"/>
        <w:spacing w:before="0" w:after="40"/>
      </w:pPr>
      <w:r>
        <w:rPr>
          <w:rFonts w:ascii="Garamond" w:hAnsi="Garamond"/>
          <w:b/>
          <w:sz w:val="24"/>
        </w:rPr>
        <w:t xml:space="preserve">Answer: </w:t>
      </w:r>
      <w:r>
        <w:rPr>
          <w:rFonts w:ascii="Garamond" w:hAnsi="Garamond"/>
          <w:i/>
          <w:sz w:val="24"/>
        </w:rPr>
        <w:t>has been working</w:t>
      </w:r>
    </w:p>
    <w:p>
      <w:pPr>
        <w:spacing w:before="120" w:after="60"/>
      </w:pPr>
      <w:r>
        <w:rPr>
          <w:rFonts w:ascii="Garamond" w:hAnsi="Garamond"/>
          <w:b/>
          <w:sz w:val="24"/>
        </w:rPr>
        <w:t xml:space="preserve">Exercise 9. </w:t>
      </w:r>
      <w:r>
        <w:rPr>
          <w:rFonts w:ascii="Garamond" w:hAnsi="Garamond"/>
          <w:i/>
          <w:sz w:val="24"/>
        </w:rPr>
        <w:t>Future progressive: At noon tomorrow, I ________ (meet) with the committee.</w:t>
      </w:r>
    </w:p>
    <w:p>
      <w:pPr>
        <w:ind w:left="504"/>
        <w:spacing w:before="0" w:after="40"/>
      </w:pPr>
      <w:r>
        <w:rPr>
          <w:rFonts w:ascii="Garamond" w:hAnsi="Garamond"/>
          <w:b/>
          <w:sz w:val="24"/>
        </w:rPr>
        <w:t xml:space="preserve">Answer: </w:t>
      </w:r>
      <w:r>
        <w:rPr>
          <w:rFonts w:ascii="Garamond" w:hAnsi="Garamond"/>
          <w:i/>
          <w:sz w:val="24"/>
        </w:rPr>
        <w:t>will be meeting</w:t>
      </w:r>
    </w:p>
    <w:p>
      <w:pPr>
        <w:spacing w:before="120" w:after="60"/>
      </w:pPr>
      <w:r>
        <w:rPr>
          <w:rFonts w:ascii="Garamond" w:hAnsi="Garamond"/>
          <w:b/>
          <w:sz w:val="24"/>
        </w:rPr>
        <w:t xml:space="preserve">Exercise 10. </w:t>
      </w:r>
      <w:r>
        <w:rPr>
          <w:rFonts w:ascii="Garamond" w:hAnsi="Garamond"/>
          <w:i/>
          <w:sz w:val="24"/>
        </w:rPr>
        <w:t>Past simple: The team ________ (finish) the assignment last night.</w:t>
      </w:r>
    </w:p>
    <w:p>
      <w:pPr>
        <w:ind w:left="504"/>
        <w:spacing w:before="0" w:after="40"/>
      </w:pPr>
      <w:r>
        <w:rPr>
          <w:rFonts w:ascii="Garamond" w:hAnsi="Garamond"/>
          <w:b/>
          <w:sz w:val="24"/>
        </w:rPr>
        <w:t xml:space="preserve">Answer: </w:t>
      </w:r>
      <w:r>
        <w:rPr>
          <w:rFonts w:ascii="Garamond" w:hAnsi="Garamond"/>
          <w:i/>
          <w:sz w:val="24"/>
        </w:rPr>
        <w:t>finished</w:t>
      </w:r>
    </w:p>
    <w:p>
      <w:r>
        <w:br w:type="page"/>
      </w:r>
    </w:p>
    <w:p>
      <w:pPr>
        <w:pStyle w:val="Heading3"/>
      </w:pPr>
      <w:r>
        <w:rPr>
          <w:sz w:val="24"/>
        </w:rPr>
        <w:t>Part 3: Sentence Writing</w:t>
      </w:r>
    </w:p>
    <w:p>
      <w:pPr>
        <w:spacing w:before="60" w:after="120"/>
      </w:pPr>
      <w:r>
        <w:rPr>
          <w:rFonts w:ascii="Garamond" w:hAnsi="Garamond"/>
          <w:sz w:val="24"/>
        </w:rPr>
        <w:t>Exercises 11–15 are open-ended. Accept any grammatically correct sentence that demonstrates the requested tense-aspect combination.</w:t>
      </w:r>
    </w:p>
    <w:p>
      <w:pPr>
        <w:spacing w:before="120" w:after="60"/>
      </w:pPr>
      <w:r>
        <w:rPr>
          <w:rFonts w:ascii="Garamond" w:hAnsi="Garamond"/>
          <w:b/>
          <w:sz w:val="24"/>
        </w:rPr>
        <w:t xml:space="preserve">Exercise 11. </w:t>
      </w:r>
    </w:p>
    <w:p>
      <w:pPr>
        <w:ind w:left="504"/>
        <w:spacing w:before="0" w:after="40"/>
      </w:pPr>
      <w:r>
        <w:rPr>
          <w:rFonts w:ascii="Garamond" w:hAnsi="Garamond"/>
          <w:b/>
          <w:sz w:val="24"/>
        </w:rPr>
        <w:t xml:space="preserve">Structure: </w:t>
      </w:r>
      <w:r>
        <w:rPr>
          <w:rFonts w:ascii="Garamond" w:hAnsi="Garamond"/>
          <w:sz w:val="24"/>
        </w:rPr>
        <w:t>Present perfect (experience up to now):</w:t>
      </w:r>
    </w:p>
    <w:p>
      <w:pPr>
        <w:ind w:left="504"/>
        <w:spacing w:before="0" w:after="40"/>
      </w:pPr>
      <w:r>
        <w:rPr>
          <w:rFonts w:ascii="Garamond" w:hAnsi="Garamond"/>
          <w:sz w:val="24"/>
        </w:rPr>
        <w:t>Sample: "She has traveled to Japan three times."</w:t>
      </w:r>
    </w:p>
    <w:p>
      <w:pPr>
        <w:spacing w:before="120" w:after="60"/>
      </w:pPr>
      <w:r>
        <w:rPr>
          <w:rFonts w:ascii="Garamond" w:hAnsi="Garamond"/>
          <w:b/>
          <w:sz w:val="24"/>
        </w:rPr>
        <w:t xml:space="preserve">Exercise 12. </w:t>
      </w:r>
    </w:p>
    <w:p>
      <w:pPr>
        <w:ind w:left="504"/>
        <w:spacing w:before="0" w:after="40"/>
      </w:pPr>
      <w:r>
        <w:rPr>
          <w:rFonts w:ascii="Garamond" w:hAnsi="Garamond"/>
          <w:b/>
          <w:sz w:val="24"/>
        </w:rPr>
        <w:t xml:space="preserve">Structure: </w:t>
      </w:r>
      <w:r>
        <w:rPr>
          <w:rFonts w:ascii="Garamond" w:hAnsi="Garamond"/>
          <w:sz w:val="24"/>
        </w:rPr>
        <w:t>Past progressive (background action interrupted):</w:t>
      </w:r>
    </w:p>
    <w:p>
      <w:pPr>
        <w:ind w:left="504"/>
        <w:spacing w:before="0" w:after="40"/>
      </w:pPr>
      <w:r>
        <w:rPr>
          <w:rFonts w:ascii="Garamond" w:hAnsi="Garamond"/>
          <w:sz w:val="24"/>
        </w:rPr>
        <w:t>Sample: "I was reading when the doorbell rang."</w:t>
      </w:r>
    </w:p>
    <w:p>
      <w:pPr>
        <w:spacing w:before="120" w:after="60"/>
      </w:pPr>
      <w:r>
        <w:rPr>
          <w:rFonts w:ascii="Garamond" w:hAnsi="Garamond"/>
          <w:b/>
          <w:sz w:val="24"/>
        </w:rPr>
        <w:t xml:space="preserve">Exercise 13. </w:t>
      </w:r>
    </w:p>
    <w:p>
      <w:pPr>
        <w:ind w:left="504"/>
        <w:spacing w:before="0" w:after="40"/>
      </w:pPr>
      <w:r>
        <w:rPr>
          <w:rFonts w:ascii="Garamond" w:hAnsi="Garamond"/>
          <w:b/>
          <w:sz w:val="24"/>
        </w:rPr>
        <w:t xml:space="preserve">Structure: </w:t>
      </w:r>
      <w:r>
        <w:rPr>
          <w:rFonts w:ascii="Garamond" w:hAnsi="Garamond"/>
          <w:sz w:val="24"/>
        </w:rPr>
        <w:t>Future perfect (action completed before future point):</w:t>
      </w:r>
    </w:p>
    <w:p>
      <w:pPr>
        <w:ind w:left="504"/>
        <w:spacing w:before="0" w:after="40"/>
      </w:pPr>
      <w:r>
        <w:rPr>
          <w:rFonts w:ascii="Garamond" w:hAnsi="Garamond"/>
          <w:sz w:val="24"/>
        </w:rPr>
        <w:t>Sample: "By December, we will have finished the renovation."</w:t>
      </w:r>
    </w:p>
    <w:p>
      <w:pPr>
        <w:spacing w:before="120" w:after="60"/>
      </w:pPr>
      <w:r>
        <w:rPr>
          <w:rFonts w:ascii="Garamond" w:hAnsi="Garamond"/>
          <w:b/>
          <w:sz w:val="24"/>
        </w:rPr>
        <w:t xml:space="preserve">Exercise 14. </w:t>
      </w:r>
    </w:p>
    <w:p>
      <w:pPr>
        <w:ind w:left="504"/>
        <w:spacing w:before="0" w:after="40"/>
      </w:pPr>
      <w:r>
        <w:rPr>
          <w:rFonts w:ascii="Garamond" w:hAnsi="Garamond"/>
          <w:b/>
          <w:sz w:val="24"/>
        </w:rPr>
        <w:t xml:space="preserve">Structure: </w:t>
      </w:r>
      <w:r>
        <w:rPr>
          <w:rFonts w:ascii="Garamond" w:hAnsi="Garamond"/>
          <w:sz w:val="24"/>
        </w:rPr>
        <w:t>Present simple (general truth):</w:t>
      </w:r>
    </w:p>
    <w:p>
      <w:pPr>
        <w:ind w:left="504"/>
        <w:spacing w:before="0" w:after="40"/>
      </w:pPr>
      <w:r>
        <w:rPr>
          <w:rFonts w:ascii="Garamond" w:hAnsi="Garamond"/>
          <w:sz w:val="24"/>
        </w:rPr>
        <w:t>Sample: "The Earth revolves around the Sun."</w:t>
      </w:r>
    </w:p>
    <w:p>
      <w:pPr>
        <w:spacing w:before="120" w:after="60"/>
      </w:pPr>
      <w:r>
        <w:rPr>
          <w:rFonts w:ascii="Garamond" w:hAnsi="Garamond"/>
          <w:b/>
          <w:sz w:val="24"/>
        </w:rPr>
        <w:t xml:space="preserve">Exercise 15. </w:t>
      </w:r>
    </w:p>
    <w:p>
      <w:pPr>
        <w:ind w:left="504"/>
        <w:spacing w:before="0" w:after="40"/>
      </w:pPr>
      <w:r>
        <w:rPr>
          <w:rFonts w:ascii="Garamond" w:hAnsi="Garamond"/>
          <w:b/>
          <w:sz w:val="24"/>
        </w:rPr>
        <w:t xml:space="preserve">Structure: </w:t>
      </w:r>
      <w:r>
        <w:rPr>
          <w:rFonts w:ascii="Garamond" w:hAnsi="Garamond"/>
          <w:sz w:val="24"/>
        </w:rPr>
        <w:t>Past perfect (one past event before another):</w:t>
      </w:r>
    </w:p>
    <w:p>
      <w:pPr>
        <w:ind w:left="504"/>
        <w:spacing w:before="0" w:after="40"/>
      </w:pPr>
      <w:r>
        <w:rPr>
          <w:rFonts w:ascii="Garamond" w:hAnsi="Garamond"/>
          <w:sz w:val="24"/>
        </w:rPr>
        <w:t>Sample: "By the time the ambulance arrived, the patient had already recovered."</w:t>
      </w:r>
    </w:p>
    <w:p>
      <w:r>
        <w:br w:type="page"/>
      </w:r>
    </w:p>
    <w:p>
      <w:pPr>
        <w:pStyle w:val="Heading3"/>
      </w:pPr>
      <w:r>
        <w:rPr>
          <w:sz w:val="24"/>
        </w:rPr>
        <w:t>Part 4: Distinguishing Meaning</w:t>
      </w:r>
    </w:p>
    <w:p>
      <w:pPr>
        <w:spacing w:before="120" w:after="60"/>
      </w:pPr>
      <w:r>
        <w:rPr>
          <w:rFonts w:ascii="Garamond" w:hAnsi="Garamond"/>
          <w:b/>
          <w:sz w:val="24"/>
        </w:rPr>
        <w:t xml:space="preserve">Exercise 16. </w:t>
      </w:r>
    </w:p>
    <w:p>
      <w:pPr>
        <w:ind w:left="504"/>
        <w:spacing w:before="60" w:after="40"/>
      </w:pPr>
      <w:r>
        <w:rPr>
          <w:rFonts w:ascii="Garamond" w:hAnsi="Garamond"/>
          <w:b/>
          <w:sz w:val="24"/>
        </w:rPr>
        <w:t xml:space="preserve">a) </w:t>
      </w:r>
      <w:r>
        <w:rPr>
          <w:rFonts w:ascii="Garamond" w:hAnsi="Garamond"/>
          <w:i/>
          <w:sz w:val="24"/>
        </w:rPr>
        <w:t>She read the report.</w:t>
      </w:r>
      <w:r>
        <w:rPr>
          <w:rFonts w:ascii="Garamond" w:hAnsi="Garamond"/>
          <w:sz w:val="24"/>
        </w:rPr>
        <w:t xml:space="preserve">  vs.  </w:t>
      </w:r>
      <w:r>
        <w:rPr>
          <w:rFonts w:ascii="Garamond" w:hAnsi="Garamond"/>
          <w:b/>
          <w:sz w:val="24"/>
        </w:rPr>
        <w:t xml:space="preserve">b) </w:t>
      </w:r>
      <w:r>
        <w:rPr>
          <w:rFonts w:ascii="Garamond" w:hAnsi="Garamond"/>
          <w:i/>
          <w:sz w:val="24"/>
        </w:rPr>
        <w:t>She has read the report.</w:t>
      </w:r>
    </w:p>
    <w:p>
      <w:pPr>
        <w:ind w:left="1008"/>
        <w:spacing w:before="0" w:after="40"/>
      </w:pPr>
      <w:r>
        <w:rPr>
          <w:rFonts w:ascii="Garamond" w:hAnsi="Garamond"/>
          <w:sz w:val="24"/>
        </w:rPr>
        <w:t>(a) Past simple — states a completed past event with no connection to now. (b) Present perfect — implies present relevance: she has read it, so she knows its contents now.</w:t>
      </w:r>
    </w:p>
    <w:p>
      <w:pPr>
        <w:spacing w:before="120" w:after="60"/>
      </w:pPr>
      <w:r>
        <w:rPr>
          <w:rFonts w:ascii="Garamond" w:hAnsi="Garamond"/>
          <w:b/>
          <w:sz w:val="24"/>
        </w:rPr>
        <w:t xml:space="preserve">Exercise 17. </w:t>
      </w:r>
    </w:p>
    <w:p>
      <w:pPr>
        <w:ind w:left="504"/>
        <w:spacing w:before="60" w:after="40"/>
      </w:pPr>
      <w:r>
        <w:rPr>
          <w:rFonts w:ascii="Garamond" w:hAnsi="Garamond"/>
          <w:b/>
          <w:sz w:val="24"/>
        </w:rPr>
        <w:t xml:space="preserve">a) </w:t>
      </w:r>
      <w:r>
        <w:rPr>
          <w:rFonts w:ascii="Garamond" w:hAnsi="Garamond"/>
          <w:i/>
          <w:sz w:val="24"/>
        </w:rPr>
        <w:t>When I arrived, they left.</w:t>
      </w:r>
      <w:r>
        <w:rPr>
          <w:rFonts w:ascii="Garamond" w:hAnsi="Garamond"/>
          <w:sz w:val="24"/>
        </w:rPr>
        <w:t xml:space="preserve">  vs.  </w:t>
      </w:r>
      <w:r>
        <w:rPr>
          <w:rFonts w:ascii="Garamond" w:hAnsi="Garamond"/>
          <w:b/>
          <w:sz w:val="24"/>
        </w:rPr>
        <w:t xml:space="preserve">b) </w:t>
      </w:r>
      <w:r>
        <w:rPr>
          <w:rFonts w:ascii="Garamond" w:hAnsi="Garamond"/>
          <w:i/>
          <w:sz w:val="24"/>
        </w:rPr>
        <w:t>When I arrived, they had left.</w:t>
      </w:r>
    </w:p>
    <w:p>
      <w:pPr>
        <w:ind w:left="1008"/>
        <w:spacing w:before="0" w:after="40"/>
      </w:pPr>
      <w:r>
        <w:rPr>
          <w:rFonts w:ascii="Garamond" w:hAnsi="Garamond"/>
          <w:sz w:val="24"/>
        </w:rPr>
        <w:t>(a) Past simple for both verbs — the events happened in sequence: I arrived, then they left (my arrival may have caused their departure). (b) Past perfect "had left" — they left BEFORE I arrived; they were already gone when I got there.</w:t>
      </w:r>
    </w:p>
    <w:p>
      <w:pPr>
        <w:spacing w:before="120" w:after="60"/>
      </w:pPr>
      <w:r>
        <w:rPr>
          <w:rFonts w:ascii="Garamond" w:hAnsi="Garamond"/>
          <w:b/>
          <w:sz w:val="24"/>
        </w:rPr>
        <w:t xml:space="preserve">Exercise 18. </w:t>
      </w:r>
    </w:p>
    <w:p>
      <w:pPr>
        <w:ind w:left="504"/>
        <w:spacing w:before="60" w:after="40"/>
      </w:pPr>
      <w:r>
        <w:rPr>
          <w:rFonts w:ascii="Garamond" w:hAnsi="Garamond"/>
          <w:b/>
          <w:sz w:val="24"/>
        </w:rPr>
        <w:t xml:space="preserve">a) </w:t>
      </w:r>
      <w:r>
        <w:rPr>
          <w:rFonts w:ascii="Garamond" w:hAnsi="Garamond"/>
          <w:i/>
          <w:sz w:val="24"/>
        </w:rPr>
        <w:t>He works at a bank.</w:t>
      </w:r>
      <w:r>
        <w:rPr>
          <w:rFonts w:ascii="Garamond" w:hAnsi="Garamond"/>
          <w:sz w:val="24"/>
        </w:rPr>
        <w:t xml:space="preserve">  vs.  </w:t>
      </w:r>
      <w:r>
        <w:rPr>
          <w:rFonts w:ascii="Garamond" w:hAnsi="Garamond"/>
          <w:b/>
          <w:sz w:val="24"/>
        </w:rPr>
        <w:t xml:space="preserve">b) </w:t>
      </w:r>
      <w:r>
        <w:rPr>
          <w:rFonts w:ascii="Garamond" w:hAnsi="Garamond"/>
          <w:i/>
          <w:sz w:val="24"/>
        </w:rPr>
        <w:t>He is working at a bank.</w:t>
      </w:r>
    </w:p>
    <w:p>
      <w:pPr>
        <w:ind w:left="1008"/>
        <w:spacing w:before="0" w:after="40"/>
      </w:pPr>
      <w:r>
        <w:rPr>
          <w:rFonts w:ascii="Garamond" w:hAnsi="Garamond"/>
          <w:sz w:val="24"/>
        </w:rPr>
        <w:t>(a) Present simple — permanent or habitual situation: this is his regular job. (b) Present progressive — temporary situation: he is working there right now but it may not be permanent (e.g., a summer job or temporary assignment).</w:t>
      </w:r>
    </w:p>
    <w:p>
      <w:r>
        <w:br w:type="page"/>
      </w:r>
    </w:p>
    <w:p>
      <w:pPr>
        <w:pStyle w:val="Heading3"/>
      </w:pPr>
      <w:r>
        <w:rPr>
          <w:sz w:val="24"/>
        </w:rPr>
        <w:t>Part 5: Contextual Analysis</w:t>
      </w:r>
    </w:p>
    <w:p>
      <w:pPr>
        <w:spacing w:before="120" w:after="60"/>
      </w:pPr>
      <w:r>
        <w:rPr>
          <w:rFonts w:ascii="Garamond" w:hAnsi="Garamond"/>
          <w:b/>
          <w:sz w:val="24"/>
        </w:rPr>
        <w:t xml:space="preserve">Exercise 19. </w:t>
      </w:r>
    </w:p>
    <w:p>
      <w:pPr>
        <w:ind w:left="504"/>
        <w:spacing w:before="60" w:after="80"/>
      </w:pPr>
      <w:r>
        <w:rPr>
          <w:rFonts w:ascii="Garamond" w:hAnsi="Garamond"/>
          <w:b/>
          <w:sz w:val="24"/>
        </w:rPr>
        <w:t xml:space="preserve">Passage: </w:t>
      </w:r>
      <w:r>
        <w:rPr>
          <w:rFonts w:ascii="Garamond" w:hAnsi="Garamond"/>
          <w:i/>
          <w:sz w:val="24"/>
        </w:rPr>
        <w:t>Maria moved to Boston in 2018. She has lived there ever since. When I visited her last summer, she was working on her dissertation. She has been writing it for two years now. By next June, she will have finished the entire project. After that, she will be looking for a teaching position.</w:t>
      </w:r>
    </w:p>
    <w:p>
      <w:pPr>
        <w:ind w:left="1008"/>
        <w:spacing w:before="0" w:after="40"/>
      </w:pPr>
      <w:r>
        <w:rPr>
          <w:rFonts w:ascii="Garamond" w:hAnsi="Garamond"/>
          <w:b/>
          <w:sz w:val="24"/>
        </w:rPr>
        <w:t xml:space="preserve">moved: </w:t>
      </w:r>
      <w:r>
        <w:rPr>
          <w:rFonts w:ascii="Garamond" w:hAnsi="Garamond"/>
          <w:i/>
          <w:sz w:val="24"/>
        </w:rPr>
        <w:t>past simple</w:t>
      </w:r>
    </w:p>
    <w:p>
      <w:pPr>
        <w:ind w:left="1008"/>
        <w:spacing w:before="0" w:after="40"/>
      </w:pPr>
      <w:r>
        <w:rPr>
          <w:rFonts w:ascii="Garamond" w:hAnsi="Garamond"/>
          <w:b/>
          <w:sz w:val="24"/>
        </w:rPr>
        <w:t xml:space="preserve">has lived: </w:t>
      </w:r>
      <w:r>
        <w:rPr>
          <w:rFonts w:ascii="Garamond" w:hAnsi="Garamond"/>
          <w:i/>
          <w:sz w:val="24"/>
        </w:rPr>
        <w:t>present perfect</w:t>
      </w:r>
    </w:p>
    <w:p>
      <w:pPr>
        <w:ind w:left="1008"/>
        <w:spacing w:before="0" w:after="40"/>
      </w:pPr>
      <w:r>
        <w:rPr>
          <w:rFonts w:ascii="Garamond" w:hAnsi="Garamond"/>
          <w:b/>
          <w:sz w:val="24"/>
        </w:rPr>
        <w:t xml:space="preserve">visited: </w:t>
      </w:r>
      <w:r>
        <w:rPr>
          <w:rFonts w:ascii="Garamond" w:hAnsi="Garamond"/>
          <w:i/>
          <w:sz w:val="24"/>
        </w:rPr>
        <w:t>past simple</w:t>
      </w:r>
    </w:p>
    <w:p>
      <w:pPr>
        <w:ind w:left="1008"/>
        <w:spacing w:before="0" w:after="40"/>
      </w:pPr>
      <w:r>
        <w:rPr>
          <w:rFonts w:ascii="Garamond" w:hAnsi="Garamond"/>
          <w:b/>
          <w:sz w:val="24"/>
        </w:rPr>
        <w:t xml:space="preserve">was working: </w:t>
      </w:r>
      <w:r>
        <w:rPr>
          <w:rFonts w:ascii="Garamond" w:hAnsi="Garamond"/>
          <w:i/>
          <w:sz w:val="24"/>
        </w:rPr>
        <w:t>past progressive</w:t>
      </w:r>
    </w:p>
    <w:p>
      <w:pPr>
        <w:ind w:left="1008"/>
        <w:spacing w:before="0" w:after="40"/>
      </w:pPr>
      <w:r>
        <w:rPr>
          <w:rFonts w:ascii="Garamond" w:hAnsi="Garamond"/>
          <w:b/>
          <w:sz w:val="24"/>
        </w:rPr>
        <w:t xml:space="preserve">has been writing: </w:t>
      </w:r>
      <w:r>
        <w:rPr>
          <w:rFonts w:ascii="Garamond" w:hAnsi="Garamond"/>
          <w:i/>
          <w:sz w:val="24"/>
        </w:rPr>
        <w:t>present perfect progressive</w:t>
      </w:r>
    </w:p>
    <w:p>
      <w:pPr>
        <w:ind w:left="1008"/>
        <w:spacing w:before="0" w:after="40"/>
      </w:pPr>
      <w:r>
        <w:rPr>
          <w:rFonts w:ascii="Garamond" w:hAnsi="Garamond"/>
          <w:b/>
          <w:sz w:val="24"/>
        </w:rPr>
        <w:t xml:space="preserve">will have finished: </w:t>
      </w:r>
      <w:r>
        <w:rPr>
          <w:rFonts w:ascii="Garamond" w:hAnsi="Garamond"/>
          <w:i/>
          <w:sz w:val="24"/>
        </w:rPr>
        <w:t>future perfect</w:t>
      </w:r>
    </w:p>
    <w:p>
      <w:pPr>
        <w:ind w:left="1008"/>
        <w:spacing w:before="0" w:after="40"/>
      </w:pPr>
      <w:r>
        <w:rPr>
          <w:rFonts w:ascii="Garamond" w:hAnsi="Garamond"/>
          <w:b/>
          <w:sz w:val="24"/>
        </w:rPr>
        <w:t xml:space="preserve">will be looking: </w:t>
      </w:r>
      <w:r>
        <w:rPr>
          <w:rFonts w:ascii="Garamond" w:hAnsi="Garamond"/>
          <w:i/>
          <w:sz w:val="24"/>
        </w:rPr>
        <w:t>future progressive</w:t>
      </w:r>
    </w:p>
    <w:p>
      <w:pPr>
        <w:spacing w:before="120" w:after="60"/>
      </w:pPr>
      <w:r>
        <w:rPr>
          <w:rFonts w:ascii="Garamond" w:hAnsi="Garamond"/>
          <w:b/>
          <w:sz w:val="24"/>
        </w:rPr>
        <w:t xml:space="preserve">Exercise 20. </w:t>
      </w:r>
    </w:p>
    <w:p>
      <w:pPr>
        <w:ind w:left="504"/>
        <w:spacing w:before="0" w:after="40"/>
      </w:pPr>
      <w:r>
        <w:rPr>
          <w:rFonts w:ascii="Garamond" w:hAnsi="Garamond"/>
          <w:sz w:val="24"/>
        </w:rPr>
        <w:t>"Moved" (past simple) presents the action as a completed event in the past — the move happened and is over. "Has lived" (present perfect) connects the past event to the present — she moved in 2018 and STILL lives there now. The writer uses past simple for the completed action of moving and present perfect for the ongoing state of living there, because the living continues into the present.</w:t>
      </w:r>
    </w:p>
    <w:p>
      <w:pPr>
        <w:spacing w:before="120" w:after="60"/>
      </w:pPr>
      <w:r>
        <w:rPr>
          <w:rFonts w:ascii="Garamond" w:hAnsi="Garamond"/>
          <w:b/>
          <w:sz w:val="24"/>
        </w:rPr>
        <w:t xml:space="preserve">Exercise 21. </w:t>
      </w:r>
      <w:r>
        <w:rPr>
          <w:rFonts w:ascii="Garamond" w:hAnsi="Garamond"/>
          <w:i/>
          <w:sz w:val="24"/>
        </w:rPr>
        <w:t>She studies linguistics.</w:t>
      </w:r>
    </w:p>
    <w:p>
      <w:pPr>
        <w:ind w:left="504"/>
        <w:spacing w:before="60" w:after="40"/>
      </w:pPr>
      <w:r>
        <w:rPr>
          <w:rFonts w:ascii="Garamond" w:hAnsi="Garamond"/>
          <w:b/>
          <w:sz w:val="24"/>
        </w:rPr>
        <w:t>a) Past progressive:</w:t>
      </w:r>
    </w:p>
    <w:p>
      <w:pPr>
        <w:ind w:left="1008"/>
        <w:spacing w:before="0" w:after="40"/>
      </w:pPr>
      <w:r>
        <w:rPr>
          <w:rFonts w:ascii="Garamond" w:hAnsi="Garamond"/>
          <w:sz w:val="24"/>
        </w:rPr>
        <w:t>Rewrite: "She was studying linguistics."</w:t>
      </w:r>
    </w:p>
    <w:p>
      <w:pPr>
        <w:ind w:left="1008"/>
        <w:spacing w:before="0" w:after="40"/>
      </w:pPr>
      <w:r>
        <w:rPr>
          <w:rFonts w:ascii="Garamond" w:hAnsi="Garamond"/>
          <w:sz w:val="24"/>
        </w:rPr>
        <w:t>Meaning change: Changes from a habitual/general statement to a temporary, ongoing activity at a specific past moment.</w:t>
      </w:r>
    </w:p>
    <w:p>
      <w:pPr>
        <w:ind w:left="504"/>
        <w:spacing w:before="60" w:after="40"/>
      </w:pPr>
      <w:r>
        <w:rPr>
          <w:rFonts w:ascii="Garamond" w:hAnsi="Garamond"/>
          <w:b/>
          <w:sz w:val="24"/>
        </w:rPr>
        <w:t>b) Present perfect:</w:t>
      </w:r>
    </w:p>
    <w:p>
      <w:pPr>
        <w:ind w:left="1008"/>
        <w:spacing w:before="0" w:after="40"/>
      </w:pPr>
      <w:r>
        <w:rPr>
          <w:rFonts w:ascii="Garamond" w:hAnsi="Garamond"/>
          <w:sz w:val="24"/>
        </w:rPr>
        <w:t>Rewrite: "She has studied linguistics."</w:t>
      </w:r>
    </w:p>
    <w:p>
      <w:pPr>
        <w:ind w:left="1008"/>
        <w:spacing w:before="0" w:after="40"/>
      </w:pPr>
      <w:r>
        <w:rPr>
          <w:rFonts w:ascii="Garamond" w:hAnsi="Garamond"/>
          <w:sz w:val="24"/>
        </w:rPr>
        <w:t>Meaning change: Changes from a current habit to a completed experience with present relevance (she has this knowledge now).</w:t>
      </w:r>
    </w:p>
    <w:p>
      <w:pPr>
        <w:ind w:left="504"/>
        <w:spacing w:before="60" w:after="40"/>
      </w:pPr>
      <w:r>
        <w:rPr>
          <w:rFonts w:ascii="Garamond" w:hAnsi="Garamond"/>
          <w:b/>
          <w:sz w:val="24"/>
        </w:rPr>
        <w:t>c) Future perfect:</w:t>
      </w:r>
    </w:p>
    <w:p>
      <w:pPr>
        <w:ind w:left="1008"/>
        <w:spacing w:before="0" w:after="40"/>
      </w:pPr>
      <w:r>
        <w:rPr>
          <w:rFonts w:ascii="Garamond" w:hAnsi="Garamond"/>
          <w:sz w:val="24"/>
        </w:rPr>
        <w:t>Rewrite: "She will have studied linguistics (by graduation)."</w:t>
      </w:r>
    </w:p>
    <w:p>
      <w:pPr>
        <w:ind w:left="1008"/>
        <w:spacing w:before="0" w:after="40"/>
      </w:pPr>
      <w:r>
        <w:rPr>
          <w:rFonts w:ascii="Garamond" w:hAnsi="Garamond"/>
          <w:sz w:val="24"/>
        </w:rPr>
        <w:t>Meaning change: Projects the activity into the future as something that will be completed before a reference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