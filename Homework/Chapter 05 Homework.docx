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5: Open Classes</w:t>
      </w:r>
    </w:p>
    <w:p>
      <w:pPr>
        <w:pStyle w:val="Heading2"/>
        <w:spacing w:before="0" w:after="240"/>
      </w:pPr>
      <w:r>
        <w:rPr>
          <w:sz w:val="28"/>
        </w:rPr>
        <w:t>Homework: Open Classes</w:t>
      </w:r>
    </w:p>
    <w:p>
      <w:pPr>
        <w:spacing w:before="120" w:after="120"/>
      </w:pPr>
      <w:r>
        <w:rPr>
          <w:b/>
          <w:sz w:val="24"/>
        </w:rPr>
        <w:t>Overview</w:t>
      </w:r>
    </w:p>
    <w:p>
      <w:pPr>
        <w:ind w:left="360"/>
        <w:spacing w:before="0" w:after="40"/>
      </w:pPr>
      <w:r>
        <w:rPr>
          <w:b/>
        </w:rPr>
        <w:t xml:space="preserve">Section 1: </w:t>
      </w:r>
      <w:r>
        <w:t>Word Class Identification (~40 min)</w:t>
      </w:r>
    </w:p>
    <w:p>
      <w:pPr>
        <w:ind w:left="360"/>
        <w:spacing w:before="0" w:after="40"/>
      </w:pPr>
      <w:r>
        <w:rPr>
          <w:b/>
        </w:rPr>
        <w:t xml:space="preserve">Section 2: </w:t>
      </w:r>
      <w:r>
        <w:t>Phrase Identification (~40 min)</w:t>
      </w:r>
    </w:p>
    <w:p>
      <w:pPr>
        <w:ind w:left="360"/>
        <w:spacing w:before="0" w:after="40"/>
      </w:pPr>
      <w:r>
        <w:rPr>
          <w:b/>
        </w:rPr>
        <w:t xml:space="preserve">Section 3: </w:t>
      </w:r>
      <w:r>
        <w:t>Phrase Replacement (~30 min)</w:t>
      </w:r>
    </w:p>
    <w:p>
      <w:pPr>
        <w:ind w:left="360"/>
        <w:spacing w:before="0" w:after="40"/>
      </w:pPr>
      <w:r>
        <w:rPr>
          <w:b/>
        </w:rPr>
        <w:t xml:space="preserve">Section 4: </w:t>
      </w:r>
      <w:r>
        <w:t>Flexible Words (~30 min)</w:t>
      </w:r>
    </w:p>
    <w:p>
      <w:pPr>
        <w:ind w:left="360"/>
        <w:spacing w:before="0" w:after="40"/>
      </w:pPr>
      <w:r>
        <w:rPr>
          <w:b/>
        </w:rPr>
        <w:t xml:space="preserve">Section 5: </w:t>
      </w:r>
      <w:r>
        <w:t>Word Class Transformations (~40 min)</w:t>
      </w:r>
    </w:p>
    <w:p>
      <w:pPr>
        <w:ind w:left="360"/>
        <w:spacing w:before="120" w:after="240"/>
      </w:pPr>
      <w:r>
        <w:rPr>
          <w:b/>
        </w:rPr>
        <w:t xml:space="preserve">Total estimated time: </w:t>
      </w:r>
      <w:r>
        <w:t>~180 minutes</w:t>
      </w:r>
    </w:p>
    <w:p>
      <w:pPr>
        <w:spacing w:before="0" w:after="240"/>
      </w:pPr>
      <w:r>
        <w:t>──────────────────────────────────────────────────</w:t>
      </w:r>
    </w:p>
    <w:p>
      <w:pPr>
        <w:spacing w:before="240" w:after="120"/>
      </w:pPr>
      <w:r>
        <w:rPr>
          <w:b/>
          <w:sz w:val="24"/>
        </w:rPr>
        <w:t>Section 1: Word Class Identification</w:t>
      </w:r>
    </w:p>
    <w:p>
      <w:pPr>
        <w:spacing w:before="180" w:after="60"/>
      </w:pPr>
      <w:r>
        <w:rPr>
          <w:b/>
          <w:i/>
        </w:rPr>
        <w:t>Instructions</w:t>
      </w:r>
    </w:p>
    <w:p>
      <w:pPr>
        <w:spacing w:before="0" w:after="60"/>
      </w:pPr>
      <w:r>
        <w:t>For each underlined word, identify its part of speech (noun, verb, adjective, or adverb) using at least one morphological or syntactic test from the chapter. State which test you used.</w:t>
      </w:r>
    </w:p>
    <w:p>
      <w:pPr>
        <w:spacing w:before="180" w:after="60"/>
      </w:pPr>
      <w:r>
        <w:rPr>
          <w:b/>
          <w:i/>
        </w:rPr>
        <w:t>Example (completed)</w:t>
      </w:r>
    </w:p>
    <w:p>
      <w:pPr>
        <w:spacing w:before="0" w:after="60"/>
      </w:pPr>
      <w:r>
        <w:rPr>
          <w:i/>
        </w:rPr>
        <w:t>Word:</w:t>
      </w:r>
      <w:r>
        <w:t xml:space="preserve"> </w:t>
      </w:r>
      <w:r>
        <w:t>carefully</w:t>
      </w:r>
      <w:r>
        <w:t xml:space="preserve"> in </w:t>
      </w:r>
      <w:r>
        <w:t>"</w:t>
      </w:r>
      <w:r>
        <w:t>She carefully reviewed the document.</w:t>
      </w:r>
      <w:r>
        <w:t>"</w:t>
      </w:r>
    </w:p>
    <w:p>
      <w:pPr>
        <w:spacing w:before="0" w:after="60"/>
      </w:pPr>
      <w:r>
        <w:t>Part of speech: Adverb</w:t>
      </w:r>
    </w:p>
    <w:p>
      <w:pPr>
        <w:spacing w:before="0" w:after="60"/>
      </w:pPr>
      <w:r>
        <w:t xml:space="preserve">Test used: The -ly suffix test. </w:t>
      </w:r>
      <w:r>
        <w:t>"</w:t>
      </w:r>
      <w:r>
        <w:t>Carefully</w:t>
      </w:r>
      <w:r>
        <w:t>"</w:t>
      </w:r>
      <w:r>
        <w:t xml:space="preserve"> is formed by adding -ly to the adjective </w:t>
      </w:r>
      <w:r>
        <w:t>"</w:t>
      </w:r>
      <w:r>
        <w:t>careful</w:t>
      </w:r>
      <w:r>
        <w:t>"</w:t>
      </w:r>
      <w:r>
        <w:t xml:space="preserve">, which is a reliable pattern for adverbs. Additionally, it modifies the verb </w:t>
      </w:r>
      <w:r>
        <w:t>"</w:t>
      </w:r>
      <w:r>
        <w:t>reviewed</w:t>
      </w:r>
      <w:r>
        <w:t>"</w:t>
      </w:r>
      <w:r>
        <w:t>, telling us how she reviewed.</w:t>
      </w:r>
    </w:p>
    <w:p>
      <w:pPr>
        <w:spacing w:before="180" w:after="60"/>
      </w:pPr>
      <w:r>
        <w:rPr>
          <w:b/>
          <w:i/>
        </w:rPr>
        <w:t>Exercises</w:t>
      </w:r>
    </w:p>
    <w:p>
      <w:pPr>
        <w:spacing w:before="120" w:after="60"/>
      </w:pPr>
      <w:r>
        <w:rPr>
          <w:b/>
        </w:rPr>
        <w:t xml:space="preserve">1.A  </w:t>
      </w:r>
      <w:r>
        <w:t xml:space="preserve"> The </w:t>
      </w:r>
      <w:r>
        <w:rPr>
          <w:b/>
        </w:rPr>
        <w:t>development</w:t>
      </w:r>
      <w:r>
        <w:t xml:space="preserve"> of new technology takes time.</w:t>
      </w:r>
    </w:p>
    <w:p>
      <w:pPr>
        <w:ind w:left="504"/>
        <w:spacing w:before="0" w:after="240"/>
      </w:pPr>
      <w:r>
        <w:rPr>
          <w:i/>
          <w:color w:val="808080"/>
        </w:rPr>
        <w:t>[Your answer here]</w:t>
      </w:r>
    </w:p>
    <w:p>
      <w:pPr>
        <w:pStyle w:val="ListBullet"/>
        <w:spacing w:before="0" w:after="60"/>
      </w:pPr>
      <w:r>
        <w:t>Part of speech:</w:t>
      </w:r>
    </w:p>
    <w:p>
      <w:pPr>
        <w:pStyle w:val="ListBullet"/>
        <w:spacing w:before="0" w:after="60"/>
      </w:pPr>
      <w:r>
        <w:t>Test used:</w:t>
      </w:r>
    </w:p>
    <w:p>
      <w:pPr>
        <w:spacing w:before="120" w:after="60"/>
      </w:pPr>
      <w:r>
        <w:rPr>
          <w:b/>
        </w:rPr>
        <w:t xml:space="preserve">1.B  </w:t>
      </w:r>
      <w:r>
        <w:t xml:space="preserve"> She </w:t>
      </w:r>
      <w:r>
        <w:rPr>
          <w:b/>
        </w:rPr>
        <w:t>quickly</w:t>
      </w:r>
      <w:r>
        <w:t xml:space="preserve"> solved the problem.</w:t>
      </w:r>
    </w:p>
    <w:p>
      <w:pPr>
        <w:ind w:left="504"/>
        <w:spacing w:before="0" w:after="240"/>
      </w:pPr>
      <w:r>
        <w:rPr>
          <w:i/>
          <w:color w:val="808080"/>
        </w:rPr>
        <w:t>[Your answer here]</w:t>
      </w:r>
    </w:p>
    <w:p>
      <w:pPr>
        <w:pStyle w:val="ListBullet"/>
        <w:spacing w:before="0" w:after="60"/>
      </w:pPr>
      <w:r>
        <w:t>Part of speech:</w:t>
      </w:r>
    </w:p>
    <w:p>
      <w:pPr>
        <w:pStyle w:val="ListBullet"/>
        <w:spacing w:before="0" w:after="60"/>
      </w:pPr>
      <w:r>
        <w:t>Test used:</w:t>
      </w:r>
    </w:p>
    <w:p>
      <w:pPr>
        <w:spacing w:before="120" w:after="60"/>
      </w:pPr>
      <w:r>
        <w:rPr>
          <w:b/>
        </w:rPr>
        <w:t xml:space="preserve">1.C  </w:t>
      </w:r>
      <w:r>
        <w:t xml:space="preserve"> The </w:t>
      </w:r>
      <w:r>
        <w:rPr>
          <w:b/>
        </w:rPr>
        <w:t>beautiful</w:t>
      </w:r>
      <w:r>
        <w:t xml:space="preserve"> garden attracted visitors.</w:t>
      </w:r>
    </w:p>
    <w:p>
      <w:pPr>
        <w:ind w:left="504"/>
        <w:spacing w:before="0" w:after="240"/>
      </w:pPr>
      <w:r>
        <w:rPr>
          <w:i/>
          <w:color w:val="808080"/>
        </w:rPr>
        <w:t>[Your answer here]</w:t>
      </w:r>
    </w:p>
    <w:p>
      <w:pPr>
        <w:pStyle w:val="ListBullet"/>
        <w:spacing w:before="0" w:after="60"/>
      </w:pPr>
      <w:r>
        <w:t>Part of speech:</w:t>
      </w:r>
    </w:p>
    <w:p>
      <w:pPr>
        <w:pStyle w:val="ListBullet"/>
        <w:spacing w:before="0" w:after="60"/>
      </w:pPr>
      <w:r>
        <w:t>Test used:</w:t>
      </w:r>
    </w:p>
    <w:p>
      <w:pPr>
        <w:spacing w:before="120" w:after="60"/>
      </w:pPr>
      <w:r>
        <w:rPr>
          <w:b/>
        </w:rPr>
        <w:t xml:space="preserve">1.D  </w:t>
      </w:r>
      <w:r>
        <w:t xml:space="preserve"> The committee will </w:t>
      </w:r>
      <w:r>
        <w:rPr>
          <w:b/>
        </w:rPr>
        <w:t>investigate</w:t>
      </w:r>
      <w:r>
        <w:t xml:space="preserve"> the matter.</w:t>
      </w:r>
    </w:p>
    <w:p>
      <w:pPr>
        <w:ind w:left="504"/>
        <w:spacing w:before="0" w:after="240"/>
      </w:pPr>
      <w:r>
        <w:rPr>
          <w:i/>
          <w:color w:val="808080"/>
        </w:rPr>
        <w:t>[Your answer here]</w:t>
      </w:r>
    </w:p>
    <w:p>
      <w:pPr>
        <w:pStyle w:val="ListBullet"/>
        <w:spacing w:before="0" w:after="60"/>
      </w:pPr>
      <w:r>
        <w:t>Part of speech:</w:t>
      </w:r>
    </w:p>
    <w:p>
      <w:pPr>
        <w:pStyle w:val="ListBullet"/>
        <w:spacing w:before="0" w:after="60"/>
      </w:pPr>
      <w:r>
        <w:t>Test used:</w:t>
      </w:r>
    </w:p>
    <w:p>
      <w:pPr>
        <w:spacing w:before="120" w:after="60"/>
      </w:pPr>
      <w:r>
        <w:rPr>
          <w:b/>
        </w:rPr>
        <w:t xml:space="preserve">1.E  </w:t>
      </w:r>
      <w:r>
        <w:t xml:space="preserve"> His response was </w:t>
      </w:r>
      <w:r>
        <w:rPr>
          <w:b/>
        </w:rPr>
        <w:t>surprisingly</w:t>
      </w:r>
      <w:r>
        <w:t xml:space="preserve"> confident.</w:t>
      </w:r>
    </w:p>
    <w:p>
      <w:pPr>
        <w:ind w:left="504"/>
        <w:spacing w:before="0" w:after="240"/>
      </w:pPr>
      <w:r>
        <w:rPr>
          <w:i/>
          <w:color w:val="808080"/>
        </w:rPr>
        <w:t>[Your answer here]</w:t>
      </w:r>
    </w:p>
    <w:p>
      <w:pPr>
        <w:pStyle w:val="ListBullet"/>
        <w:spacing w:before="0" w:after="60"/>
      </w:pPr>
      <w:r>
        <w:t>Part of speech:</w:t>
      </w:r>
    </w:p>
    <w:p>
      <w:pPr>
        <w:pStyle w:val="ListBullet"/>
        <w:spacing w:before="0" w:after="60"/>
      </w:pPr>
      <w:r>
        <w:t>Test used:</w:t>
      </w:r>
    </w:p>
    <w:p>
      <w:pPr>
        <w:spacing w:before="240" w:after="120"/>
      </w:pPr>
      <w:r>
        <w:rPr>
          <w:b/>
          <w:sz w:val="24"/>
        </w:rPr>
        <w:t>Section 2: Phrase Identification</w:t>
      </w:r>
    </w:p>
    <w:p>
      <w:pPr>
        <w:spacing w:before="180" w:after="60"/>
      </w:pPr>
      <w:r>
        <w:rPr>
          <w:b/>
          <w:i/>
        </w:rPr>
        <w:t>Instructions</w:t>
      </w:r>
    </w:p>
    <w:p>
      <w:pPr>
        <w:spacing w:before="0" w:after="60"/>
      </w:pPr>
      <w:r>
        <w:t>For each phrase below, identify: (1) the headword, and (2) the phrase type (NP, VP, AdjP, or AdvP).</w:t>
      </w:r>
    </w:p>
    <w:p>
      <w:pPr>
        <w:spacing w:before="180" w:after="60"/>
      </w:pPr>
      <w:r>
        <w:rPr>
          <w:b/>
          <w:i/>
        </w:rPr>
        <w:t>Example (completed)</w:t>
      </w:r>
    </w:p>
    <w:p>
      <w:pPr>
        <w:spacing w:before="0" w:after="60"/>
      </w:pPr>
      <w:r>
        <w:rPr>
          <w:i/>
        </w:rPr>
        <w:t>Phrase:</w:t>
      </w:r>
      <w:r>
        <w:t xml:space="preserve"> </w:t>
      </w:r>
      <w:r>
        <w:t>the old wooden bridge</w:t>
      </w:r>
    </w:p>
    <w:p>
      <w:pPr>
        <w:spacing w:before="0" w:after="60"/>
      </w:pPr>
      <w:r>
        <w:t xml:space="preserve">Headword: </w:t>
      </w:r>
      <w:r>
        <w:t>bridge</w:t>
      </w:r>
      <w:r>
        <w:t xml:space="preserve"> (the noun that the phrase is built around)</w:t>
      </w:r>
    </w:p>
    <w:p>
      <w:pPr>
        <w:spacing w:before="0" w:after="60"/>
      </w:pPr>
      <w:r>
        <w:t>Phrase type: Noun Phrase (NP)</w:t>
      </w:r>
    </w:p>
    <w:p>
      <w:pPr>
        <w:spacing w:before="180" w:after="60"/>
      </w:pPr>
      <w:r>
        <w:rPr>
          <w:b/>
          <w:i/>
        </w:rPr>
        <w:t>Exercises</w:t>
      </w:r>
    </w:p>
    <w:p>
      <w:pPr>
        <w:spacing w:before="120" w:after="60"/>
      </w:pPr>
      <w:r>
        <w:rPr>
          <w:b/>
        </w:rPr>
        <w:t xml:space="preserve">2.A  </w:t>
      </w:r>
      <w:r>
        <w:t xml:space="preserve"> </w:t>
      </w:r>
      <w:r>
        <w:t>very carefully</w:t>
      </w:r>
    </w:p>
    <w:p>
      <w:pPr>
        <w:ind w:left="504"/>
        <w:spacing w:before="0" w:after="240"/>
      </w:pPr>
      <w:r>
        <w:rPr>
          <w:i/>
          <w:color w:val="808080"/>
        </w:rPr>
        <w:t>[Your answer here]</w:t>
      </w:r>
    </w:p>
    <w:p>
      <w:pPr>
        <w:pStyle w:val="ListBullet"/>
        <w:spacing w:before="0" w:after="60"/>
      </w:pPr>
      <w:r>
        <w:t>Headword:</w:t>
      </w:r>
    </w:p>
    <w:p>
      <w:pPr>
        <w:pStyle w:val="ListBullet"/>
        <w:spacing w:before="0" w:after="60"/>
      </w:pPr>
      <w:r>
        <w:t>Phrase type:</w:t>
      </w:r>
    </w:p>
    <w:p>
      <w:pPr>
        <w:spacing w:before="120" w:after="60"/>
      </w:pPr>
      <w:r>
        <w:rPr>
          <w:b/>
        </w:rPr>
        <w:t xml:space="preserve">2.B  </w:t>
      </w:r>
      <w:r>
        <w:t xml:space="preserve"> </w:t>
      </w:r>
      <w:r>
        <w:t>read the entire chapter</w:t>
      </w:r>
    </w:p>
    <w:p>
      <w:pPr>
        <w:ind w:left="504"/>
        <w:spacing w:before="0" w:after="240"/>
      </w:pPr>
      <w:r>
        <w:rPr>
          <w:i/>
          <w:color w:val="808080"/>
        </w:rPr>
        <w:t>[Your answer here]</w:t>
      </w:r>
    </w:p>
    <w:p>
      <w:pPr>
        <w:pStyle w:val="ListBullet"/>
        <w:spacing w:before="0" w:after="60"/>
      </w:pPr>
      <w:r>
        <w:t>Headword:</w:t>
      </w:r>
    </w:p>
    <w:p>
      <w:pPr>
        <w:pStyle w:val="ListBullet"/>
        <w:spacing w:before="0" w:after="60"/>
      </w:pPr>
      <w:r>
        <w:t>Phrase type:</w:t>
      </w:r>
    </w:p>
    <w:p>
      <w:pPr>
        <w:spacing w:before="120" w:after="60"/>
      </w:pPr>
      <w:r>
        <w:rPr>
          <w:b/>
        </w:rPr>
        <w:t xml:space="preserve">2.C  </w:t>
      </w:r>
      <w:r>
        <w:t xml:space="preserve"> </w:t>
      </w:r>
      <w:r>
        <w:t>extremely proud</w:t>
      </w:r>
    </w:p>
    <w:p>
      <w:pPr>
        <w:ind w:left="504"/>
        <w:spacing w:before="0" w:after="240"/>
      </w:pPr>
      <w:r>
        <w:rPr>
          <w:i/>
          <w:color w:val="808080"/>
        </w:rPr>
        <w:t>[Your answer here]</w:t>
      </w:r>
    </w:p>
    <w:p>
      <w:pPr>
        <w:pStyle w:val="ListBullet"/>
        <w:spacing w:before="0" w:after="60"/>
      </w:pPr>
      <w:r>
        <w:t>Headword:</w:t>
      </w:r>
    </w:p>
    <w:p>
      <w:pPr>
        <w:pStyle w:val="ListBullet"/>
        <w:spacing w:before="0" w:after="60"/>
      </w:pPr>
      <w:r>
        <w:t>Phrase type:</w:t>
      </w:r>
    </w:p>
    <w:p>
      <w:pPr>
        <w:spacing w:before="120" w:after="60"/>
      </w:pPr>
      <w:r>
        <w:rPr>
          <w:b/>
        </w:rPr>
        <w:t xml:space="preserve">2.D  </w:t>
      </w:r>
      <w:r>
        <w:t xml:space="preserve"> </w:t>
      </w:r>
      <w:r>
        <w:t>my sister's new apartment</w:t>
      </w:r>
    </w:p>
    <w:p>
      <w:pPr>
        <w:ind w:left="504"/>
        <w:spacing w:before="0" w:after="240"/>
      </w:pPr>
      <w:r>
        <w:rPr>
          <w:i/>
          <w:color w:val="808080"/>
        </w:rPr>
        <w:t>[Your answer here]</w:t>
      </w:r>
    </w:p>
    <w:p>
      <w:pPr>
        <w:pStyle w:val="ListBullet"/>
        <w:spacing w:before="0" w:after="60"/>
      </w:pPr>
      <w:r>
        <w:t>Headword:</w:t>
      </w:r>
    </w:p>
    <w:p>
      <w:pPr>
        <w:pStyle w:val="ListBullet"/>
        <w:spacing w:before="0" w:after="60"/>
      </w:pPr>
      <w:r>
        <w:t>Phrase type:</w:t>
      </w:r>
    </w:p>
    <w:p>
      <w:pPr>
        <w:spacing w:before="120" w:after="60"/>
      </w:pPr>
      <w:r>
        <w:rPr>
          <w:b/>
        </w:rPr>
        <w:t xml:space="preserve">2.E  </w:t>
      </w:r>
      <w:r>
        <w:t xml:space="preserve"> </w:t>
      </w:r>
      <w:r>
        <w:t>gave her the news</w:t>
      </w:r>
    </w:p>
    <w:p>
      <w:pPr>
        <w:ind w:left="504"/>
        <w:spacing w:before="0" w:after="240"/>
      </w:pPr>
      <w:r>
        <w:rPr>
          <w:i/>
          <w:color w:val="808080"/>
        </w:rPr>
        <w:t>[Your answer here]</w:t>
      </w:r>
    </w:p>
    <w:p>
      <w:pPr>
        <w:pStyle w:val="ListBullet"/>
        <w:spacing w:before="0" w:after="60"/>
      </w:pPr>
      <w:r>
        <w:t>Headword:</w:t>
      </w:r>
    </w:p>
    <w:p>
      <w:pPr>
        <w:pStyle w:val="ListBullet"/>
        <w:spacing w:before="0" w:after="60"/>
      </w:pPr>
      <w:r>
        <w:t>Phrase type:</w:t>
      </w:r>
    </w:p>
    <w:p>
      <w:pPr>
        <w:spacing w:before="240" w:after="120"/>
      </w:pPr>
      <w:r>
        <w:rPr>
          <w:b/>
          <w:sz w:val="24"/>
        </w:rPr>
        <w:t>Section 3: Phrase Replacement</w:t>
      </w:r>
    </w:p>
    <w:p>
      <w:pPr>
        <w:spacing w:before="180" w:after="60"/>
      </w:pPr>
      <w:r>
        <w:rPr>
          <w:b/>
          <w:i/>
        </w:rPr>
        <w:t>Instructions</w:t>
      </w:r>
    </w:p>
    <w:p>
      <w:pPr>
        <w:spacing w:before="0" w:after="60"/>
      </w:pPr>
      <w:r>
        <w:t>In each sentence below, find the phrase of the specified type, then rewrite the sentence replacing that phrase with a different phrase of the same type. Your replacement should change the meaning while keeping the sentence grammatical.</w:t>
      </w:r>
    </w:p>
    <w:p>
      <w:pPr>
        <w:spacing w:before="180" w:after="60"/>
      </w:pPr>
      <w:r>
        <w:rPr>
          <w:b/>
          <w:i/>
        </w:rPr>
        <w:t>Example (completed)</w:t>
      </w:r>
    </w:p>
    <w:p>
      <w:pPr>
        <w:spacing w:before="0" w:after="60"/>
      </w:pPr>
      <w:r>
        <w:rPr>
          <w:i/>
        </w:rPr>
        <w:t>Sentence:</w:t>
      </w:r>
      <w:r>
        <w:t xml:space="preserve"> </w:t>
      </w:r>
      <w:r>
        <w:t>The young scientist discovered a new element.</w:t>
      </w:r>
    </w:p>
    <w:p>
      <w:pPr>
        <w:spacing w:before="0" w:after="60"/>
      </w:pPr>
      <w:r>
        <w:rPr>
          <w:i/>
        </w:rPr>
        <w:t>Find and replace:</w:t>
      </w:r>
      <w:r>
        <w:t xml:space="preserve"> The NP that serves as subject</w:t>
      </w:r>
    </w:p>
    <w:p>
      <w:pPr>
        <w:spacing w:before="0" w:after="60"/>
      </w:pPr>
      <w:r>
        <w:t xml:space="preserve">Original NP: </w:t>
      </w:r>
      <w:r>
        <w:t>The young scientist</w:t>
      </w:r>
    </w:p>
    <w:p>
      <w:pPr>
        <w:spacing w:before="0" w:after="60"/>
      </w:pPr>
      <w:r>
        <w:t xml:space="preserve">Revised sentence: </w:t>
      </w:r>
      <w:r>
        <w:t>My neighbor's curious daughter discovered a new element.</w:t>
      </w:r>
    </w:p>
    <w:p>
      <w:pPr>
        <w:spacing w:before="180" w:after="60"/>
      </w:pPr>
      <w:r>
        <w:rPr>
          <w:b/>
          <w:i/>
        </w:rPr>
        <w:t>Exercises</w:t>
      </w:r>
    </w:p>
    <w:p>
      <w:pPr>
        <w:spacing w:before="120" w:after="60"/>
      </w:pPr>
      <w:r>
        <w:rPr>
          <w:b/>
        </w:rPr>
        <w:t xml:space="preserve">3.A  </w:t>
      </w:r>
      <w:r>
        <w:t xml:space="preserve"> </w:t>
      </w:r>
      <w:r>
        <w:t>The committee reviewed the lengthy proposal.</w:t>
      </w:r>
    </w:p>
    <w:p>
      <w:pPr>
        <w:ind w:left="504"/>
        <w:spacing w:before="0" w:after="240"/>
      </w:pPr>
      <w:r>
        <w:rPr>
          <w:i/>
          <w:color w:val="808080"/>
        </w:rPr>
        <w:t>[Your answer here]</w:t>
      </w:r>
    </w:p>
    <w:p>
      <w:pPr>
        <w:pStyle w:val="ListBullet"/>
        <w:spacing w:before="0" w:after="60"/>
      </w:pPr>
      <w:r>
        <w:t>Find and replace: The NP that serves as object (after the verb)</w:t>
      </w:r>
    </w:p>
    <w:p>
      <w:pPr>
        <w:pStyle w:val="ListBullet"/>
        <w:spacing w:before="0" w:after="60"/>
      </w:pPr>
      <w:r>
        <w:t>Original NP:</w:t>
      </w:r>
    </w:p>
    <w:p>
      <w:pPr>
        <w:pStyle w:val="ListBullet"/>
        <w:spacing w:before="0" w:after="60"/>
      </w:pPr>
      <w:r>
        <w:t>Revised sentence:</w:t>
      </w:r>
    </w:p>
    <w:p>
      <w:pPr>
        <w:spacing w:before="120" w:after="60"/>
      </w:pPr>
      <w:r>
        <w:rPr>
          <w:b/>
        </w:rPr>
        <w:t xml:space="preserve">3.B  </w:t>
      </w:r>
      <w:r>
        <w:t xml:space="preserve"> </w:t>
      </w:r>
      <w:r>
        <w:t>She seemed extremely confident during the interview.</w:t>
      </w:r>
    </w:p>
    <w:p>
      <w:pPr>
        <w:ind w:left="504"/>
        <w:spacing w:before="0" w:after="240"/>
      </w:pPr>
      <w:r>
        <w:rPr>
          <w:i/>
          <w:color w:val="808080"/>
        </w:rPr>
        <w:t>[Your answer here]</w:t>
      </w:r>
    </w:p>
    <w:p>
      <w:pPr>
        <w:pStyle w:val="ListBullet"/>
        <w:spacing w:before="0" w:after="60"/>
      </w:pPr>
      <w:r>
        <w:t>Find and replace: The AdjP (adjective phrase)</w:t>
      </w:r>
    </w:p>
    <w:p>
      <w:pPr>
        <w:pStyle w:val="ListBullet"/>
        <w:spacing w:before="0" w:after="60"/>
      </w:pPr>
      <w:r>
        <w:t>Original AdjP:</w:t>
      </w:r>
    </w:p>
    <w:p>
      <w:pPr>
        <w:pStyle w:val="ListBullet"/>
        <w:spacing w:before="0" w:after="60"/>
      </w:pPr>
      <w:r>
        <w:t>Revised sentence:</w:t>
      </w:r>
    </w:p>
    <w:p>
      <w:pPr>
        <w:spacing w:before="120" w:after="60"/>
      </w:pPr>
      <w:r>
        <w:rPr>
          <w:b/>
        </w:rPr>
        <w:t xml:space="preserve">3.C  </w:t>
      </w:r>
      <w:r>
        <w:t xml:space="preserve"> </w:t>
      </w:r>
      <w:r>
        <w:t>The dog barked quite loudly at the mail carrier.</w:t>
      </w:r>
    </w:p>
    <w:p>
      <w:pPr>
        <w:ind w:left="504"/>
        <w:spacing w:before="0" w:after="240"/>
      </w:pPr>
      <w:r>
        <w:rPr>
          <w:i/>
          <w:color w:val="808080"/>
        </w:rPr>
        <w:t>[Your answer here]</w:t>
      </w:r>
    </w:p>
    <w:p>
      <w:pPr>
        <w:pStyle w:val="ListBullet"/>
        <w:spacing w:before="0" w:after="60"/>
      </w:pPr>
      <w:r>
        <w:t>Find and replace: The AdvP (adverb phrase)</w:t>
      </w:r>
    </w:p>
    <w:p>
      <w:pPr>
        <w:pStyle w:val="ListBullet"/>
        <w:spacing w:before="0" w:after="60"/>
      </w:pPr>
      <w:r>
        <w:t>Original AdvP:</w:t>
      </w:r>
    </w:p>
    <w:p>
      <w:pPr>
        <w:pStyle w:val="ListBullet"/>
        <w:spacing w:before="0" w:after="60"/>
      </w:pPr>
      <w:r>
        <w:t>Revised sentence:</w:t>
      </w:r>
    </w:p>
    <w:p>
      <w:pPr>
        <w:spacing w:before="120" w:after="60"/>
      </w:pPr>
      <w:r>
        <w:rPr>
          <w:b/>
        </w:rPr>
        <w:t xml:space="preserve">3.D  </w:t>
      </w:r>
      <w:r>
        <w:t xml:space="preserve"> </w:t>
      </w:r>
      <w:r>
        <w:t>The talented musician plays the guitar.</w:t>
      </w:r>
    </w:p>
    <w:p>
      <w:pPr>
        <w:ind w:left="504"/>
        <w:spacing w:before="0" w:after="240"/>
      </w:pPr>
      <w:r>
        <w:rPr>
          <w:i/>
          <w:color w:val="808080"/>
        </w:rPr>
        <w:t>[Your answer here]</w:t>
      </w:r>
    </w:p>
    <w:p>
      <w:pPr>
        <w:pStyle w:val="ListBullet"/>
        <w:spacing w:before="0" w:after="60"/>
      </w:pPr>
      <w:r>
        <w:t>Find and replace: The VP (verb phrase—includes the verb and everything that follows it)</w:t>
      </w:r>
    </w:p>
    <w:p>
      <w:pPr>
        <w:pStyle w:val="ListBullet"/>
        <w:spacing w:before="0" w:after="60"/>
      </w:pPr>
      <w:r>
        <w:t>Original VP:</w:t>
      </w:r>
    </w:p>
    <w:p>
      <w:pPr>
        <w:pStyle w:val="ListBullet"/>
        <w:spacing w:before="0" w:after="60"/>
      </w:pPr>
      <w:r>
        <w:t>Revised sentence:</w:t>
      </w:r>
    </w:p>
    <w:p>
      <w:pPr>
        <w:spacing w:before="240" w:after="120"/>
      </w:pPr>
      <w:r>
        <w:rPr>
          <w:b/>
          <w:sz w:val="24"/>
        </w:rPr>
        <w:t>Section 4: Flexible Words</w:t>
      </w:r>
    </w:p>
    <w:p>
      <w:pPr>
        <w:spacing w:before="180" w:after="60"/>
      </w:pPr>
      <w:r>
        <w:rPr>
          <w:b/>
          <w:i/>
        </w:rPr>
        <w:t>Instructions</w:t>
      </w:r>
    </w:p>
    <w:p>
      <w:pPr>
        <w:spacing w:before="0" w:after="60"/>
      </w:pPr>
      <w:r>
        <w:t xml:space="preserve">Many English words can function as different parts of speech. For each word below, write a sentence using it as the headword of the specified phrase type. You may change the word's form if needed (e.g., </w:t>
      </w:r>
      <w:r>
        <w:t>book</w:t>
      </w:r>
      <w:r>
        <w:t xml:space="preserve"> → </w:t>
      </w:r>
      <w:r>
        <w:t>books</w:t>
      </w:r>
      <w:r>
        <w:t xml:space="preserve">, </w:t>
      </w:r>
      <w:r>
        <w:t>booked</w:t>
      </w:r>
      <w:r>
        <w:t xml:space="preserve">, </w:t>
      </w:r>
      <w:r>
        <w:t>booking</w:t>
      </w:r>
      <w:r>
        <w:t>).</w:t>
      </w:r>
    </w:p>
    <w:p>
      <w:pPr>
        <w:spacing w:before="180" w:after="60"/>
      </w:pPr>
      <w:r>
        <w:rPr>
          <w:b/>
          <w:i/>
        </w:rPr>
        <w:t>Example (completed)</w:t>
      </w:r>
    </w:p>
    <w:p>
      <w:pPr>
        <w:spacing w:before="0" w:after="60"/>
      </w:pPr>
      <w:r>
        <w:rPr>
          <w:i/>
        </w:rPr>
        <w:t>Word:</w:t>
      </w:r>
      <w:r>
        <w:t xml:space="preserve"> </w:t>
      </w:r>
      <w:r>
        <w:t>book</w:t>
      </w:r>
    </w:p>
    <w:p>
      <w:pPr>
        <w:spacing w:before="0" w:after="60"/>
      </w:pPr>
      <w:r>
        <w:rPr>
          <w:i/>
        </w:rPr>
        <w:t>Use as:</w:t>
      </w:r>
      <w:r>
        <w:t xml:space="preserve"> headword of a VP (verb phrase)</w:t>
      </w:r>
    </w:p>
    <w:p>
      <w:pPr>
        <w:spacing w:before="0" w:after="60"/>
      </w:pPr>
      <w:r>
        <w:t xml:space="preserve">Sentence: </w:t>
      </w:r>
      <w:r>
        <w:t>We booked the flight last Tuesday.</w:t>
      </w:r>
    </w:p>
    <w:p>
      <w:pPr>
        <w:spacing w:before="0" w:after="60"/>
      </w:pPr>
      <w:r>
        <w:t xml:space="preserve">Explanation: </w:t>
      </w:r>
      <w:r>
        <w:t>Booked</w:t>
      </w:r>
      <w:r>
        <w:t xml:space="preserve"> is the headword of the VP </w:t>
      </w:r>
      <w:r>
        <w:t>booked the flight last Tuesday</w:t>
      </w:r>
      <w:r>
        <w:t>.</w:t>
      </w:r>
    </w:p>
    <w:p>
      <w:pPr>
        <w:spacing w:before="180" w:after="60"/>
      </w:pPr>
      <w:r>
        <w:rPr>
          <w:b/>
          <w:i/>
        </w:rPr>
        <w:t>Exercises</w:t>
      </w:r>
    </w:p>
    <w:p>
      <w:pPr>
        <w:spacing w:before="120" w:after="60"/>
      </w:pPr>
      <w:r>
        <w:rPr>
          <w:b/>
        </w:rPr>
        <w:t xml:space="preserve">4.A  </w:t>
      </w:r>
      <w:r>
        <w:t xml:space="preserve"> </w:t>
      </w:r>
      <w:r>
        <w:t>clean</w:t>
      </w:r>
      <w:r>
        <w:t xml:space="preserve"> — use as the headword of a VP</w:t>
      </w:r>
    </w:p>
    <w:p>
      <w:pPr>
        <w:ind w:left="504"/>
        <w:spacing w:before="0" w:after="240"/>
      </w:pPr>
      <w:r>
        <w:rPr>
          <w:i/>
          <w:color w:val="808080"/>
        </w:rPr>
        <w:t>[Your answer here]</w:t>
      </w:r>
    </w:p>
    <w:p>
      <w:pPr>
        <w:pStyle w:val="ListBullet"/>
        <w:spacing w:before="0" w:after="60"/>
      </w:pPr>
      <w:r>
        <w:t>Your sentence:</w:t>
      </w:r>
    </w:p>
    <w:p>
      <w:pPr>
        <w:spacing w:before="120" w:after="60"/>
      </w:pPr>
      <w:r>
        <w:rPr>
          <w:b/>
        </w:rPr>
        <w:t xml:space="preserve">4.B  </w:t>
      </w:r>
      <w:r>
        <w:t xml:space="preserve"> </w:t>
      </w:r>
      <w:r>
        <w:t>clean</w:t>
      </w:r>
      <w:r>
        <w:t xml:space="preserve"> — use as the headword of an AdjP</w:t>
      </w:r>
    </w:p>
    <w:p>
      <w:pPr>
        <w:ind w:left="504"/>
        <w:spacing w:before="0" w:after="240"/>
      </w:pPr>
      <w:r>
        <w:rPr>
          <w:i/>
          <w:color w:val="808080"/>
        </w:rPr>
        <w:t>[Your answer here]</w:t>
      </w:r>
    </w:p>
    <w:p>
      <w:pPr>
        <w:pStyle w:val="ListBullet"/>
        <w:spacing w:before="0" w:after="60"/>
      </w:pPr>
      <w:r>
        <w:t>Your sentence:</w:t>
      </w:r>
    </w:p>
    <w:p>
      <w:pPr>
        <w:spacing w:before="120" w:after="60"/>
      </w:pPr>
      <w:r>
        <w:rPr>
          <w:b/>
        </w:rPr>
        <w:t xml:space="preserve">4.C  </w:t>
      </w:r>
      <w:r>
        <w:t xml:space="preserve"> </w:t>
      </w:r>
      <w:r>
        <w:t>water</w:t>
      </w:r>
      <w:r>
        <w:t xml:space="preserve"> — use as the headword of an NP</w:t>
      </w:r>
    </w:p>
    <w:p>
      <w:pPr>
        <w:ind w:left="504"/>
        <w:spacing w:before="0" w:after="240"/>
      </w:pPr>
      <w:r>
        <w:rPr>
          <w:i/>
          <w:color w:val="808080"/>
        </w:rPr>
        <w:t>[Your answer here]</w:t>
      </w:r>
    </w:p>
    <w:p>
      <w:pPr>
        <w:pStyle w:val="ListBullet"/>
        <w:spacing w:before="0" w:after="60"/>
      </w:pPr>
      <w:r>
        <w:t>Your sentence:</w:t>
      </w:r>
    </w:p>
    <w:p>
      <w:pPr>
        <w:spacing w:before="120" w:after="60"/>
      </w:pPr>
      <w:r>
        <w:rPr>
          <w:b/>
        </w:rPr>
        <w:t xml:space="preserve">4.D  </w:t>
      </w:r>
      <w:r>
        <w:t xml:space="preserve"> </w:t>
      </w:r>
      <w:r>
        <w:t>water</w:t>
      </w:r>
      <w:r>
        <w:t xml:space="preserve"> — use as the headword of a VP</w:t>
      </w:r>
    </w:p>
    <w:p>
      <w:pPr>
        <w:ind w:left="504"/>
        <w:spacing w:before="0" w:after="240"/>
      </w:pPr>
      <w:r>
        <w:rPr>
          <w:i/>
          <w:color w:val="808080"/>
        </w:rPr>
        <w:t>[Your answer here]</w:t>
      </w:r>
    </w:p>
    <w:p>
      <w:pPr>
        <w:pStyle w:val="ListBullet"/>
        <w:spacing w:before="0" w:after="60"/>
      </w:pPr>
      <w:r>
        <w:t>Your sentence:</w:t>
      </w:r>
    </w:p>
    <w:p>
      <w:pPr>
        <w:spacing w:before="120" w:after="60"/>
      </w:pPr>
      <w:r>
        <w:rPr>
          <w:b/>
        </w:rPr>
        <w:t xml:space="preserve">4.E  </w:t>
      </w:r>
      <w:r>
        <w:t xml:space="preserve"> </w:t>
      </w:r>
      <w:r>
        <w:t>light</w:t>
      </w:r>
      <w:r>
        <w:t xml:space="preserve"> — use as the headword of an NP</w:t>
      </w:r>
    </w:p>
    <w:p>
      <w:pPr>
        <w:ind w:left="504"/>
        <w:spacing w:before="0" w:after="240"/>
      </w:pPr>
      <w:r>
        <w:rPr>
          <w:i/>
          <w:color w:val="808080"/>
        </w:rPr>
        <w:t>[Your answer here]</w:t>
      </w:r>
    </w:p>
    <w:p>
      <w:pPr>
        <w:pStyle w:val="ListBullet"/>
        <w:spacing w:before="0" w:after="60"/>
      </w:pPr>
      <w:r>
        <w:t>Your sentence:</w:t>
      </w:r>
    </w:p>
    <w:p>
      <w:pPr>
        <w:spacing w:before="120" w:after="60"/>
      </w:pPr>
      <w:r>
        <w:rPr>
          <w:b/>
        </w:rPr>
        <w:t xml:space="preserve">4.F  </w:t>
      </w:r>
      <w:r>
        <w:t xml:space="preserve"> </w:t>
      </w:r>
      <w:r>
        <w:t>light</w:t>
      </w:r>
      <w:r>
        <w:t xml:space="preserve"> — use as the headword of an AdjP</w:t>
      </w:r>
    </w:p>
    <w:p>
      <w:pPr>
        <w:ind w:left="504"/>
        <w:spacing w:before="0" w:after="240"/>
      </w:pPr>
      <w:r>
        <w:rPr>
          <w:i/>
          <w:color w:val="808080"/>
        </w:rPr>
        <w:t>[Your answer here]</w:t>
      </w:r>
    </w:p>
    <w:p>
      <w:pPr>
        <w:pStyle w:val="ListBullet"/>
        <w:spacing w:before="0" w:after="60"/>
      </w:pPr>
      <w:r>
        <w:t>Your sentence:</w:t>
      </w:r>
    </w:p>
    <w:p>
      <w:pPr>
        <w:spacing w:before="240" w:after="120"/>
      </w:pPr>
      <w:r>
        <w:rPr>
          <w:b/>
          <w:sz w:val="24"/>
        </w:rPr>
        <w:t>Section 5: Word Class Transformations</w:t>
      </w:r>
    </w:p>
    <w:p>
      <w:pPr>
        <w:spacing w:before="180" w:after="60"/>
      </w:pPr>
      <w:r>
        <w:rPr>
          <w:b/>
          <w:i/>
        </w:rPr>
        <w:t>Instructions</w:t>
      </w:r>
    </w:p>
    <w:p>
      <w:pPr>
        <w:spacing w:before="0" w:after="60"/>
      </w:pPr>
      <w:r>
        <w:t>The sentences below express similar ideas, but each uses a different form of the root word create. For each sentence, identify the part of speech of the underlined word, explain which test(s) you used to identify it, and then answer the reflection questions at the end.</w:t>
      </w:r>
    </w:p>
    <w:p>
      <w:pPr>
        <w:spacing w:before="180" w:after="60"/>
      </w:pPr>
      <w:r>
        <w:rPr>
          <w:b/>
          <w:i/>
        </w:rPr>
        <w:t>Sentences</w:t>
      </w:r>
    </w:p>
    <w:p>
      <w:pPr>
        <w:spacing w:before="0" w:after="60"/>
      </w:pPr>
      <w:r>
        <w:t xml:space="preserve">A. </w:t>
      </w:r>
      <w:r>
        <w:t xml:space="preserve">The artist's </w:t>
      </w:r>
      <w:r>
        <w:rPr>
          <w:b/>
        </w:rPr>
        <w:t>creation</w:t>
      </w:r>
      <w:r>
        <w:t xml:space="preserve"> amazed the critics.</w:t>
      </w:r>
    </w:p>
    <w:p>
      <w:pPr>
        <w:spacing w:before="0" w:after="60"/>
      </w:pPr>
      <w:r>
        <w:t xml:space="preserve">B. </w:t>
      </w:r>
      <w:r>
        <w:t xml:space="preserve">The artist </w:t>
      </w:r>
      <w:r>
        <w:rPr>
          <w:b/>
        </w:rPr>
        <w:t>created</w:t>
      </w:r>
      <w:r>
        <w:t xml:space="preserve"> something amazing.</w:t>
      </w:r>
    </w:p>
    <w:p>
      <w:pPr>
        <w:spacing w:before="0" w:after="60"/>
      </w:pPr>
      <w:r>
        <w:t xml:space="preserve">C. </w:t>
      </w:r>
      <w:r>
        <w:t xml:space="preserve">The artist is highly </w:t>
      </w:r>
      <w:r>
        <w:rPr>
          <w:b/>
        </w:rPr>
        <w:t>creative</w:t>
      </w:r>
      <w:r>
        <w:t>.</w:t>
      </w:r>
    </w:p>
    <w:p>
      <w:pPr>
        <w:spacing w:before="0" w:after="60"/>
      </w:pPr>
      <w:r>
        <w:t xml:space="preserve">D. </w:t>
      </w:r>
      <w:r>
        <w:t xml:space="preserve">The artist works </w:t>
      </w:r>
      <w:r>
        <w:rPr>
          <w:b/>
        </w:rPr>
        <w:t>creatively</w:t>
      </w:r>
      <w:r>
        <w:t>.</w:t>
      </w:r>
    </w:p>
    <w:p>
      <w:pPr>
        <w:spacing w:before="180" w:after="60"/>
      </w:pPr>
      <w:r>
        <w:rPr>
          <w:b/>
          <w:i/>
        </w:rPr>
        <w:t>Exercises</w:t>
      </w:r>
    </w:p>
    <w:p>
      <w:pPr>
        <w:spacing w:before="120" w:after="60"/>
      </w:pPr>
      <w:r>
        <w:rPr>
          <w:b/>
        </w:rPr>
        <w:t xml:space="preserve">5.A  </w:t>
      </w:r>
      <w:r>
        <w:t xml:space="preserve"> Sentence A: </w:t>
      </w:r>
      <w:r>
        <w:t>creation</w:t>
      </w:r>
    </w:p>
    <w:p>
      <w:pPr>
        <w:ind w:left="504"/>
        <w:spacing w:before="0" w:after="240"/>
      </w:pPr>
      <w:r>
        <w:rPr>
          <w:i/>
          <w:color w:val="808080"/>
        </w:rPr>
        <w:t>[Your answer here]</w:t>
      </w:r>
    </w:p>
    <w:p>
      <w:pPr>
        <w:pStyle w:val="ListBullet"/>
        <w:spacing w:before="0" w:after="60"/>
      </w:pPr>
      <w:r>
        <w:t>Part of speech:</w:t>
      </w:r>
    </w:p>
    <w:p>
      <w:pPr>
        <w:pStyle w:val="ListBullet"/>
        <w:spacing w:before="0" w:after="60"/>
      </w:pPr>
      <w:r>
        <w:t>Test(s) used to identify it:</w:t>
      </w:r>
    </w:p>
    <w:p>
      <w:pPr>
        <w:spacing w:before="120" w:after="60"/>
      </w:pPr>
      <w:r>
        <w:rPr>
          <w:b/>
        </w:rPr>
        <w:t xml:space="preserve">5.B  </w:t>
      </w:r>
      <w:r>
        <w:t xml:space="preserve"> Sentence B: </w:t>
      </w:r>
      <w:r>
        <w:t>created</w:t>
      </w:r>
    </w:p>
    <w:p>
      <w:pPr>
        <w:ind w:left="504"/>
        <w:spacing w:before="0" w:after="240"/>
      </w:pPr>
      <w:r>
        <w:rPr>
          <w:i/>
          <w:color w:val="808080"/>
        </w:rPr>
        <w:t>[Your answer here]</w:t>
      </w:r>
    </w:p>
    <w:p>
      <w:pPr>
        <w:pStyle w:val="ListBullet"/>
        <w:spacing w:before="0" w:after="60"/>
      </w:pPr>
      <w:r>
        <w:t>Part of speech:</w:t>
      </w:r>
    </w:p>
    <w:p>
      <w:pPr>
        <w:pStyle w:val="ListBullet"/>
        <w:spacing w:before="0" w:after="60"/>
      </w:pPr>
      <w:r>
        <w:t>Test(s) used to identify it:</w:t>
      </w:r>
    </w:p>
    <w:p>
      <w:pPr>
        <w:spacing w:before="120" w:after="60"/>
      </w:pPr>
      <w:r>
        <w:rPr>
          <w:b/>
        </w:rPr>
        <w:t xml:space="preserve">5.C  </w:t>
      </w:r>
      <w:r>
        <w:t xml:space="preserve"> Sentence C: </w:t>
      </w:r>
      <w:r>
        <w:t>creative</w:t>
      </w:r>
    </w:p>
    <w:p>
      <w:pPr>
        <w:ind w:left="504"/>
        <w:spacing w:before="0" w:after="240"/>
      </w:pPr>
      <w:r>
        <w:rPr>
          <w:i/>
          <w:color w:val="808080"/>
        </w:rPr>
        <w:t>[Your answer here]</w:t>
      </w:r>
    </w:p>
    <w:p>
      <w:pPr>
        <w:pStyle w:val="ListBullet"/>
        <w:spacing w:before="0" w:after="60"/>
      </w:pPr>
      <w:r>
        <w:t>Part of speech:</w:t>
      </w:r>
    </w:p>
    <w:p>
      <w:pPr>
        <w:pStyle w:val="ListBullet"/>
        <w:spacing w:before="0" w:after="60"/>
      </w:pPr>
      <w:r>
        <w:t>Test(s) used to identify it:</w:t>
      </w:r>
    </w:p>
    <w:p>
      <w:pPr>
        <w:spacing w:before="120" w:after="60"/>
      </w:pPr>
      <w:r>
        <w:rPr>
          <w:b/>
        </w:rPr>
        <w:t xml:space="preserve">5.D  </w:t>
      </w:r>
      <w:r>
        <w:t xml:space="preserve"> Sentence D: </w:t>
      </w:r>
      <w:r>
        <w:t>creatively</w:t>
      </w:r>
    </w:p>
    <w:p>
      <w:pPr>
        <w:ind w:left="504"/>
        <w:spacing w:before="0" w:after="240"/>
      </w:pPr>
      <w:r>
        <w:rPr>
          <w:i/>
          <w:color w:val="808080"/>
        </w:rPr>
        <w:t>[Your answer here]</w:t>
      </w:r>
    </w:p>
    <w:p>
      <w:pPr>
        <w:pStyle w:val="ListBullet"/>
        <w:spacing w:before="0" w:after="60"/>
      </w:pPr>
      <w:r>
        <w:t>Part of speech:</w:t>
      </w:r>
    </w:p>
    <w:p>
      <w:pPr>
        <w:pStyle w:val="ListBullet"/>
        <w:spacing w:before="0" w:after="60"/>
      </w:pPr>
      <w:r>
        <w:t>Test(s) used to identify it:</w:t>
      </w:r>
    </w:p>
    <w:p>
      <w:pPr>
        <w:spacing w:before="180" w:after="60"/>
      </w:pPr>
      <w:r>
        <w:rPr>
          <w:b/>
          <w:i/>
        </w:rPr>
        <w:t>Reflection</w:t>
      </w:r>
    </w:p>
    <w:p>
      <w:pPr>
        <w:spacing w:before="120" w:after="60"/>
      </w:pPr>
      <w:r>
        <w:rPr>
          <w:b/>
        </w:rPr>
        <w:t xml:space="preserve">5.E  </w:t>
      </w:r>
      <w:r>
        <w:t xml:space="preserve"> All four sentences communicate something about an artist making things. Compare them:</w:t>
      </w:r>
    </w:p>
    <w:p>
      <w:pPr>
        <w:ind w:left="504"/>
        <w:spacing w:before="0" w:after="240"/>
      </w:pPr>
      <w:r>
        <w:rPr>
          <w:i/>
          <w:color w:val="808080"/>
        </w:rPr>
        <w:t>[Your answer here]</w:t>
      </w:r>
    </w:p>
    <w:p>
      <w:pPr>
        <w:pStyle w:val="ListBullet"/>
        <w:spacing w:before="0" w:after="60"/>
      </w:pPr>
      <w:r>
        <w:t>a. Which sentence feels clearest or most direct to you? Why?</w:t>
      </w:r>
    </w:p>
    <w:p>
      <w:pPr>
        <w:pStyle w:val="ListBullet"/>
        <w:spacing w:before="0" w:after="60"/>
      </w:pPr>
      <w:r>
        <w:t>b. What does each version emphasize? (For instance, does one focus more on the product? The process? The person?)</w:t>
      </w:r>
    </w:p>
    <w:p>
      <w:pPr>
        <w:pStyle w:val="ListBullet"/>
        <w:spacing w:before="0" w:after="60"/>
      </w:pPr>
      <w:r>
        <w:t>c. In what writing situation might you choose one version over another?</w:t>
      </w:r>
    </w:p>
    <w:p>
      <w:pPr>
        <w:spacing w:before="0" w:after="60"/>
      </w:pPr>
      <w:r>
        <w:rPr>
          <w:i/>
        </w:rPr>
        <w:t>Total estimated time: 35-45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