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E0E0E0" w:val="clear"/>
            <w:tcBorders>
              <w:top w:val="single" w:sz="18" w:color="222222" w:space="0"/>
              <w:bottom w:val="single" w:sz="4" w:color="333333" w:space="0"/>
              <w:start w:val="single" w:sz="18" w:color="222222" w:space="0"/>
              <w:end w:val="single" w:sz="4" w:color="333333" w:space="0"/>
            </w:tcBorders>
          </w:tcPr>
          <w:p>
            <w:pPr>
              <w:jc w:val="right"/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Role 1</w:t>
            </w:r>
          </w:p>
        </w:tc>
        <w:tc>
          <w:tcPr>
            <w:tcW w:type="dxa" w:w="4800"/>
            <w:gridSpan w:val="5"/>
            <w:shd w:fill="FFF3E0" w:val="clear"/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Subject</w:t>
            </w:r>
          </w:p>
        </w:tc>
        <w:tc>
          <w:tcPr>
            <w:tcW w:type="dxa" w:w="2880"/>
            <w:gridSpan w:val="3"/>
            <w:shd w:fill="FFF3E0" w:val="clear"/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18" w:color="222222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Predicate</w:t>
            </w:r>
          </w:p>
        </w:tc>
      </w:tr>
      <w:tr>
        <w:tc>
          <w:tcPr>
            <w:tcW w:type="dxa" w:w="960"/>
            <w:shd w:fill="E0E0E0" w:val="clear"/>
            <w:tcBorders>
              <w:top w:val="single" w:sz="4" w:color="333333" w:space="0"/>
              <w:bottom w:val="single" w:sz="4" w:color="333333" w:space="0"/>
              <w:start w:val="single" w:sz="18" w:color="222222" w:space="0"/>
              <w:end w:val="single" w:sz="4" w:color="333333" w:space="0"/>
            </w:tcBorders>
          </w:tcPr>
          <w:p>
            <w:pPr>
              <w:jc w:val="right"/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Phrase 1</w:t>
            </w:r>
          </w:p>
        </w:tc>
        <w:tc>
          <w:tcPr>
            <w:tcW w:type="dxa" w:w="4800"/>
            <w:gridSpan w:val="5"/>
            <w:shd w:fill="E3F2FD" w:val="clear"/>
            <w:tcBorders>
              <w:top w:val="single" w:sz="4" w:color="333333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4" w:color="333333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4" w:color="333333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4" w:color="333333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4" w:color="333333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NP</w:t>
            </w:r>
          </w:p>
        </w:tc>
        <w:tc>
          <w:tcPr>
            <w:tcW w:type="dxa" w:w="2880"/>
            <w:gridSpan w:val="3"/>
            <w:shd w:fill="E3F2FD" w:val="clear"/>
            <w:tcBorders>
              <w:top w:val="single" w:sz="4" w:color="333333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4" w:color="333333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4" w:color="333333" w:space="0"/>
              <w:bottom w:val="single" w:sz="4" w:color="333333" w:space="0"/>
              <w:start w:val="single" w:sz="4" w:color="333333" w:space="0"/>
              <w:end w:val="single" w:sz="18" w:color="222222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VP</w:t>
            </w:r>
          </w:p>
        </w:tc>
      </w:tr>
      <w:tr>
        <w:tc>
          <w:tcPr>
            <w:tcW w:type="dxa" w:w="960"/>
            <w:shd w:fill="E0E0E0" w:val="clear"/>
            <w:tcBorders>
              <w:top w:val="single" w:sz="18" w:color="222222" w:space="0"/>
              <w:bottom w:val="single" w:sz="4" w:color="333333" w:space="0"/>
              <w:start w:val="single" w:sz="18" w:color="222222" w:space="0"/>
              <w:end w:val="single" w:sz="4" w:color="333333" w:space="0"/>
            </w:tcBorders>
          </w:tcPr>
          <w:p>
            <w:pPr>
              <w:jc w:val="right"/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Role 2</w:t>
            </w:r>
          </w:p>
        </w:tc>
        <w:tc>
          <w:tcPr>
            <w:tcW w:type="dxa" w:w="1920"/>
            <w:gridSpan w:val="2"/>
            <w:shd w:fill="FFF3E0" w:val="clear"/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960"/>
            <w:shd w:fill="CCCCCC" w:val="clear"/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</w:tcPr>
          <w:p>
            <w:r/>
          </w:p>
        </w:tc>
        <w:tc>
          <w:tcPr>
            <w:tcW w:type="dxa" w:w="1920"/>
            <w:gridSpan w:val="2"/>
            <w:shd w:fill="FFF3E0" w:val="clear"/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960"/>
            <w:shd w:fill="CCCCCC" w:val="clear"/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</w:tcPr>
          <w:p>
            <w:r/>
          </w:p>
        </w:tc>
        <w:tc>
          <w:tcPr>
            <w:tcW w:type="dxa" w:w="1920"/>
            <w:gridSpan w:val="2"/>
            <w:shd w:fill="FFF3E0" w:val="clear"/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18" w:color="222222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960"/>
            <w:shd w:fill="E0E0E0" w:val="clear"/>
            <w:tcBorders>
              <w:top w:val="single" w:sz="4" w:color="333333" w:space="0"/>
              <w:bottom w:val="single" w:sz="4" w:color="333333" w:space="0"/>
              <w:start w:val="single" w:sz="18" w:color="222222" w:space="0"/>
              <w:end w:val="single" w:sz="4" w:color="333333" w:space="0"/>
            </w:tcBorders>
          </w:tcPr>
          <w:p>
            <w:pPr>
              <w:jc w:val="right"/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Phrase 2</w:t>
            </w:r>
          </w:p>
        </w:tc>
        <w:tc>
          <w:tcPr>
            <w:tcW w:type="dxa" w:w="1920"/>
            <w:gridSpan w:val="2"/>
            <w:shd w:fill="E3F2FD" w:val="clear"/>
            <w:tcBorders>
              <w:top w:val="single" w:sz="4" w:color="333333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4" w:color="333333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NP</w:t>
            </w:r>
          </w:p>
        </w:tc>
        <w:tc>
          <w:tcPr>
            <w:tcW w:type="dxa" w:w="960"/>
            <w:shd w:fill="CCCCCC" w:val="clear"/>
            <w:tcBorders>
              <w:top w:val="single" w:sz="4" w:color="333333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</w:tcPr>
          <w:p>
            <w:r/>
          </w:p>
        </w:tc>
        <w:tc>
          <w:tcPr>
            <w:tcW w:type="dxa" w:w="1920"/>
            <w:gridSpan w:val="2"/>
            <w:shd w:fill="E3F2FD" w:val="clear"/>
            <w:tcBorders>
              <w:top w:val="single" w:sz="4" w:color="333333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4" w:color="333333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NP</w:t>
            </w:r>
          </w:p>
        </w:tc>
        <w:tc>
          <w:tcPr>
            <w:tcW w:type="dxa" w:w="960"/>
            <w:shd w:fill="CCCCCC" w:val="clear"/>
            <w:tcBorders>
              <w:top w:val="single" w:sz="4" w:color="333333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</w:tcPr>
          <w:p>
            <w:r/>
          </w:p>
        </w:tc>
        <w:tc>
          <w:tcPr>
            <w:tcW w:type="dxa" w:w="1920"/>
            <w:gridSpan w:val="2"/>
            <w:shd w:fill="E3F2FD" w:val="clear"/>
            <w:tcBorders>
              <w:top w:val="single" w:sz="4" w:color="333333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4" w:color="333333" w:space="0"/>
              <w:bottom w:val="single" w:sz="4" w:color="333333" w:space="0"/>
              <w:start w:val="single" w:sz="4" w:color="333333" w:space="0"/>
              <w:end w:val="single" w:sz="18" w:color="222222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PP</w:t>
            </w:r>
          </w:p>
        </w:tc>
      </w:tr>
      <w:tr>
        <w:tc>
          <w:tcPr>
            <w:tcW w:type="dxa" w:w="960"/>
            <w:shd w:fill="E0E0E0" w:val="clear"/>
            <w:tcBorders>
              <w:top w:val="single" w:sz="18" w:color="222222" w:space="0"/>
              <w:bottom w:val="single" w:sz="4" w:color="333333" w:space="0"/>
              <w:start w:val="single" w:sz="18" w:color="222222" w:space="0"/>
              <w:end w:val="single" w:sz="4" w:color="333333" w:space="0"/>
            </w:tcBorders>
          </w:tcPr>
          <w:p>
            <w:pPr>
              <w:jc w:val="right"/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Role 3</w:t>
            </w:r>
          </w:p>
        </w:tc>
        <w:tc>
          <w:tcPr>
            <w:tcW w:type="dxa" w:w="6720"/>
            <w:gridSpan w:val="7"/>
            <w:shd w:fill="CCCCCC" w:val="clear"/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</w:tcPr>
          <w:p>
            <w:r/>
          </w:p>
        </w:tc>
        <w:tc>
          <w:tcPr>
            <w:tcW w:type="dxa" w:w="960"/>
            <w:shd w:fill="FFF3E0" w:val="clear"/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18" w:color="222222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960"/>
            <w:shd w:fill="E0E0E0" w:val="clear"/>
            <w:tcBorders>
              <w:top w:val="single" w:sz="4" w:color="333333" w:space="0"/>
              <w:bottom w:val="single" w:sz="4" w:color="333333" w:space="0"/>
              <w:start w:val="single" w:sz="18" w:color="222222" w:space="0"/>
              <w:end w:val="single" w:sz="4" w:color="333333" w:space="0"/>
            </w:tcBorders>
          </w:tcPr>
          <w:p>
            <w:pPr>
              <w:jc w:val="right"/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Phrase 3</w:t>
            </w:r>
          </w:p>
        </w:tc>
        <w:tc>
          <w:tcPr>
            <w:tcW w:type="dxa" w:w="6720"/>
            <w:gridSpan w:val="7"/>
            <w:shd w:fill="CCCCCC" w:val="clear"/>
            <w:tcBorders>
              <w:top w:val="single" w:sz="4" w:color="333333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4" w:color="333333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4" w:color="333333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4" w:color="333333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4" w:color="333333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4" w:color="333333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  <w:tcBorders>
              <w:top w:val="single" w:sz="4" w:color="333333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</w:tcPr>
          <w:p>
            <w:r/>
          </w:p>
        </w:tc>
        <w:tc>
          <w:tcPr>
            <w:tcW w:type="dxa" w:w="960"/>
            <w:shd w:fill="E3F2FD" w:val="clear"/>
            <w:tcBorders>
              <w:top w:val="single" w:sz="4" w:color="333333" w:space="0"/>
              <w:bottom w:val="single" w:sz="4" w:color="333333" w:space="0"/>
              <w:start w:val="single" w:sz="4" w:color="333333" w:space="0"/>
              <w:end w:val="single" w:sz="18" w:color="222222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NP</w:t>
            </w:r>
          </w:p>
        </w:tc>
      </w:tr>
      <w:tr>
        <w:tc>
          <w:tcPr>
            <w:tcW w:type="dxa" w:w="960"/>
            <w:shd w:fill="E0E0E0" w:val="clear"/>
            <w:tcBorders>
              <w:top w:val="single" w:sz="18" w:color="222222" w:space="0"/>
              <w:bottom w:val="single" w:sz="4" w:color="333333" w:space="0"/>
              <w:start w:val="single" w:sz="18" w:color="222222" w:space="0"/>
              <w:end w:val="single" w:sz="4" w:color="333333" w:space="0"/>
            </w:tcBorders>
          </w:tcPr>
          <w:p>
            <w:pPr>
              <w:jc w:val="right"/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POS</w:t>
            </w:r>
          </w:p>
        </w:tc>
        <w:tc>
          <w:tcPr>
            <w:tcW w:type="dxa" w:w="960"/>
            <w:shd w:fill="E8F5E9" w:val="clear"/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DET</w:t>
            </w:r>
          </w:p>
        </w:tc>
        <w:tc>
          <w:tcPr>
            <w:tcW w:type="dxa" w:w="960"/>
            <w:shd w:fill="E8F5E9" w:val="clear"/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</w:t>
            </w:r>
          </w:p>
        </w:tc>
        <w:tc>
          <w:tcPr>
            <w:tcW w:type="dxa" w:w="960"/>
            <w:shd w:fill="E8F5E9" w:val="clear"/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CONJ</w:t>
            </w:r>
          </w:p>
        </w:tc>
        <w:tc>
          <w:tcPr>
            <w:tcW w:type="dxa" w:w="960"/>
            <w:shd w:fill="E8F5E9" w:val="clear"/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DET</w:t>
            </w:r>
          </w:p>
        </w:tc>
        <w:tc>
          <w:tcPr>
            <w:tcW w:type="dxa" w:w="960"/>
            <w:shd w:fill="E8F5E9" w:val="clear"/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</w:t>
            </w:r>
          </w:p>
        </w:tc>
        <w:tc>
          <w:tcPr>
            <w:tcW w:type="dxa" w:w="960"/>
            <w:shd w:fill="E8F5E9" w:val="clear"/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V</w:t>
            </w:r>
          </w:p>
        </w:tc>
        <w:tc>
          <w:tcPr>
            <w:tcW w:type="dxa" w:w="960"/>
            <w:shd w:fill="E8F5E9" w:val="clear"/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4" w:color="333333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PREP</w:t>
            </w:r>
          </w:p>
        </w:tc>
        <w:tc>
          <w:tcPr>
            <w:tcW w:type="dxa" w:w="960"/>
            <w:shd w:fill="E8F5E9" w:val="clear"/>
            <w:tcBorders>
              <w:top w:val="single" w:sz="18" w:color="222222" w:space="0"/>
              <w:bottom w:val="single" w:sz="4" w:color="333333" w:space="0"/>
              <w:start w:val="single" w:sz="4" w:color="333333" w:space="0"/>
              <w:end w:val="single" w:sz="18" w:color="222222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 w:val="0"/>
                <w:sz w:val="20"/>
              </w:rPr>
              <w:t>N</w:t>
            </w:r>
          </w:p>
        </w:tc>
      </w:tr>
      <w:tr>
        <w:tc>
          <w:tcPr>
            <w:tcW w:type="dxa" w:w="960"/>
            <w:shd w:fill="E0E0E0" w:val="clear"/>
            <w:tcBorders>
              <w:top w:val="single" w:sz="4" w:color="333333" w:space="0"/>
              <w:bottom w:val="single" w:sz="18" w:color="222222" w:space="0"/>
              <w:start w:val="single" w:sz="18" w:color="222222" w:space="0"/>
              <w:end w:val="single" w:sz="4" w:color="333333" w:space="0"/>
            </w:tcBorders>
          </w:tcPr>
          <w:p>
            <w:pPr>
              <w:jc w:val="right"/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Word</w:t>
            </w:r>
          </w:p>
        </w:tc>
        <w:tc>
          <w:tcPr>
            <w:tcW w:type="dxa" w:w="960"/>
            <w:tcBorders>
              <w:top w:val="single" w:sz="4" w:color="333333" w:space="0"/>
              <w:bottom w:val="single" w:sz="18" w:color="222222" w:space="0"/>
              <w:start w:val="single" w:sz="4" w:color="333333" w:space="0"/>
              <w:end w:val="single" w:sz="4" w:color="333333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The</w:t>
            </w:r>
          </w:p>
        </w:tc>
        <w:tc>
          <w:tcPr>
            <w:tcW w:type="dxa" w:w="960"/>
            <w:tcBorders>
              <w:top w:val="single" w:sz="4" w:color="333333" w:space="0"/>
              <w:bottom w:val="single" w:sz="18" w:color="222222" w:space="0"/>
              <w:start w:val="single" w:sz="4" w:color="333333" w:space="0"/>
              <w:end w:val="single" w:sz="4" w:color="333333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teacher</w:t>
            </w:r>
          </w:p>
        </w:tc>
        <w:tc>
          <w:tcPr>
            <w:tcW w:type="dxa" w:w="960"/>
            <w:tcBorders>
              <w:top w:val="single" w:sz="4" w:color="333333" w:space="0"/>
              <w:bottom w:val="single" w:sz="18" w:color="222222" w:space="0"/>
              <w:start w:val="single" w:sz="4" w:color="333333" w:space="0"/>
              <w:end w:val="single" w:sz="4" w:color="333333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and</w:t>
            </w:r>
          </w:p>
        </w:tc>
        <w:tc>
          <w:tcPr>
            <w:tcW w:type="dxa" w:w="960"/>
            <w:tcBorders>
              <w:top w:val="single" w:sz="4" w:color="333333" w:space="0"/>
              <w:bottom w:val="single" w:sz="18" w:color="222222" w:space="0"/>
              <w:start w:val="single" w:sz="4" w:color="333333" w:space="0"/>
              <w:end w:val="single" w:sz="4" w:color="333333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the</w:t>
            </w:r>
          </w:p>
        </w:tc>
        <w:tc>
          <w:tcPr>
            <w:tcW w:type="dxa" w:w="960"/>
            <w:tcBorders>
              <w:top w:val="single" w:sz="4" w:color="333333" w:space="0"/>
              <w:bottom w:val="single" w:sz="18" w:color="222222" w:space="0"/>
              <w:start w:val="single" w:sz="4" w:color="333333" w:space="0"/>
              <w:end w:val="single" w:sz="4" w:color="333333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principal</w:t>
            </w:r>
          </w:p>
        </w:tc>
        <w:tc>
          <w:tcPr>
            <w:tcW w:type="dxa" w:w="960"/>
            <w:tcBorders>
              <w:top w:val="single" w:sz="4" w:color="333333" w:space="0"/>
              <w:bottom w:val="single" w:sz="18" w:color="222222" w:space="0"/>
              <w:start w:val="single" w:sz="4" w:color="333333" w:space="0"/>
              <w:end w:val="single" w:sz="4" w:color="333333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met</w:t>
            </w:r>
          </w:p>
        </w:tc>
        <w:tc>
          <w:tcPr>
            <w:tcW w:type="dxa" w:w="960"/>
            <w:tcBorders>
              <w:top w:val="single" w:sz="4" w:color="333333" w:space="0"/>
              <w:bottom w:val="single" w:sz="18" w:color="222222" w:space="0"/>
              <w:start w:val="single" w:sz="4" w:color="333333" w:space="0"/>
              <w:end w:val="single" w:sz="4" w:color="333333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after</w:t>
            </w:r>
          </w:p>
        </w:tc>
        <w:tc>
          <w:tcPr>
            <w:tcW w:type="dxa" w:w="960"/>
            <w:tcBorders>
              <w:top w:val="single" w:sz="4" w:color="333333" w:space="0"/>
              <w:bottom w:val="single" w:sz="18" w:color="222222" w:space="0"/>
              <w:start w:val="single" w:sz="4" w:color="333333" w:space="0"/>
              <w:end w:val="single" w:sz="18" w:color="222222" w:space="0"/>
            </w:tcBorders>
          </w:tcPr>
          <w:p>
            <w:pPr>
              <w:jc w:val="center"/>
              <w:spacing w:before="0" w:after="0"/>
            </w:pPr>
            <w:r/>
            <w:r>
              <w:rPr>
                <w:rFonts w:ascii="Calibri" w:hAnsi="Calibri"/>
                <w:b/>
                <w:sz w:val="20"/>
              </w:rPr>
              <w:t>school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